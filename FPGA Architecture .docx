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CC2EA" w14:textId="77777777" w:rsidR="00BC65F5" w:rsidRDefault="00BC65F5" w:rsidP="008C67AB">
      <w:pPr>
        <w:pStyle w:val="Heading1"/>
        <w:bidi/>
        <w:rPr>
          <w:rFonts w:asciiTheme="majorBidi" w:hAnsiTheme="majorBidi"/>
          <w:color w:val="000000" w:themeColor="text1"/>
          <w:sz w:val="32"/>
          <w:szCs w:val="32"/>
          <w:rtl/>
        </w:rPr>
      </w:pPr>
    </w:p>
    <w:p w14:paraId="0756723C" w14:textId="77777777" w:rsidR="00BC65F5" w:rsidRDefault="00BC65F5" w:rsidP="00BC65F5">
      <w:pPr>
        <w:spacing w:line="360" w:lineRule="auto"/>
        <w:rPr>
          <w:rFonts w:asciiTheme="majorBidi" w:hAnsiTheme="majorBidi" w:cstheme="majorBidi"/>
          <w:b/>
          <w:bCs/>
          <w:sz w:val="56"/>
          <w:szCs w:val="56"/>
          <w:u w:val="single"/>
        </w:rPr>
      </w:pPr>
    </w:p>
    <w:p w14:paraId="2C505326" w14:textId="5CD19871" w:rsidR="00BC65F5" w:rsidRDefault="00BC65F5" w:rsidP="001E76A6">
      <w:pPr>
        <w:spacing w:line="360" w:lineRule="auto"/>
        <w:jc w:val="center"/>
        <w:rPr>
          <w:rFonts w:asciiTheme="majorBidi" w:hAnsiTheme="majorBidi" w:cstheme="majorBidi"/>
          <w:b/>
          <w:bCs/>
          <w:sz w:val="52"/>
          <w:szCs w:val="52"/>
        </w:rPr>
      </w:pPr>
      <w:r w:rsidRPr="008D6298">
        <w:rPr>
          <w:rFonts w:asciiTheme="majorBidi" w:hAnsiTheme="majorBidi" w:cstheme="majorBidi"/>
          <w:b/>
          <w:bCs/>
          <w:sz w:val="52"/>
          <w:szCs w:val="52"/>
        </w:rPr>
        <w:t>Test board Architecture</w:t>
      </w:r>
      <w:r w:rsidR="00C30421" w:rsidRPr="008D6298">
        <w:rPr>
          <w:rFonts w:asciiTheme="majorBidi" w:hAnsiTheme="majorBidi" w:cstheme="majorBidi"/>
          <w:b/>
          <w:bCs/>
          <w:sz w:val="52"/>
          <w:szCs w:val="52"/>
        </w:rPr>
        <w:t xml:space="preserve"> and Implementation</w:t>
      </w:r>
      <w:r w:rsidR="317D0334" w:rsidRPr="008D6298">
        <w:rPr>
          <w:rFonts w:asciiTheme="majorBidi" w:hAnsiTheme="majorBidi" w:cstheme="majorBidi"/>
          <w:b/>
          <w:bCs/>
          <w:sz w:val="52"/>
          <w:szCs w:val="52"/>
        </w:rPr>
        <w:t xml:space="preserve"> for</w:t>
      </w:r>
      <w:r w:rsidR="001E76A6" w:rsidRPr="008D6298">
        <w:rPr>
          <w:rFonts w:asciiTheme="majorBidi" w:hAnsiTheme="majorBidi" w:cstheme="majorBidi"/>
          <w:b/>
          <w:bCs/>
          <w:sz w:val="52"/>
          <w:szCs w:val="52"/>
        </w:rPr>
        <w:t xml:space="preserve"> neuron hardware </w:t>
      </w:r>
      <w:r w:rsidR="008D00AA" w:rsidRPr="008D6298">
        <w:rPr>
          <w:rFonts w:asciiTheme="majorBidi" w:hAnsiTheme="majorBidi" w:cstheme="majorBidi"/>
          <w:b/>
          <w:bCs/>
          <w:sz w:val="52"/>
          <w:szCs w:val="52"/>
        </w:rPr>
        <w:t>accelerator engine</w:t>
      </w:r>
      <w:r w:rsidR="001E76A6" w:rsidRPr="008D6298">
        <w:rPr>
          <w:rFonts w:asciiTheme="majorBidi" w:hAnsiTheme="majorBidi" w:cstheme="majorBidi"/>
          <w:b/>
          <w:bCs/>
          <w:sz w:val="52"/>
          <w:szCs w:val="52"/>
        </w:rPr>
        <w:t xml:space="preserve"> </w:t>
      </w:r>
    </w:p>
    <w:p w14:paraId="526BAD60" w14:textId="77777777" w:rsidR="00294775" w:rsidRPr="008D6298" w:rsidRDefault="00294775" w:rsidP="001E76A6">
      <w:pPr>
        <w:spacing w:line="360" w:lineRule="auto"/>
        <w:jc w:val="center"/>
        <w:rPr>
          <w:rFonts w:asciiTheme="majorBidi" w:hAnsiTheme="majorBidi" w:cstheme="majorBidi"/>
          <w:b/>
          <w:bCs/>
          <w:sz w:val="52"/>
          <w:szCs w:val="52"/>
          <w:rtl/>
        </w:rPr>
      </w:pPr>
    </w:p>
    <w:p w14:paraId="64F39039" w14:textId="52B9060E" w:rsidR="00B05C0C" w:rsidRPr="00294775" w:rsidRDefault="00592DDF" w:rsidP="00BC65F5">
      <w:pPr>
        <w:spacing w:line="360" w:lineRule="auto"/>
        <w:jc w:val="center"/>
        <w:rPr>
          <w:rFonts w:asciiTheme="majorBidi" w:hAnsiTheme="majorBidi" w:cstheme="majorBidi"/>
          <w:sz w:val="28"/>
          <w:szCs w:val="28"/>
        </w:rPr>
      </w:pPr>
      <w:hyperlink r:id="rId8" w:history="1">
        <w:r w:rsidRPr="00294775">
          <w:rPr>
            <w:rStyle w:val="Hyperlink"/>
            <w:rFonts w:asciiTheme="majorBidi" w:hAnsiTheme="majorBidi" w:cstheme="majorBidi"/>
            <w:sz w:val="28"/>
            <w:szCs w:val="28"/>
          </w:rPr>
          <w:t>Git rep</w:t>
        </w:r>
        <w:r w:rsidR="00294775" w:rsidRPr="00294775">
          <w:rPr>
            <w:rStyle w:val="Hyperlink"/>
            <w:rFonts w:asciiTheme="majorBidi" w:hAnsiTheme="majorBidi" w:cstheme="majorBidi"/>
            <w:sz w:val="28"/>
            <w:szCs w:val="28"/>
          </w:rPr>
          <w:t>ository</w:t>
        </w:r>
      </w:hyperlink>
    </w:p>
    <w:p w14:paraId="0AC7201F" w14:textId="77777777" w:rsidR="008D6298" w:rsidRDefault="008D6298" w:rsidP="00BC65F5">
      <w:pPr>
        <w:spacing w:line="360" w:lineRule="auto"/>
        <w:jc w:val="center"/>
        <w:rPr>
          <w:rFonts w:asciiTheme="majorBidi" w:hAnsiTheme="majorBidi" w:cstheme="majorBidi"/>
          <w:b/>
          <w:bCs/>
          <w:sz w:val="36"/>
          <w:szCs w:val="36"/>
        </w:rPr>
      </w:pPr>
    </w:p>
    <w:p w14:paraId="5AF89ED6" w14:textId="7C7B96AD" w:rsidR="00BC65F5" w:rsidRDefault="00BC65F5" w:rsidP="00BC65F5">
      <w:pPr>
        <w:spacing w:line="360" w:lineRule="auto"/>
        <w:jc w:val="center"/>
        <w:rPr>
          <w:rFonts w:asciiTheme="majorBidi" w:hAnsiTheme="majorBidi" w:cstheme="majorBidi"/>
          <w:b/>
          <w:bCs/>
          <w:sz w:val="36"/>
          <w:szCs w:val="36"/>
        </w:rPr>
      </w:pPr>
      <w:r w:rsidRPr="009B37DC">
        <w:rPr>
          <w:rFonts w:asciiTheme="majorBidi" w:hAnsiTheme="majorBidi" w:cstheme="majorBidi"/>
          <w:b/>
          <w:bCs/>
          <w:sz w:val="36"/>
          <w:szCs w:val="36"/>
        </w:rPr>
        <w:t>Tel Aviv University</w:t>
      </w:r>
    </w:p>
    <w:p w14:paraId="0FEFF7AF" w14:textId="008D7069" w:rsidR="00495919" w:rsidRDefault="00BC65F5" w:rsidP="00495919">
      <w:pPr>
        <w:spacing w:line="360" w:lineRule="auto"/>
        <w:jc w:val="center"/>
        <w:rPr>
          <w:rFonts w:asciiTheme="majorBidi" w:hAnsiTheme="majorBidi" w:cstheme="majorBidi"/>
          <w:b/>
          <w:bCs/>
          <w:sz w:val="36"/>
          <w:szCs w:val="36"/>
        </w:rPr>
      </w:pPr>
      <w:r w:rsidRPr="009B37DC">
        <w:rPr>
          <w:rFonts w:asciiTheme="majorBidi" w:hAnsiTheme="majorBidi" w:cstheme="majorBidi"/>
          <w:b/>
          <w:bCs/>
          <w:sz w:val="36"/>
          <w:szCs w:val="36"/>
        </w:rPr>
        <w:t xml:space="preserve"> E</w:t>
      </w:r>
      <w:r>
        <w:rPr>
          <w:rFonts w:asciiTheme="majorBidi" w:hAnsiTheme="majorBidi" w:cstheme="majorBidi"/>
          <w:b/>
          <w:bCs/>
          <w:sz w:val="36"/>
          <w:szCs w:val="36"/>
        </w:rPr>
        <w:t xml:space="preserve">lectrical </w:t>
      </w:r>
      <w:r w:rsidRPr="009B37DC">
        <w:rPr>
          <w:rFonts w:asciiTheme="majorBidi" w:hAnsiTheme="majorBidi" w:cstheme="majorBidi"/>
          <w:b/>
          <w:bCs/>
          <w:sz w:val="36"/>
          <w:szCs w:val="36"/>
        </w:rPr>
        <w:t>E</w:t>
      </w:r>
      <w:r>
        <w:rPr>
          <w:rFonts w:asciiTheme="majorBidi" w:hAnsiTheme="majorBidi" w:cstheme="majorBidi"/>
          <w:b/>
          <w:bCs/>
          <w:sz w:val="36"/>
          <w:szCs w:val="36"/>
        </w:rPr>
        <w:t>ngineering</w:t>
      </w:r>
      <w:r w:rsidRPr="009B37DC">
        <w:rPr>
          <w:rFonts w:asciiTheme="majorBidi" w:hAnsiTheme="majorBidi" w:cstheme="majorBidi"/>
          <w:b/>
          <w:bCs/>
          <w:sz w:val="36"/>
          <w:szCs w:val="36"/>
        </w:rPr>
        <w:t xml:space="preserve"> Final Project</w:t>
      </w:r>
      <w:r w:rsidR="0061100B">
        <w:rPr>
          <w:rFonts w:asciiTheme="majorBidi" w:hAnsiTheme="majorBidi" w:cstheme="majorBidi"/>
          <w:b/>
          <w:bCs/>
          <w:sz w:val="36"/>
          <w:szCs w:val="36"/>
        </w:rPr>
        <w:t xml:space="preserve"> </w:t>
      </w:r>
      <w:r w:rsidR="00C30421" w:rsidRPr="0061100B">
        <w:rPr>
          <w:rFonts w:asciiTheme="majorBidi" w:hAnsiTheme="majorBidi" w:cstheme="majorBidi"/>
          <w:b/>
          <w:bCs/>
          <w:sz w:val="36"/>
          <w:szCs w:val="36"/>
        </w:rPr>
        <w:t>2024-2025</w:t>
      </w:r>
    </w:p>
    <w:p w14:paraId="2684CAD0" w14:textId="77777777" w:rsidR="00EE6A7E" w:rsidRDefault="00EE6A7E" w:rsidP="00495919">
      <w:pPr>
        <w:spacing w:line="360" w:lineRule="auto"/>
        <w:jc w:val="center"/>
        <w:rPr>
          <w:rFonts w:asciiTheme="majorBidi" w:hAnsiTheme="majorBidi" w:cstheme="majorBidi"/>
          <w:b/>
          <w:bCs/>
          <w:sz w:val="36"/>
          <w:szCs w:val="36"/>
        </w:rPr>
      </w:pPr>
    </w:p>
    <w:p w14:paraId="4748B8DD" w14:textId="77777777" w:rsidR="004C00D1" w:rsidRDefault="004C00D1" w:rsidP="00495919">
      <w:pPr>
        <w:spacing w:line="360" w:lineRule="auto"/>
        <w:jc w:val="center"/>
        <w:rPr>
          <w:rFonts w:asciiTheme="majorBidi" w:hAnsiTheme="majorBidi" w:cstheme="majorBidi"/>
          <w:b/>
          <w:bCs/>
          <w:sz w:val="36"/>
          <w:szCs w:val="36"/>
        </w:rPr>
      </w:pPr>
    </w:p>
    <w:p w14:paraId="553E66BF" w14:textId="2163F268" w:rsidR="00EB6507" w:rsidRPr="004C00D1" w:rsidRDefault="00E101F1" w:rsidP="00E101F1">
      <w:pPr>
        <w:spacing w:line="360" w:lineRule="auto"/>
        <w:jc w:val="center"/>
        <w:rPr>
          <w:rFonts w:asciiTheme="majorBidi" w:hAnsiTheme="majorBidi" w:cstheme="majorBidi"/>
          <w:sz w:val="32"/>
          <w:szCs w:val="32"/>
        </w:rPr>
      </w:pPr>
      <w:r w:rsidRPr="004C00D1">
        <w:rPr>
          <w:rFonts w:asciiTheme="majorBidi" w:hAnsiTheme="majorBidi" w:cstheme="majorBidi"/>
          <w:sz w:val="32"/>
          <w:szCs w:val="32"/>
        </w:rPr>
        <w:t xml:space="preserve">Version </w:t>
      </w:r>
      <w:r w:rsidR="0079016E">
        <w:rPr>
          <w:rFonts w:asciiTheme="majorBidi" w:hAnsiTheme="majorBidi" w:cstheme="majorBidi"/>
          <w:sz w:val="32"/>
          <w:szCs w:val="32"/>
        </w:rPr>
        <w:t>1</w:t>
      </w:r>
      <w:r w:rsidRPr="004C00D1">
        <w:rPr>
          <w:rFonts w:asciiTheme="majorBidi" w:hAnsiTheme="majorBidi" w:cstheme="majorBidi"/>
          <w:sz w:val="32"/>
          <w:szCs w:val="32"/>
        </w:rPr>
        <w:t>.</w:t>
      </w:r>
      <w:r w:rsidR="0079016E">
        <w:rPr>
          <w:rFonts w:asciiTheme="majorBidi" w:hAnsiTheme="majorBidi" w:cstheme="majorBidi"/>
          <w:sz w:val="32"/>
          <w:szCs w:val="32"/>
        </w:rPr>
        <w:t>0</w:t>
      </w:r>
    </w:p>
    <w:p w14:paraId="3C56F780" w14:textId="36DCE197" w:rsidR="00EB6507" w:rsidRPr="00024DF7" w:rsidRDefault="0079016E" w:rsidP="00495919">
      <w:pPr>
        <w:spacing w:line="360" w:lineRule="auto"/>
        <w:jc w:val="center"/>
        <w:rPr>
          <w:rFonts w:asciiTheme="majorBidi" w:hAnsiTheme="majorBidi" w:cstheme="majorBidi"/>
          <w:sz w:val="28"/>
          <w:szCs w:val="28"/>
        </w:rPr>
      </w:pPr>
      <w:r>
        <w:rPr>
          <w:rFonts w:asciiTheme="majorBidi" w:hAnsiTheme="majorBidi" w:cstheme="majorBidi"/>
          <w:sz w:val="28"/>
          <w:szCs w:val="28"/>
        </w:rPr>
        <w:t>21</w:t>
      </w:r>
      <w:r w:rsidR="00770DEF">
        <w:rPr>
          <w:rFonts w:asciiTheme="majorBidi" w:hAnsiTheme="majorBidi" w:cstheme="majorBidi"/>
          <w:sz w:val="28"/>
          <w:szCs w:val="28"/>
        </w:rPr>
        <w:t>.</w:t>
      </w:r>
      <w:r w:rsidR="00780EB5">
        <w:rPr>
          <w:rFonts w:asciiTheme="majorBidi" w:hAnsiTheme="majorBidi" w:cstheme="majorBidi"/>
          <w:sz w:val="28"/>
          <w:szCs w:val="28"/>
        </w:rPr>
        <w:t>0</w:t>
      </w:r>
      <w:r w:rsidR="00465481">
        <w:rPr>
          <w:rFonts w:asciiTheme="majorBidi" w:hAnsiTheme="majorBidi" w:cstheme="majorBidi"/>
          <w:sz w:val="28"/>
          <w:szCs w:val="28"/>
        </w:rPr>
        <w:t>6</w:t>
      </w:r>
      <w:r w:rsidR="00F072D0" w:rsidRPr="00024DF7">
        <w:rPr>
          <w:rFonts w:asciiTheme="majorBidi" w:hAnsiTheme="majorBidi" w:cstheme="majorBidi"/>
          <w:sz w:val="28"/>
          <w:szCs w:val="28"/>
        </w:rPr>
        <w:t>.2025</w:t>
      </w:r>
    </w:p>
    <w:p w14:paraId="1D190F2D" w14:textId="77777777" w:rsidR="00C67472" w:rsidRDefault="00C67472" w:rsidP="00495919">
      <w:pPr>
        <w:spacing w:line="360" w:lineRule="auto"/>
        <w:jc w:val="center"/>
        <w:rPr>
          <w:rFonts w:asciiTheme="majorBidi" w:hAnsiTheme="majorBidi" w:cstheme="majorBidi"/>
          <w:b/>
          <w:bCs/>
          <w:sz w:val="36"/>
          <w:szCs w:val="36"/>
        </w:rPr>
      </w:pPr>
    </w:p>
    <w:p w14:paraId="323C4821" w14:textId="77777777" w:rsidR="00495919" w:rsidRPr="00495919" w:rsidRDefault="00495919" w:rsidP="00495919">
      <w:pPr>
        <w:spacing w:line="360" w:lineRule="auto"/>
        <w:jc w:val="center"/>
        <w:rPr>
          <w:rFonts w:asciiTheme="majorBidi" w:hAnsiTheme="majorBidi" w:cstheme="majorBidi"/>
          <w:b/>
          <w:bCs/>
          <w:sz w:val="36"/>
          <w:szCs w:val="36"/>
        </w:rPr>
      </w:pPr>
    </w:p>
    <w:p w14:paraId="15579943" w14:textId="77777777" w:rsidR="00584709" w:rsidRPr="004C00D1" w:rsidRDefault="00BC65F5" w:rsidP="00584709">
      <w:pPr>
        <w:spacing w:line="360" w:lineRule="auto"/>
        <w:jc w:val="center"/>
        <w:rPr>
          <w:rFonts w:asciiTheme="majorBidi" w:hAnsiTheme="majorBidi" w:cstheme="majorBidi"/>
        </w:rPr>
      </w:pPr>
      <w:r w:rsidRPr="004C00D1">
        <w:rPr>
          <w:rFonts w:asciiTheme="majorBidi" w:hAnsiTheme="majorBidi" w:cstheme="majorBidi"/>
        </w:rPr>
        <w:t>Yuval Desalto</w:t>
      </w:r>
    </w:p>
    <w:p w14:paraId="3D12F8CC" w14:textId="72C23814" w:rsidR="00BC65F5" w:rsidRDefault="00BC65F5" w:rsidP="00584709">
      <w:pPr>
        <w:spacing w:line="360" w:lineRule="auto"/>
        <w:jc w:val="center"/>
        <w:rPr>
          <w:rFonts w:asciiTheme="majorBidi" w:hAnsiTheme="majorBidi" w:cstheme="majorBidi"/>
          <w:sz w:val="36"/>
          <w:szCs w:val="36"/>
        </w:rPr>
      </w:pPr>
      <w:r w:rsidRPr="004C00D1">
        <w:rPr>
          <w:rFonts w:asciiTheme="majorBidi" w:hAnsiTheme="majorBidi" w:cstheme="majorBidi"/>
        </w:rPr>
        <w:t>Ariel Richter</w:t>
      </w:r>
      <w:r w:rsidRPr="004C00D1">
        <w:rPr>
          <w:rFonts w:asciiTheme="majorBidi" w:hAnsiTheme="majorBidi" w:cstheme="majorBidi"/>
          <w:sz w:val="36"/>
          <w:szCs w:val="36"/>
        </w:rPr>
        <w:t xml:space="preserve"> </w:t>
      </w:r>
    </w:p>
    <w:p w14:paraId="19333763" w14:textId="77777777" w:rsidR="008D6298" w:rsidRPr="009A1BEE" w:rsidRDefault="008D6298" w:rsidP="00584709">
      <w:pPr>
        <w:spacing w:line="360" w:lineRule="auto"/>
        <w:jc w:val="center"/>
        <w:rPr>
          <w:rFonts w:asciiTheme="majorBidi" w:hAnsiTheme="majorBidi" w:cstheme="majorBidi"/>
        </w:rPr>
      </w:pPr>
    </w:p>
    <w:bookmarkStart w:id="0" w:name="_Toc188457153" w:displacedByCustomXml="next"/>
    <w:sdt>
      <w:sdtPr>
        <w:rPr>
          <w:rFonts w:ascii="Times New Roman" w:eastAsia="Times New Roman" w:hAnsi="Times New Roman" w:cs="Times New Roman"/>
          <w:b w:val="0"/>
          <w:bCs w:val="0"/>
          <w:i/>
          <w:iCs/>
          <w:color w:val="auto"/>
          <w:sz w:val="24"/>
          <w:szCs w:val="24"/>
        </w:rPr>
        <w:id w:val="96064060"/>
        <w:docPartObj>
          <w:docPartGallery w:val="Table of Contents"/>
          <w:docPartUnique/>
        </w:docPartObj>
      </w:sdtPr>
      <w:sdtEndPr>
        <w:rPr>
          <w:rFonts w:asciiTheme="majorBidi" w:hAnsiTheme="majorBidi" w:cstheme="majorBidi"/>
          <w:noProof/>
        </w:rPr>
      </w:sdtEndPr>
      <w:sdtContent>
        <w:p w14:paraId="0EE0EBD8" w14:textId="01C87929" w:rsidR="008A5830" w:rsidRPr="00DF1FEE" w:rsidRDefault="008A5830">
          <w:pPr>
            <w:pStyle w:val="TOCHeading"/>
            <w:rPr>
              <w:rFonts w:asciiTheme="majorBidi" w:hAnsiTheme="majorBidi"/>
              <w:b w:val="0"/>
              <w:bCs w:val="0"/>
              <w:color w:val="000000" w:themeColor="text1"/>
              <w:sz w:val="32"/>
              <w:szCs w:val="32"/>
            </w:rPr>
          </w:pPr>
          <w:r w:rsidRPr="00DF1FEE">
            <w:rPr>
              <w:rFonts w:asciiTheme="majorBidi" w:hAnsiTheme="majorBidi"/>
              <w:b w:val="0"/>
              <w:bCs w:val="0"/>
              <w:color w:val="000000" w:themeColor="text1"/>
              <w:sz w:val="32"/>
              <w:szCs w:val="32"/>
            </w:rPr>
            <w:t>Table of Contents</w:t>
          </w:r>
        </w:p>
        <w:p w14:paraId="47DFD0D5" w14:textId="77777777" w:rsidR="00A47194" w:rsidRPr="00303C35" w:rsidRDefault="00A47194" w:rsidP="00A47194">
          <w:pPr>
            <w:rPr>
              <w:rFonts w:asciiTheme="majorBidi" w:hAnsiTheme="majorBidi" w:cstheme="majorBidi"/>
              <w:sz w:val="18"/>
              <w:szCs w:val="18"/>
            </w:rPr>
          </w:pPr>
        </w:p>
        <w:p w14:paraId="04740DF9" w14:textId="62BCE20A" w:rsidR="00FF3103" w:rsidRPr="00303C35" w:rsidRDefault="0053306E">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r w:rsidRPr="00303C35">
            <w:rPr>
              <w:rFonts w:asciiTheme="majorBidi" w:hAnsiTheme="majorBidi" w:cstheme="majorBidi"/>
              <w:b w:val="0"/>
              <w:bCs w:val="0"/>
              <w:i/>
              <w:iCs/>
              <w:sz w:val="18"/>
              <w:szCs w:val="18"/>
            </w:rPr>
            <w:fldChar w:fldCharType="begin"/>
          </w:r>
          <w:r w:rsidRPr="00303C35">
            <w:rPr>
              <w:rFonts w:asciiTheme="majorBidi" w:hAnsiTheme="majorBidi" w:cstheme="majorBidi"/>
              <w:b w:val="0"/>
              <w:bCs w:val="0"/>
              <w:i/>
              <w:iCs/>
              <w:sz w:val="18"/>
              <w:szCs w:val="18"/>
            </w:rPr>
            <w:instrText xml:space="preserve"> TOC \o "1-2" \h \z \u </w:instrText>
          </w:r>
          <w:r w:rsidRPr="00303C35">
            <w:rPr>
              <w:rFonts w:asciiTheme="majorBidi" w:hAnsiTheme="majorBidi" w:cstheme="majorBidi"/>
              <w:b w:val="0"/>
              <w:bCs w:val="0"/>
              <w:i/>
              <w:iCs/>
              <w:sz w:val="18"/>
              <w:szCs w:val="18"/>
            </w:rPr>
            <w:fldChar w:fldCharType="separate"/>
          </w:r>
          <w:hyperlink w:anchor="_Toc199350996" w:history="1">
            <w:r w:rsidR="00FF3103" w:rsidRPr="00303C35">
              <w:rPr>
                <w:rStyle w:val="Hyperlink"/>
                <w:rFonts w:asciiTheme="majorBidi" w:eastAsiaTheme="majorEastAsia" w:hAnsiTheme="majorBidi" w:cstheme="majorBidi"/>
                <w:b w:val="0"/>
                <w:bCs w:val="0"/>
                <w:noProof/>
                <w:sz w:val="18"/>
                <w:szCs w:val="18"/>
              </w:rPr>
              <w:t>Overview</w:t>
            </w:r>
            <w:r w:rsidR="00FF3103" w:rsidRPr="00303C35">
              <w:rPr>
                <w:rFonts w:asciiTheme="majorBidi" w:hAnsiTheme="majorBidi" w:cstheme="majorBidi"/>
                <w:b w:val="0"/>
                <w:bCs w:val="0"/>
                <w:noProof/>
                <w:webHidden/>
                <w:sz w:val="18"/>
                <w:szCs w:val="18"/>
              </w:rPr>
              <w:tab/>
            </w:r>
            <w:r w:rsidR="00FF3103" w:rsidRPr="00303C35">
              <w:rPr>
                <w:rFonts w:asciiTheme="majorBidi" w:hAnsiTheme="majorBidi" w:cstheme="majorBidi"/>
                <w:b w:val="0"/>
                <w:bCs w:val="0"/>
                <w:noProof/>
                <w:webHidden/>
                <w:sz w:val="18"/>
                <w:szCs w:val="18"/>
              </w:rPr>
              <w:fldChar w:fldCharType="begin"/>
            </w:r>
            <w:r w:rsidR="00FF3103" w:rsidRPr="00303C35">
              <w:rPr>
                <w:rFonts w:asciiTheme="majorBidi" w:hAnsiTheme="majorBidi" w:cstheme="majorBidi"/>
                <w:b w:val="0"/>
                <w:bCs w:val="0"/>
                <w:noProof/>
                <w:webHidden/>
                <w:sz w:val="18"/>
                <w:szCs w:val="18"/>
              </w:rPr>
              <w:instrText xml:space="preserve"> PAGEREF _Toc199350996 \h </w:instrText>
            </w:r>
            <w:r w:rsidR="00FF3103" w:rsidRPr="00303C35">
              <w:rPr>
                <w:rFonts w:asciiTheme="majorBidi" w:hAnsiTheme="majorBidi" w:cstheme="majorBidi"/>
                <w:b w:val="0"/>
                <w:bCs w:val="0"/>
                <w:noProof/>
                <w:webHidden/>
                <w:sz w:val="18"/>
                <w:szCs w:val="18"/>
              </w:rPr>
            </w:r>
            <w:r w:rsidR="00FF3103" w:rsidRPr="00303C35">
              <w:rPr>
                <w:rFonts w:asciiTheme="majorBidi" w:hAnsiTheme="majorBidi" w:cstheme="majorBidi"/>
                <w:b w:val="0"/>
                <w:bCs w:val="0"/>
                <w:noProof/>
                <w:webHidden/>
                <w:sz w:val="18"/>
                <w:szCs w:val="18"/>
              </w:rPr>
              <w:fldChar w:fldCharType="separate"/>
            </w:r>
            <w:r w:rsidR="002E4F01">
              <w:rPr>
                <w:rFonts w:asciiTheme="majorBidi" w:hAnsiTheme="majorBidi" w:cstheme="majorBidi"/>
                <w:b w:val="0"/>
                <w:bCs w:val="0"/>
                <w:noProof/>
                <w:webHidden/>
                <w:sz w:val="18"/>
                <w:szCs w:val="18"/>
              </w:rPr>
              <w:t>3</w:t>
            </w:r>
            <w:r w:rsidR="00FF3103" w:rsidRPr="00303C35">
              <w:rPr>
                <w:rFonts w:asciiTheme="majorBidi" w:hAnsiTheme="majorBidi" w:cstheme="majorBidi"/>
                <w:b w:val="0"/>
                <w:bCs w:val="0"/>
                <w:noProof/>
                <w:webHidden/>
                <w:sz w:val="18"/>
                <w:szCs w:val="18"/>
              </w:rPr>
              <w:fldChar w:fldCharType="end"/>
            </w:r>
          </w:hyperlink>
        </w:p>
        <w:p w14:paraId="7348C46C" w14:textId="4222EA8C" w:rsidR="00FF3103" w:rsidRPr="00303C35"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0997" w:history="1">
            <w:r w:rsidRPr="00303C35">
              <w:rPr>
                <w:rStyle w:val="Hyperlink"/>
                <w:rFonts w:asciiTheme="majorBidi" w:eastAsiaTheme="majorEastAsia" w:hAnsiTheme="majorBidi" w:cstheme="majorBidi"/>
                <w:b w:val="0"/>
                <w:bCs w:val="0"/>
                <w:noProof/>
                <w:sz w:val="18"/>
                <w:szCs w:val="18"/>
              </w:rPr>
              <w:t>Theoretical Background</w:t>
            </w:r>
            <w:r w:rsidRPr="00303C35">
              <w:rPr>
                <w:rFonts w:asciiTheme="majorBidi" w:hAnsiTheme="majorBidi" w:cstheme="majorBidi"/>
                <w:b w:val="0"/>
                <w:bCs w:val="0"/>
                <w:noProof/>
                <w:webHidden/>
                <w:sz w:val="18"/>
                <w:szCs w:val="18"/>
              </w:rPr>
              <w:tab/>
            </w:r>
            <w:r w:rsidRPr="00303C35">
              <w:rPr>
                <w:rFonts w:asciiTheme="majorBidi" w:hAnsiTheme="majorBidi" w:cstheme="majorBidi"/>
                <w:b w:val="0"/>
                <w:bCs w:val="0"/>
                <w:noProof/>
                <w:webHidden/>
                <w:sz w:val="18"/>
                <w:szCs w:val="18"/>
              </w:rPr>
              <w:fldChar w:fldCharType="begin"/>
            </w:r>
            <w:r w:rsidRPr="00303C35">
              <w:rPr>
                <w:rFonts w:asciiTheme="majorBidi" w:hAnsiTheme="majorBidi" w:cstheme="majorBidi"/>
                <w:b w:val="0"/>
                <w:bCs w:val="0"/>
                <w:noProof/>
                <w:webHidden/>
                <w:sz w:val="18"/>
                <w:szCs w:val="18"/>
              </w:rPr>
              <w:instrText xml:space="preserve"> PAGEREF _Toc199350997 \h </w:instrText>
            </w:r>
            <w:r w:rsidRPr="00303C35">
              <w:rPr>
                <w:rFonts w:asciiTheme="majorBidi" w:hAnsiTheme="majorBidi" w:cstheme="majorBidi"/>
                <w:b w:val="0"/>
                <w:bCs w:val="0"/>
                <w:noProof/>
                <w:webHidden/>
                <w:sz w:val="18"/>
                <w:szCs w:val="18"/>
              </w:rPr>
            </w:r>
            <w:r w:rsidRPr="00303C35">
              <w:rPr>
                <w:rFonts w:asciiTheme="majorBidi" w:hAnsiTheme="majorBidi" w:cstheme="majorBidi"/>
                <w:b w:val="0"/>
                <w:bCs w:val="0"/>
                <w:noProof/>
                <w:webHidden/>
                <w:sz w:val="18"/>
                <w:szCs w:val="18"/>
              </w:rPr>
              <w:fldChar w:fldCharType="separate"/>
            </w:r>
            <w:r w:rsidR="002E4F01">
              <w:rPr>
                <w:rFonts w:asciiTheme="majorBidi" w:hAnsiTheme="majorBidi" w:cstheme="majorBidi"/>
                <w:b w:val="0"/>
                <w:bCs w:val="0"/>
                <w:noProof/>
                <w:webHidden/>
                <w:sz w:val="18"/>
                <w:szCs w:val="18"/>
              </w:rPr>
              <w:t>4</w:t>
            </w:r>
            <w:r w:rsidRPr="00303C35">
              <w:rPr>
                <w:rFonts w:asciiTheme="majorBidi" w:hAnsiTheme="majorBidi" w:cstheme="majorBidi"/>
                <w:b w:val="0"/>
                <w:bCs w:val="0"/>
                <w:noProof/>
                <w:webHidden/>
                <w:sz w:val="18"/>
                <w:szCs w:val="18"/>
              </w:rPr>
              <w:fldChar w:fldCharType="end"/>
            </w:r>
          </w:hyperlink>
        </w:p>
        <w:p w14:paraId="49A46190" w14:textId="0C288928" w:rsidR="00FF3103" w:rsidRPr="00303C35"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0998" w:history="1">
            <w:r w:rsidRPr="00303C35">
              <w:rPr>
                <w:rStyle w:val="Hyperlink"/>
                <w:rFonts w:asciiTheme="majorBidi" w:eastAsiaTheme="majorEastAsia" w:hAnsiTheme="majorBidi" w:cstheme="majorBidi"/>
                <w:b w:val="0"/>
                <w:bCs w:val="0"/>
                <w:noProof/>
                <w:sz w:val="18"/>
                <w:szCs w:val="18"/>
              </w:rPr>
              <w:t>Requirements Definition</w:t>
            </w:r>
            <w:r w:rsidRPr="00303C35">
              <w:rPr>
                <w:rFonts w:asciiTheme="majorBidi" w:hAnsiTheme="majorBidi" w:cstheme="majorBidi"/>
                <w:b w:val="0"/>
                <w:bCs w:val="0"/>
                <w:noProof/>
                <w:webHidden/>
                <w:sz w:val="18"/>
                <w:szCs w:val="18"/>
              </w:rPr>
              <w:tab/>
            </w:r>
            <w:r w:rsidRPr="00303C35">
              <w:rPr>
                <w:rFonts w:asciiTheme="majorBidi" w:hAnsiTheme="majorBidi" w:cstheme="majorBidi"/>
                <w:b w:val="0"/>
                <w:bCs w:val="0"/>
                <w:noProof/>
                <w:webHidden/>
                <w:sz w:val="18"/>
                <w:szCs w:val="18"/>
              </w:rPr>
              <w:fldChar w:fldCharType="begin"/>
            </w:r>
            <w:r w:rsidRPr="00303C35">
              <w:rPr>
                <w:rFonts w:asciiTheme="majorBidi" w:hAnsiTheme="majorBidi" w:cstheme="majorBidi"/>
                <w:b w:val="0"/>
                <w:bCs w:val="0"/>
                <w:noProof/>
                <w:webHidden/>
                <w:sz w:val="18"/>
                <w:szCs w:val="18"/>
              </w:rPr>
              <w:instrText xml:space="preserve"> PAGEREF _Toc199350998 \h </w:instrText>
            </w:r>
            <w:r w:rsidRPr="00303C35">
              <w:rPr>
                <w:rFonts w:asciiTheme="majorBidi" w:hAnsiTheme="majorBidi" w:cstheme="majorBidi"/>
                <w:b w:val="0"/>
                <w:bCs w:val="0"/>
                <w:noProof/>
                <w:webHidden/>
                <w:sz w:val="18"/>
                <w:szCs w:val="18"/>
              </w:rPr>
            </w:r>
            <w:r w:rsidRPr="00303C35">
              <w:rPr>
                <w:rFonts w:asciiTheme="majorBidi" w:hAnsiTheme="majorBidi" w:cstheme="majorBidi"/>
                <w:b w:val="0"/>
                <w:bCs w:val="0"/>
                <w:noProof/>
                <w:webHidden/>
                <w:sz w:val="18"/>
                <w:szCs w:val="18"/>
              </w:rPr>
              <w:fldChar w:fldCharType="separate"/>
            </w:r>
            <w:r w:rsidR="002E4F01">
              <w:rPr>
                <w:rFonts w:asciiTheme="majorBidi" w:hAnsiTheme="majorBidi" w:cstheme="majorBidi"/>
                <w:b w:val="0"/>
                <w:bCs w:val="0"/>
                <w:noProof/>
                <w:webHidden/>
                <w:sz w:val="18"/>
                <w:szCs w:val="18"/>
              </w:rPr>
              <w:t>5</w:t>
            </w:r>
            <w:r w:rsidRPr="00303C35">
              <w:rPr>
                <w:rFonts w:asciiTheme="majorBidi" w:hAnsiTheme="majorBidi" w:cstheme="majorBidi"/>
                <w:b w:val="0"/>
                <w:bCs w:val="0"/>
                <w:noProof/>
                <w:webHidden/>
                <w:sz w:val="18"/>
                <w:szCs w:val="18"/>
              </w:rPr>
              <w:fldChar w:fldCharType="end"/>
            </w:r>
          </w:hyperlink>
        </w:p>
        <w:p w14:paraId="423FB498" w14:textId="4D78898D"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0999" w:history="1">
            <w:r w:rsidRPr="00303C35">
              <w:rPr>
                <w:rStyle w:val="Hyperlink"/>
                <w:rFonts w:asciiTheme="majorBidi" w:eastAsiaTheme="majorEastAsia" w:hAnsiTheme="majorBidi" w:cstheme="majorBidi"/>
                <w:noProof/>
                <w:sz w:val="18"/>
                <w:szCs w:val="18"/>
              </w:rPr>
              <w:t>Performance Requirements</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_Toc199350999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5</w:t>
            </w:r>
            <w:r w:rsidRPr="00303C35">
              <w:rPr>
                <w:rFonts w:asciiTheme="majorBidi" w:hAnsiTheme="majorBidi" w:cstheme="majorBidi"/>
                <w:noProof/>
                <w:webHidden/>
                <w:sz w:val="18"/>
                <w:szCs w:val="18"/>
              </w:rPr>
              <w:fldChar w:fldCharType="end"/>
            </w:r>
          </w:hyperlink>
        </w:p>
        <w:p w14:paraId="20FFF88C" w14:textId="261F4E92"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00" w:history="1">
            <w:r w:rsidRPr="00303C35">
              <w:rPr>
                <w:rStyle w:val="Hyperlink"/>
                <w:rFonts w:asciiTheme="majorBidi" w:eastAsiaTheme="majorEastAsia" w:hAnsiTheme="majorBidi" w:cstheme="majorBidi"/>
                <w:noProof/>
                <w:sz w:val="18"/>
                <w:szCs w:val="18"/>
              </w:rPr>
              <w:t>Validation Requirements</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_Toc199351000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6</w:t>
            </w:r>
            <w:r w:rsidRPr="00303C35">
              <w:rPr>
                <w:rFonts w:asciiTheme="majorBidi" w:hAnsiTheme="majorBidi" w:cstheme="majorBidi"/>
                <w:noProof/>
                <w:webHidden/>
                <w:sz w:val="18"/>
                <w:szCs w:val="18"/>
              </w:rPr>
              <w:fldChar w:fldCharType="end"/>
            </w:r>
          </w:hyperlink>
        </w:p>
        <w:p w14:paraId="16EED7B9" w14:textId="2F3C03A5" w:rsidR="00FF3103" w:rsidRPr="00303C35"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01" w:history="1">
            <w:r w:rsidRPr="00303C35">
              <w:rPr>
                <w:rStyle w:val="Hyperlink"/>
                <w:rFonts w:asciiTheme="majorBidi" w:eastAsiaTheme="majorEastAsia" w:hAnsiTheme="majorBidi" w:cstheme="majorBidi"/>
                <w:b w:val="0"/>
                <w:bCs w:val="0"/>
                <w:noProof/>
                <w:sz w:val="18"/>
                <w:szCs w:val="18"/>
              </w:rPr>
              <w:t>Top Block Diagram</w:t>
            </w:r>
            <w:r w:rsidRPr="00303C35">
              <w:rPr>
                <w:rFonts w:asciiTheme="majorBidi" w:hAnsiTheme="majorBidi" w:cstheme="majorBidi"/>
                <w:b w:val="0"/>
                <w:bCs w:val="0"/>
                <w:noProof/>
                <w:webHidden/>
                <w:sz w:val="18"/>
                <w:szCs w:val="18"/>
              </w:rPr>
              <w:tab/>
            </w:r>
            <w:r w:rsidRPr="00303C35">
              <w:rPr>
                <w:rFonts w:asciiTheme="majorBidi" w:hAnsiTheme="majorBidi" w:cstheme="majorBidi"/>
                <w:b w:val="0"/>
                <w:bCs w:val="0"/>
                <w:noProof/>
                <w:webHidden/>
                <w:sz w:val="18"/>
                <w:szCs w:val="18"/>
              </w:rPr>
              <w:fldChar w:fldCharType="begin"/>
            </w:r>
            <w:r w:rsidRPr="00303C35">
              <w:rPr>
                <w:rFonts w:asciiTheme="majorBidi" w:hAnsiTheme="majorBidi" w:cstheme="majorBidi"/>
                <w:b w:val="0"/>
                <w:bCs w:val="0"/>
                <w:noProof/>
                <w:webHidden/>
                <w:sz w:val="18"/>
                <w:szCs w:val="18"/>
              </w:rPr>
              <w:instrText xml:space="preserve"> PAGEREF _Toc199351001 \h </w:instrText>
            </w:r>
            <w:r w:rsidRPr="00303C35">
              <w:rPr>
                <w:rFonts w:asciiTheme="majorBidi" w:hAnsiTheme="majorBidi" w:cstheme="majorBidi"/>
                <w:b w:val="0"/>
                <w:bCs w:val="0"/>
                <w:noProof/>
                <w:webHidden/>
                <w:sz w:val="18"/>
                <w:szCs w:val="18"/>
              </w:rPr>
            </w:r>
            <w:r w:rsidRPr="00303C35">
              <w:rPr>
                <w:rFonts w:asciiTheme="majorBidi" w:hAnsiTheme="majorBidi" w:cstheme="majorBidi"/>
                <w:b w:val="0"/>
                <w:bCs w:val="0"/>
                <w:noProof/>
                <w:webHidden/>
                <w:sz w:val="18"/>
                <w:szCs w:val="18"/>
              </w:rPr>
              <w:fldChar w:fldCharType="separate"/>
            </w:r>
            <w:r w:rsidR="002E4F01">
              <w:rPr>
                <w:rFonts w:asciiTheme="majorBidi" w:hAnsiTheme="majorBidi" w:cstheme="majorBidi"/>
                <w:b w:val="0"/>
                <w:bCs w:val="0"/>
                <w:noProof/>
                <w:webHidden/>
                <w:sz w:val="18"/>
                <w:szCs w:val="18"/>
              </w:rPr>
              <w:t>8</w:t>
            </w:r>
            <w:r w:rsidRPr="00303C35">
              <w:rPr>
                <w:rFonts w:asciiTheme="majorBidi" w:hAnsiTheme="majorBidi" w:cstheme="majorBidi"/>
                <w:b w:val="0"/>
                <w:bCs w:val="0"/>
                <w:noProof/>
                <w:webHidden/>
                <w:sz w:val="18"/>
                <w:szCs w:val="18"/>
              </w:rPr>
              <w:fldChar w:fldCharType="end"/>
            </w:r>
          </w:hyperlink>
        </w:p>
        <w:p w14:paraId="63D684E9" w14:textId="4CFBFEDA"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02" w:history="1">
            <w:r w:rsidRPr="00303C35">
              <w:rPr>
                <w:rStyle w:val="Hyperlink"/>
                <w:rFonts w:asciiTheme="majorBidi" w:eastAsiaTheme="majorEastAsia" w:hAnsiTheme="majorBidi" w:cstheme="majorBidi"/>
                <w:noProof/>
                <w:sz w:val="18"/>
                <w:szCs w:val="18"/>
              </w:rPr>
              <w:t>Pre-Silicon Validation (FPGA-Based Testing – RTL Simulation)</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_Toc199351002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9</w:t>
            </w:r>
            <w:r w:rsidRPr="00303C35">
              <w:rPr>
                <w:rFonts w:asciiTheme="majorBidi" w:hAnsiTheme="majorBidi" w:cstheme="majorBidi"/>
                <w:noProof/>
                <w:webHidden/>
                <w:sz w:val="18"/>
                <w:szCs w:val="18"/>
              </w:rPr>
              <w:fldChar w:fldCharType="end"/>
            </w:r>
          </w:hyperlink>
        </w:p>
        <w:p w14:paraId="37B5BB08" w14:textId="0143C2E4"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03" w:history="1">
            <w:r w:rsidRPr="00303C35">
              <w:rPr>
                <w:rStyle w:val="Hyperlink"/>
                <w:rFonts w:asciiTheme="majorBidi" w:eastAsiaTheme="majorEastAsia" w:hAnsiTheme="majorBidi" w:cstheme="majorBidi"/>
                <w:noProof/>
                <w:sz w:val="18"/>
                <w:szCs w:val="18"/>
              </w:rPr>
              <w:t>Post-Silicon Validation (Fabricated DUT Testing – Real Hardware Validation)</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_Toc199351003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9</w:t>
            </w:r>
            <w:r w:rsidRPr="00303C35">
              <w:rPr>
                <w:rFonts w:asciiTheme="majorBidi" w:hAnsiTheme="majorBidi" w:cstheme="majorBidi"/>
                <w:noProof/>
                <w:webHidden/>
                <w:sz w:val="18"/>
                <w:szCs w:val="18"/>
              </w:rPr>
              <w:fldChar w:fldCharType="end"/>
            </w:r>
          </w:hyperlink>
        </w:p>
        <w:p w14:paraId="51D4FA52" w14:textId="2930DD38" w:rsidR="00FF3103" w:rsidRPr="00303C35"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04" w:history="1">
            <w:r w:rsidRPr="00303C35">
              <w:rPr>
                <w:rStyle w:val="Hyperlink"/>
                <w:rFonts w:asciiTheme="majorBidi" w:eastAsiaTheme="majorEastAsia" w:hAnsiTheme="majorBidi" w:cstheme="majorBidi"/>
                <w:b w:val="0"/>
                <w:bCs w:val="0"/>
                <w:noProof/>
                <w:sz w:val="18"/>
                <w:szCs w:val="18"/>
              </w:rPr>
              <w:t>Pre silicone</w:t>
            </w:r>
            <w:r w:rsidRPr="00303C35">
              <w:rPr>
                <w:rFonts w:asciiTheme="majorBidi" w:hAnsiTheme="majorBidi" w:cstheme="majorBidi"/>
                <w:b w:val="0"/>
                <w:bCs w:val="0"/>
                <w:noProof/>
                <w:webHidden/>
                <w:sz w:val="18"/>
                <w:szCs w:val="18"/>
              </w:rPr>
              <w:tab/>
            </w:r>
            <w:r w:rsidRPr="00303C35">
              <w:rPr>
                <w:rFonts w:asciiTheme="majorBidi" w:hAnsiTheme="majorBidi" w:cstheme="majorBidi"/>
                <w:b w:val="0"/>
                <w:bCs w:val="0"/>
                <w:noProof/>
                <w:webHidden/>
                <w:sz w:val="18"/>
                <w:szCs w:val="18"/>
              </w:rPr>
              <w:fldChar w:fldCharType="begin"/>
            </w:r>
            <w:r w:rsidRPr="00303C35">
              <w:rPr>
                <w:rFonts w:asciiTheme="majorBidi" w:hAnsiTheme="majorBidi" w:cstheme="majorBidi"/>
                <w:b w:val="0"/>
                <w:bCs w:val="0"/>
                <w:noProof/>
                <w:webHidden/>
                <w:sz w:val="18"/>
                <w:szCs w:val="18"/>
              </w:rPr>
              <w:instrText xml:space="preserve"> PAGEREF _Toc199351004 \h </w:instrText>
            </w:r>
            <w:r w:rsidRPr="00303C35">
              <w:rPr>
                <w:rFonts w:asciiTheme="majorBidi" w:hAnsiTheme="majorBidi" w:cstheme="majorBidi"/>
                <w:b w:val="0"/>
                <w:bCs w:val="0"/>
                <w:noProof/>
                <w:webHidden/>
                <w:sz w:val="18"/>
                <w:szCs w:val="18"/>
              </w:rPr>
            </w:r>
            <w:r w:rsidRPr="00303C35">
              <w:rPr>
                <w:rFonts w:asciiTheme="majorBidi" w:hAnsiTheme="majorBidi" w:cstheme="majorBidi"/>
                <w:b w:val="0"/>
                <w:bCs w:val="0"/>
                <w:noProof/>
                <w:webHidden/>
                <w:sz w:val="18"/>
                <w:szCs w:val="18"/>
              </w:rPr>
              <w:fldChar w:fldCharType="separate"/>
            </w:r>
            <w:r w:rsidR="002E4F01">
              <w:rPr>
                <w:rFonts w:asciiTheme="majorBidi" w:hAnsiTheme="majorBidi" w:cstheme="majorBidi"/>
                <w:b w:val="0"/>
                <w:bCs w:val="0"/>
                <w:noProof/>
                <w:webHidden/>
                <w:sz w:val="18"/>
                <w:szCs w:val="18"/>
              </w:rPr>
              <w:t>11</w:t>
            </w:r>
            <w:r w:rsidRPr="00303C35">
              <w:rPr>
                <w:rFonts w:asciiTheme="majorBidi" w:hAnsiTheme="majorBidi" w:cstheme="majorBidi"/>
                <w:b w:val="0"/>
                <w:bCs w:val="0"/>
                <w:noProof/>
                <w:webHidden/>
                <w:sz w:val="18"/>
                <w:szCs w:val="18"/>
              </w:rPr>
              <w:fldChar w:fldCharType="end"/>
            </w:r>
          </w:hyperlink>
        </w:p>
        <w:p w14:paraId="72940283" w14:textId="676D4195" w:rsidR="00FF3103" w:rsidRPr="00303C35"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05" w:history="1">
            <w:r w:rsidRPr="00303C35">
              <w:rPr>
                <w:rStyle w:val="Hyperlink"/>
                <w:rFonts w:asciiTheme="majorBidi" w:eastAsiaTheme="majorEastAsia" w:hAnsiTheme="majorBidi" w:cstheme="majorBidi"/>
                <w:b w:val="0"/>
                <w:bCs w:val="0"/>
                <w:noProof/>
                <w:sz w:val="18"/>
                <w:szCs w:val="18"/>
              </w:rPr>
              <w:t>FPGA and DUT Integration Architecture</w:t>
            </w:r>
            <w:r w:rsidRPr="00303C35">
              <w:rPr>
                <w:rFonts w:asciiTheme="majorBidi" w:hAnsiTheme="majorBidi" w:cstheme="majorBidi"/>
                <w:b w:val="0"/>
                <w:bCs w:val="0"/>
                <w:noProof/>
                <w:webHidden/>
                <w:sz w:val="18"/>
                <w:szCs w:val="18"/>
              </w:rPr>
              <w:tab/>
            </w:r>
            <w:r w:rsidRPr="00303C35">
              <w:rPr>
                <w:rFonts w:asciiTheme="majorBidi" w:hAnsiTheme="majorBidi" w:cstheme="majorBidi"/>
                <w:b w:val="0"/>
                <w:bCs w:val="0"/>
                <w:noProof/>
                <w:webHidden/>
                <w:sz w:val="18"/>
                <w:szCs w:val="18"/>
              </w:rPr>
              <w:fldChar w:fldCharType="begin"/>
            </w:r>
            <w:r w:rsidRPr="00303C35">
              <w:rPr>
                <w:rFonts w:asciiTheme="majorBidi" w:hAnsiTheme="majorBidi" w:cstheme="majorBidi"/>
                <w:b w:val="0"/>
                <w:bCs w:val="0"/>
                <w:noProof/>
                <w:webHidden/>
                <w:sz w:val="18"/>
                <w:szCs w:val="18"/>
              </w:rPr>
              <w:instrText xml:space="preserve"> PAGEREF _Toc199351005 \h </w:instrText>
            </w:r>
            <w:r w:rsidRPr="00303C35">
              <w:rPr>
                <w:rFonts w:asciiTheme="majorBidi" w:hAnsiTheme="majorBidi" w:cstheme="majorBidi"/>
                <w:b w:val="0"/>
                <w:bCs w:val="0"/>
                <w:noProof/>
                <w:webHidden/>
                <w:sz w:val="18"/>
                <w:szCs w:val="18"/>
              </w:rPr>
            </w:r>
            <w:r w:rsidRPr="00303C35">
              <w:rPr>
                <w:rFonts w:asciiTheme="majorBidi" w:hAnsiTheme="majorBidi" w:cstheme="majorBidi"/>
                <w:b w:val="0"/>
                <w:bCs w:val="0"/>
                <w:noProof/>
                <w:webHidden/>
                <w:sz w:val="18"/>
                <w:szCs w:val="18"/>
              </w:rPr>
              <w:fldChar w:fldCharType="separate"/>
            </w:r>
            <w:r w:rsidR="002E4F01">
              <w:rPr>
                <w:rFonts w:asciiTheme="majorBidi" w:hAnsiTheme="majorBidi" w:cstheme="majorBidi"/>
                <w:b w:val="0"/>
                <w:bCs w:val="0"/>
                <w:noProof/>
                <w:webHidden/>
                <w:sz w:val="18"/>
                <w:szCs w:val="18"/>
              </w:rPr>
              <w:t>11</w:t>
            </w:r>
            <w:r w:rsidRPr="00303C35">
              <w:rPr>
                <w:rFonts w:asciiTheme="majorBidi" w:hAnsiTheme="majorBidi" w:cstheme="majorBidi"/>
                <w:b w:val="0"/>
                <w:bCs w:val="0"/>
                <w:noProof/>
                <w:webHidden/>
                <w:sz w:val="18"/>
                <w:szCs w:val="18"/>
              </w:rPr>
              <w:fldChar w:fldCharType="end"/>
            </w:r>
          </w:hyperlink>
        </w:p>
        <w:p w14:paraId="33315CEB" w14:textId="384817B7"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06" w:history="1">
            <w:r w:rsidRPr="00303C35">
              <w:rPr>
                <w:rStyle w:val="Hyperlink"/>
                <w:rFonts w:asciiTheme="majorBidi" w:eastAsiaTheme="majorEastAsia" w:hAnsiTheme="majorBidi" w:cstheme="majorBidi"/>
                <w:noProof/>
                <w:sz w:val="18"/>
                <w:szCs w:val="18"/>
              </w:rPr>
              <w:t>Components and Signals of FPGA-DUT integration</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_Toc199351006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12</w:t>
            </w:r>
            <w:r w:rsidRPr="00303C35">
              <w:rPr>
                <w:rFonts w:asciiTheme="majorBidi" w:hAnsiTheme="majorBidi" w:cstheme="majorBidi"/>
                <w:noProof/>
                <w:webHidden/>
                <w:sz w:val="18"/>
                <w:szCs w:val="18"/>
              </w:rPr>
              <w:fldChar w:fldCharType="end"/>
            </w:r>
          </w:hyperlink>
        </w:p>
        <w:p w14:paraId="07C66A7B" w14:textId="1627EBC1"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07" w:history="1">
            <w:r w:rsidRPr="00303C35">
              <w:rPr>
                <w:rStyle w:val="Hyperlink"/>
                <w:rFonts w:asciiTheme="majorBidi" w:eastAsiaTheme="majorEastAsia" w:hAnsiTheme="majorBidi" w:cstheme="majorBidi"/>
                <w:noProof/>
                <w:sz w:val="18"/>
                <w:szCs w:val="18"/>
              </w:rPr>
              <w:t>Signals and data transfer Between Subsystems</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_Toc199351007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13</w:t>
            </w:r>
            <w:r w:rsidRPr="00303C35">
              <w:rPr>
                <w:rFonts w:asciiTheme="majorBidi" w:hAnsiTheme="majorBidi" w:cstheme="majorBidi"/>
                <w:noProof/>
                <w:webHidden/>
                <w:sz w:val="18"/>
                <w:szCs w:val="18"/>
              </w:rPr>
              <w:fldChar w:fldCharType="end"/>
            </w:r>
          </w:hyperlink>
        </w:p>
        <w:p w14:paraId="61EFB29E" w14:textId="7666D371"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08" w:history="1">
            <w:r w:rsidRPr="00303C35">
              <w:rPr>
                <w:rStyle w:val="Hyperlink"/>
                <w:rFonts w:asciiTheme="majorBidi" w:eastAsiaTheme="majorEastAsia" w:hAnsiTheme="majorBidi" w:cstheme="majorBidi"/>
                <w:noProof/>
                <w:sz w:val="18"/>
                <w:szCs w:val="18"/>
              </w:rPr>
              <w:t>Data Bus Width and Multi-Cycle Transfers</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_Toc199351008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13</w:t>
            </w:r>
            <w:r w:rsidRPr="00303C35">
              <w:rPr>
                <w:rFonts w:asciiTheme="majorBidi" w:hAnsiTheme="majorBidi" w:cstheme="majorBidi"/>
                <w:noProof/>
                <w:webHidden/>
                <w:sz w:val="18"/>
                <w:szCs w:val="18"/>
              </w:rPr>
              <w:fldChar w:fldCharType="end"/>
            </w:r>
          </w:hyperlink>
        </w:p>
        <w:p w14:paraId="43A4519B" w14:textId="1DD80A12" w:rsidR="00FF3103" w:rsidRPr="00303C35"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09" w:history="1">
            <w:r w:rsidRPr="00303C35">
              <w:rPr>
                <w:rStyle w:val="Hyperlink"/>
                <w:rFonts w:asciiTheme="majorBidi" w:eastAsiaTheme="majorEastAsia" w:hAnsiTheme="majorBidi" w:cstheme="majorBidi"/>
                <w:b w:val="0"/>
                <w:bCs w:val="0"/>
                <w:noProof/>
                <w:sz w:val="18"/>
                <w:szCs w:val="18"/>
              </w:rPr>
              <w:t>Test environment</w:t>
            </w:r>
            <w:r w:rsidRPr="00303C35">
              <w:rPr>
                <w:rFonts w:asciiTheme="majorBidi" w:hAnsiTheme="majorBidi" w:cstheme="majorBidi"/>
                <w:b w:val="0"/>
                <w:bCs w:val="0"/>
                <w:noProof/>
                <w:webHidden/>
                <w:sz w:val="18"/>
                <w:szCs w:val="18"/>
              </w:rPr>
              <w:tab/>
            </w:r>
            <w:r w:rsidRPr="00303C35">
              <w:rPr>
                <w:rFonts w:asciiTheme="majorBidi" w:hAnsiTheme="majorBidi" w:cstheme="majorBidi"/>
                <w:b w:val="0"/>
                <w:bCs w:val="0"/>
                <w:noProof/>
                <w:webHidden/>
                <w:sz w:val="18"/>
                <w:szCs w:val="18"/>
              </w:rPr>
              <w:fldChar w:fldCharType="begin"/>
            </w:r>
            <w:r w:rsidRPr="00303C35">
              <w:rPr>
                <w:rFonts w:asciiTheme="majorBidi" w:hAnsiTheme="majorBidi" w:cstheme="majorBidi"/>
                <w:b w:val="0"/>
                <w:bCs w:val="0"/>
                <w:noProof/>
                <w:webHidden/>
                <w:sz w:val="18"/>
                <w:szCs w:val="18"/>
              </w:rPr>
              <w:instrText xml:space="preserve"> PAGEREF _Toc199351009 \h </w:instrText>
            </w:r>
            <w:r w:rsidRPr="00303C35">
              <w:rPr>
                <w:rFonts w:asciiTheme="majorBidi" w:hAnsiTheme="majorBidi" w:cstheme="majorBidi"/>
                <w:b w:val="0"/>
                <w:bCs w:val="0"/>
                <w:noProof/>
                <w:webHidden/>
                <w:sz w:val="18"/>
                <w:szCs w:val="18"/>
              </w:rPr>
            </w:r>
            <w:r w:rsidRPr="00303C35">
              <w:rPr>
                <w:rFonts w:asciiTheme="majorBidi" w:hAnsiTheme="majorBidi" w:cstheme="majorBidi"/>
                <w:b w:val="0"/>
                <w:bCs w:val="0"/>
                <w:noProof/>
                <w:webHidden/>
                <w:sz w:val="18"/>
                <w:szCs w:val="18"/>
              </w:rPr>
              <w:fldChar w:fldCharType="separate"/>
            </w:r>
            <w:r w:rsidR="002E4F01">
              <w:rPr>
                <w:rFonts w:asciiTheme="majorBidi" w:hAnsiTheme="majorBidi" w:cstheme="majorBidi"/>
                <w:b w:val="0"/>
                <w:bCs w:val="0"/>
                <w:noProof/>
                <w:webHidden/>
                <w:sz w:val="18"/>
                <w:szCs w:val="18"/>
              </w:rPr>
              <w:t>14</w:t>
            </w:r>
            <w:r w:rsidRPr="00303C35">
              <w:rPr>
                <w:rFonts w:asciiTheme="majorBidi" w:hAnsiTheme="majorBidi" w:cstheme="majorBidi"/>
                <w:b w:val="0"/>
                <w:bCs w:val="0"/>
                <w:noProof/>
                <w:webHidden/>
                <w:sz w:val="18"/>
                <w:szCs w:val="18"/>
              </w:rPr>
              <w:fldChar w:fldCharType="end"/>
            </w:r>
          </w:hyperlink>
        </w:p>
        <w:p w14:paraId="11DB8AF7" w14:textId="1B32711E"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10" w:history="1">
            <w:r w:rsidRPr="00303C35">
              <w:rPr>
                <w:rStyle w:val="Hyperlink"/>
                <w:rFonts w:asciiTheme="majorBidi" w:eastAsiaTheme="majorEastAsia" w:hAnsiTheme="majorBidi" w:cstheme="majorBidi"/>
                <w:noProof/>
                <w:sz w:val="18"/>
                <w:szCs w:val="18"/>
              </w:rPr>
              <w:t>Test environment Components and Signals</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_Toc199351010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15</w:t>
            </w:r>
            <w:r w:rsidRPr="00303C35">
              <w:rPr>
                <w:rFonts w:asciiTheme="majorBidi" w:hAnsiTheme="majorBidi" w:cstheme="majorBidi"/>
                <w:noProof/>
                <w:webHidden/>
                <w:sz w:val="18"/>
                <w:szCs w:val="18"/>
              </w:rPr>
              <w:fldChar w:fldCharType="end"/>
            </w:r>
          </w:hyperlink>
        </w:p>
        <w:p w14:paraId="2E6EEF89" w14:textId="578D9D4E"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11" w:history="1">
            <w:r w:rsidRPr="00303C35">
              <w:rPr>
                <w:rStyle w:val="Hyperlink"/>
                <w:rFonts w:asciiTheme="majorBidi" w:eastAsiaTheme="majorEastAsia" w:hAnsiTheme="majorBidi" w:cstheme="majorBidi"/>
                <w:noProof/>
                <w:sz w:val="18"/>
                <w:szCs w:val="18"/>
              </w:rPr>
              <w:t>Workflow of the Test Environment</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_Toc199351011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17</w:t>
            </w:r>
            <w:r w:rsidRPr="00303C35">
              <w:rPr>
                <w:rFonts w:asciiTheme="majorBidi" w:hAnsiTheme="majorBidi" w:cstheme="majorBidi"/>
                <w:noProof/>
                <w:webHidden/>
                <w:sz w:val="18"/>
                <w:szCs w:val="18"/>
              </w:rPr>
              <w:fldChar w:fldCharType="end"/>
            </w:r>
          </w:hyperlink>
        </w:p>
        <w:p w14:paraId="70E83162" w14:textId="070449F9"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12" w:history="1">
            <w:r w:rsidRPr="00303C35">
              <w:rPr>
                <w:rStyle w:val="Hyperlink"/>
                <w:rFonts w:asciiTheme="majorBidi" w:eastAsiaTheme="majorEastAsia" w:hAnsiTheme="majorBidi" w:cstheme="majorBidi"/>
                <w:noProof/>
                <w:sz w:val="18"/>
                <w:szCs w:val="18"/>
              </w:rPr>
              <w:t>Test environment RTL System Overview</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_Toc199351012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19</w:t>
            </w:r>
            <w:r w:rsidRPr="00303C35">
              <w:rPr>
                <w:rFonts w:asciiTheme="majorBidi" w:hAnsiTheme="majorBidi" w:cstheme="majorBidi"/>
                <w:noProof/>
                <w:webHidden/>
                <w:sz w:val="18"/>
                <w:szCs w:val="18"/>
              </w:rPr>
              <w:fldChar w:fldCharType="end"/>
            </w:r>
          </w:hyperlink>
        </w:p>
        <w:p w14:paraId="16BB7BE8" w14:textId="7494C0A2" w:rsidR="00FF3103" w:rsidRPr="00303C35"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13" w:history="1">
            <w:r w:rsidRPr="00303C35">
              <w:rPr>
                <w:rStyle w:val="Hyperlink"/>
                <w:rFonts w:asciiTheme="majorBidi" w:eastAsiaTheme="majorEastAsia" w:hAnsiTheme="majorBidi" w:cstheme="majorBidi"/>
                <w:b w:val="0"/>
                <w:bCs w:val="0"/>
                <w:noProof/>
                <w:sz w:val="18"/>
                <w:szCs w:val="18"/>
              </w:rPr>
              <w:t>Generator Diagram</w:t>
            </w:r>
            <w:r w:rsidRPr="00303C35">
              <w:rPr>
                <w:rFonts w:asciiTheme="majorBidi" w:hAnsiTheme="majorBidi" w:cstheme="majorBidi"/>
                <w:b w:val="0"/>
                <w:bCs w:val="0"/>
                <w:noProof/>
                <w:webHidden/>
                <w:sz w:val="18"/>
                <w:szCs w:val="18"/>
              </w:rPr>
              <w:tab/>
            </w:r>
            <w:r w:rsidRPr="00303C35">
              <w:rPr>
                <w:rFonts w:asciiTheme="majorBidi" w:hAnsiTheme="majorBidi" w:cstheme="majorBidi"/>
                <w:b w:val="0"/>
                <w:bCs w:val="0"/>
                <w:noProof/>
                <w:webHidden/>
                <w:sz w:val="18"/>
                <w:szCs w:val="18"/>
              </w:rPr>
              <w:fldChar w:fldCharType="begin"/>
            </w:r>
            <w:r w:rsidRPr="00303C35">
              <w:rPr>
                <w:rFonts w:asciiTheme="majorBidi" w:hAnsiTheme="majorBidi" w:cstheme="majorBidi"/>
                <w:b w:val="0"/>
                <w:bCs w:val="0"/>
                <w:noProof/>
                <w:webHidden/>
                <w:sz w:val="18"/>
                <w:szCs w:val="18"/>
              </w:rPr>
              <w:instrText xml:space="preserve"> PAGEREF _Toc199351013 \h </w:instrText>
            </w:r>
            <w:r w:rsidRPr="00303C35">
              <w:rPr>
                <w:rFonts w:asciiTheme="majorBidi" w:hAnsiTheme="majorBidi" w:cstheme="majorBidi"/>
                <w:b w:val="0"/>
                <w:bCs w:val="0"/>
                <w:noProof/>
                <w:webHidden/>
                <w:sz w:val="18"/>
                <w:szCs w:val="18"/>
              </w:rPr>
            </w:r>
            <w:r w:rsidRPr="00303C35">
              <w:rPr>
                <w:rFonts w:asciiTheme="majorBidi" w:hAnsiTheme="majorBidi" w:cstheme="majorBidi"/>
                <w:b w:val="0"/>
                <w:bCs w:val="0"/>
                <w:noProof/>
                <w:webHidden/>
                <w:sz w:val="18"/>
                <w:szCs w:val="18"/>
              </w:rPr>
              <w:fldChar w:fldCharType="separate"/>
            </w:r>
            <w:r w:rsidR="002E4F01">
              <w:rPr>
                <w:rFonts w:asciiTheme="majorBidi" w:hAnsiTheme="majorBidi" w:cstheme="majorBidi"/>
                <w:b w:val="0"/>
                <w:bCs w:val="0"/>
                <w:noProof/>
                <w:webHidden/>
                <w:sz w:val="18"/>
                <w:szCs w:val="18"/>
              </w:rPr>
              <w:t>20</w:t>
            </w:r>
            <w:r w:rsidRPr="00303C35">
              <w:rPr>
                <w:rFonts w:asciiTheme="majorBidi" w:hAnsiTheme="majorBidi" w:cstheme="majorBidi"/>
                <w:b w:val="0"/>
                <w:bCs w:val="0"/>
                <w:noProof/>
                <w:webHidden/>
                <w:sz w:val="18"/>
                <w:szCs w:val="18"/>
              </w:rPr>
              <w:fldChar w:fldCharType="end"/>
            </w:r>
          </w:hyperlink>
        </w:p>
        <w:p w14:paraId="318D3E23" w14:textId="5BC433E5"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14" w:history="1">
            <w:r w:rsidRPr="00303C35">
              <w:rPr>
                <w:rStyle w:val="Hyperlink"/>
                <w:rFonts w:asciiTheme="majorBidi" w:eastAsiaTheme="majorEastAsia" w:hAnsiTheme="majorBidi" w:cstheme="majorBidi"/>
                <w:noProof/>
                <w:sz w:val="18"/>
                <w:szCs w:val="18"/>
              </w:rPr>
              <w:t>Components and Signals of the Generator</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_Toc199351014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20</w:t>
            </w:r>
            <w:r w:rsidRPr="00303C35">
              <w:rPr>
                <w:rFonts w:asciiTheme="majorBidi" w:hAnsiTheme="majorBidi" w:cstheme="majorBidi"/>
                <w:noProof/>
                <w:webHidden/>
                <w:sz w:val="18"/>
                <w:szCs w:val="18"/>
              </w:rPr>
              <w:fldChar w:fldCharType="end"/>
            </w:r>
          </w:hyperlink>
        </w:p>
        <w:p w14:paraId="129589CD" w14:textId="5F159D8D"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15" w:history="1">
            <w:r w:rsidRPr="00303C35">
              <w:rPr>
                <w:rStyle w:val="Hyperlink"/>
                <w:rFonts w:asciiTheme="majorBidi" w:eastAsiaTheme="majorEastAsia" w:hAnsiTheme="majorBidi" w:cstheme="majorBidi"/>
                <w:noProof/>
                <w:sz w:val="18"/>
                <w:szCs w:val="18"/>
              </w:rPr>
              <w:t>Generator Workflow</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_Toc199351015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21</w:t>
            </w:r>
            <w:r w:rsidRPr="00303C35">
              <w:rPr>
                <w:rFonts w:asciiTheme="majorBidi" w:hAnsiTheme="majorBidi" w:cstheme="majorBidi"/>
                <w:noProof/>
                <w:webHidden/>
                <w:sz w:val="18"/>
                <w:szCs w:val="18"/>
              </w:rPr>
              <w:fldChar w:fldCharType="end"/>
            </w:r>
          </w:hyperlink>
        </w:p>
        <w:p w14:paraId="0DD44316" w14:textId="6105BBC4" w:rsidR="00FF3103" w:rsidRPr="00303C35"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16" w:history="1">
            <w:r w:rsidRPr="00303C35">
              <w:rPr>
                <w:rStyle w:val="Hyperlink"/>
                <w:rFonts w:asciiTheme="majorBidi" w:eastAsiaTheme="majorEastAsia" w:hAnsiTheme="majorBidi" w:cstheme="majorBidi"/>
                <w:b w:val="0"/>
                <w:bCs w:val="0"/>
                <w:noProof/>
                <w:sz w:val="18"/>
                <w:szCs w:val="18"/>
              </w:rPr>
              <w:t>Validator Diagram</w:t>
            </w:r>
            <w:r w:rsidRPr="00303C35">
              <w:rPr>
                <w:rFonts w:asciiTheme="majorBidi" w:hAnsiTheme="majorBidi" w:cstheme="majorBidi"/>
                <w:b w:val="0"/>
                <w:bCs w:val="0"/>
                <w:noProof/>
                <w:webHidden/>
                <w:sz w:val="18"/>
                <w:szCs w:val="18"/>
              </w:rPr>
              <w:tab/>
            </w:r>
            <w:r w:rsidRPr="00303C35">
              <w:rPr>
                <w:rFonts w:asciiTheme="majorBidi" w:hAnsiTheme="majorBidi" w:cstheme="majorBidi"/>
                <w:b w:val="0"/>
                <w:bCs w:val="0"/>
                <w:noProof/>
                <w:webHidden/>
                <w:sz w:val="18"/>
                <w:szCs w:val="18"/>
              </w:rPr>
              <w:fldChar w:fldCharType="begin"/>
            </w:r>
            <w:r w:rsidRPr="00303C35">
              <w:rPr>
                <w:rFonts w:asciiTheme="majorBidi" w:hAnsiTheme="majorBidi" w:cstheme="majorBidi"/>
                <w:b w:val="0"/>
                <w:bCs w:val="0"/>
                <w:noProof/>
                <w:webHidden/>
                <w:sz w:val="18"/>
                <w:szCs w:val="18"/>
              </w:rPr>
              <w:instrText xml:space="preserve"> PAGEREF _Toc199351016 \h </w:instrText>
            </w:r>
            <w:r w:rsidRPr="00303C35">
              <w:rPr>
                <w:rFonts w:asciiTheme="majorBidi" w:hAnsiTheme="majorBidi" w:cstheme="majorBidi"/>
                <w:b w:val="0"/>
                <w:bCs w:val="0"/>
                <w:noProof/>
                <w:webHidden/>
                <w:sz w:val="18"/>
                <w:szCs w:val="18"/>
              </w:rPr>
            </w:r>
            <w:r w:rsidRPr="00303C35">
              <w:rPr>
                <w:rFonts w:asciiTheme="majorBidi" w:hAnsiTheme="majorBidi" w:cstheme="majorBidi"/>
                <w:b w:val="0"/>
                <w:bCs w:val="0"/>
                <w:noProof/>
                <w:webHidden/>
                <w:sz w:val="18"/>
                <w:szCs w:val="18"/>
              </w:rPr>
              <w:fldChar w:fldCharType="separate"/>
            </w:r>
            <w:r w:rsidR="002E4F01">
              <w:rPr>
                <w:rFonts w:asciiTheme="majorBidi" w:hAnsiTheme="majorBidi" w:cstheme="majorBidi"/>
                <w:b w:val="0"/>
                <w:bCs w:val="0"/>
                <w:noProof/>
                <w:webHidden/>
                <w:sz w:val="18"/>
                <w:szCs w:val="18"/>
              </w:rPr>
              <w:t>21</w:t>
            </w:r>
            <w:r w:rsidRPr="00303C35">
              <w:rPr>
                <w:rFonts w:asciiTheme="majorBidi" w:hAnsiTheme="majorBidi" w:cstheme="majorBidi"/>
                <w:b w:val="0"/>
                <w:bCs w:val="0"/>
                <w:noProof/>
                <w:webHidden/>
                <w:sz w:val="18"/>
                <w:szCs w:val="18"/>
              </w:rPr>
              <w:fldChar w:fldCharType="end"/>
            </w:r>
          </w:hyperlink>
        </w:p>
        <w:p w14:paraId="231E4CA8" w14:textId="190070E3"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17" w:history="1">
            <w:r w:rsidRPr="00303C35">
              <w:rPr>
                <w:rStyle w:val="Hyperlink"/>
                <w:rFonts w:asciiTheme="majorBidi" w:eastAsiaTheme="majorEastAsia" w:hAnsiTheme="majorBidi" w:cstheme="majorBidi"/>
                <w:noProof/>
                <w:sz w:val="18"/>
                <w:szCs w:val="18"/>
              </w:rPr>
              <w:t>Components and Signals of the Validator</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_Toc199351017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22</w:t>
            </w:r>
            <w:r w:rsidRPr="00303C35">
              <w:rPr>
                <w:rFonts w:asciiTheme="majorBidi" w:hAnsiTheme="majorBidi" w:cstheme="majorBidi"/>
                <w:noProof/>
                <w:webHidden/>
                <w:sz w:val="18"/>
                <w:szCs w:val="18"/>
              </w:rPr>
              <w:fldChar w:fldCharType="end"/>
            </w:r>
          </w:hyperlink>
        </w:p>
        <w:p w14:paraId="5C6F7C35" w14:textId="166BBE63"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18" w:history="1">
            <w:r w:rsidRPr="00303C35">
              <w:rPr>
                <w:rStyle w:val="Hyperlink"/>
                <w:rFonts w:asciiTheme="majorBidi" w:eastAsiaTheme="majorEastAsia" w:hAnsiTheme="majorBidi" w:cstheme="majorBidi"/>
                <w:noProof/>
                <w:sz w:val="18"/>
                <w:szCs w:val="18"/>
              </w:rPr>
              <w:t>Validator Workflow</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_Toc199351018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23</w:t>
            </w:r>
            <w:r w:rsidRPr="00303C35">
              <w:rPr>
                <w:rFonts w:asciiTheme="majorBidi" w:hAnsiTheme="majorBidi" w:cstheme="majorBidi"/>
                <w:noProof/>
                <w:webHidden/>
                <w:sz w:val="18"/>
                <w:szCs w:val="18"/>
              </w:rPr>
              <w:fldChar w:fldCharType="end"/>
            </w:r>
          </w:hyperlink>
        </w:p>
        <w:p w14:paraId="3BFCD96B" w14:textId="5266EEDF" w:rsidR="00FF3103" w:rsidRPr="00303C35"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19" w:history="1">
            <w:r w:rsidRPr="00303C35">
              <w:rPr>
                <w:rStyle w:val="Hyperlink"/>
                <w:rFonts w:asciiTheme="majorBidi" w:eastAsiaTheme="majorEastAsia" w:hAnsiTheme="majorBidi" w:cstheme="majorBidi"/>
                <w:b w:val="0"/>
                <w:bCs w:val="0"/>
                <w:noProof/>
                <w:sz w:val="18"/>
                <w:szCs w:val="18"/>
              </w:rPr>
              <w:t>DUT Block Diagram</w:t>
            </w:r>
            <w:r w:rsidRPr="00303C35">
              <w:rPr>
                <w:rFonts w:asciiTheme="majorBidi" w:hAnsiTheme="majorBidi" w:cstheme="majorBidi"/>
                <w:b w:val="0"/>
                <w:bCs w:val="0"/>
                <w:noProof/>
                <w:webHidden/>
                <w:sz w:val="18"/>
                <w:szCs w:val="18"/>
              </w:rPr>
              <w:tab/>
            </w:r>
            <w:r w:rsidRPr="00303C35">
              <w:rPr>
                <w:rFonts w:asciiTheme="majorBidi" w:hAnsiTheme="majorBidi" w:cstheme="majorBidi"/>
                <w:b w:val="0"/>
                <w:bCs w:val="0"/>
                <w:noProof/>
                <w:webHidden/>
                <w:sz w:val="18"/>
                <w:szCs w:val="18"/>
              </w:rPr>
              <w:fldChar w:fldCharType="begin"/>
            </w:r>
            <w:r w:rsidRPr="00303C35">
              <w:rPr>
                <w:rFonts w:asciiTheme="majorBidi" w:hAnsiTheme="majorBidi" w:cstheme="majorBidi"/>
                <w:b w:val="0"/>
                <w:bCs w:val="0"/>
                <w:noProof/>
                <w:webHidden/>
                <w:sz w:val="18"/>
                <w:szCs w:val="18"/>
              </w:rPr>
              <w:instrText xml:space="preserve"> PAGEREF _Toc199351019 \h </w:instrText>
            </w:r>
            <w:r w:rsidRPr="00303C35">
              <w:rPr>
                <w:rFonts w:asciiTheme="majorBidi" w:hAnsiTheme="majorBidi" w:cstheme="majorBidi"/>
                <w:b w:val="0"/>
                <w:bCs w:val="0"/>
                <w:noProof/>
                <w:webHidden/>
                <w:sz w:val="18"/>
                <w:szCs w:val="18"/>
              </w:rPr>
            </w:r>
            <w:r w:rsidRPr="00303C35">
              <w:rPr>
                <w:rFonts w:asciiTheme="majorBidi" w:hAnsiTheme="majorBidi" w:cstheme="majorBidi"/>
                <w:b w:val="0"/>
                <w:bCs w:val="0"/>
                <w:noProof/>
                <w:webHidden/>
                <w:sz w:val="18"/>
                <w:szCs w:val="18"/>
              </w:rPr>
              <w:fldChar w:fldCharType="separate"/>
            </w:r>
            <w:r w:rsidR="002E4F01">
              <w:rPr>
                <w:rFonts w:asciiTheme="majorBidi" w:hAnsiTheme="majorBidi" w:cstheme="majorBidi"/>
                <w:b w:val="0"/>
                <w:bCs w:val="0"/>
                <w:noProof/>
                <w:webHidden/>
                <w:sz w:val="18"/>
                <w:szCs w:val="18"/>
              </w:rPr>
              <w:t>24</w:t>
            </w:r>
            <w:r w:rsidRPr="00303C35">
              <w:rPr>
                <w:rFonts w:asciiTheme="majorBidi" w:hAnsiTheme="majorBidi" w:cstheme="majorBidi"/>
                <w:b w:val="0"/>
                <w:bCs w:val="0"/>
                <w:noProof/>
                <w:webHidden/>
                <w:sz w:val="18"/>
                <w:szCs w:val="18"/>
              </w:rPr>
              <w:fldChar w:fldCharType="end"/>
            </w:r>
          </w:hyperlink>
        </w:p>
        <w:p w14:paraId="6E2DA161" w14:textId="56C1E012"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20" w:history="1">
            <w:r w:rsidRPr="00303C35">
              <w:rPr>
                <w:rStyle w:val="Hyperlink"/>
                <w:rFonts w:asciiTheme="majorBidi" w:eastAsiaTheme="majorEastAsia" w:hAnsiTheme="majorBidi" w:cstheme="majorBidi"/>
                <w:noProof/>
                <w:sz w:val="18"/>
                <w:szCs w:val="18"/>
              </w:rPr>
              <w:t>DUT Components and Signals</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_Toc199351020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24</w:t>
            </w:r>
            <w:r w:rsidRPr="00303C35">
              <w:rPr>
                <w:rFonts w:asciiTheme="majorBidi" w:hAnsiTheme="majorBidi" w:cstheme="majorBidi"/>
                <w:noProof/>
                <w:webHidden/>
                <w:sz w:val="18"/>
                <w:szCs w:val="18"/>
              </w:rPr>
              <w:fldChar w:fldCharType="end"/>
            </w:r>
          </w:hyperlink>
        </w:p>
        <w:p w14:paraId="6794F953" w14:textId="4CA66CD5"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21" w:history="1">
            <w:r w:rsidRPr="00303C35">
              <w:rPr>
                <w:rStyle w:val="Hyperlink"/>
                <w:rFonts w:asciiTheme="majorBidi" w:eastAsiaTheme="majorEastAsia" w:hAnsiTheme="majorBidi" w:cstheme="majorBidi"/>
                <w:noProof/>
                <w:sz w:val="18"/>
                <w:szCs w:val="18"/>
              </w:rPr>
              <w:t>DUT Workflow</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_Toc199351021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27</w:t>
            </w:r>
            <w:r w:rsidRPr="00303C35">
              <w:rPr>
                <w:rFonts w:asciiTheme="majorBidi" w:hAnsiTheme="majorBidi" w:cstheme="majorBidi"/>
                <w:noProof/>
                <w:webHidden/>
                <w:sz w:val="18"/>
                <w:szCs w:val="18"/>
              </w:rPr>
              <w:fldChar w:fldCharType="end"/>
            </w:r>
          </w:hyperlink>
        </w:p>
        <w:p w14:paraId="592DE55A" w14:textId="5E8DF721" w:rsidR="00FF3103" w:rsidRPr="00303C35"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22" w:history="1">
            <w:r w:rsidRPr="00303C35">
              <w:rPr>
                <w:rStyle w:val="Hyperlink"/>
                <w:rFonts w:asciiTheme="majorBidi" w:eastAsiaTheme="majorEastAsia" w:hAnsiTheme="majorBidi" w:cstheme="majorBidi"/>
                <w:b w:val="0"/>
                <w:bCs w:val="0"/>
                <w:noProof/>
                <w:sz w:val="18"/>
                <w:szCs w:val="18"/>
              </w:rPr>
              <w:t>MAC Diagram</w:t>
            </w:r>
            <w:r w:rsidRPr="00303C35">
              <w:rPr>
                <w:rFonts w:asciiTheme="majorBidi" w:hAnsiTheme="majorBidi" w:cstheme="majorBidi"/>
                <w:b w:val="0"/>
                <w:bCs w:val="0"/>
                <w:noProof/>
                <w:webHidden/>
                <w:sz w:val="18"/>
                <w:szCs w:val="18"/>
              </w:rPr>
              <w:tab/>
            </w:r>
            <w:r w:rsidRPr="00303C35">
              <w:rPr>
                <w:rFonts w:asciiTheme="majorBidi" w:hAnsiTheme="majorBidi" w:cstheme="majorBidi"/>
                <w:b w:val="0"/>
                <w:bCs w:val="0"/>
                <w:noProof/>
                <w:webHidden/>
                <w:sz w:val="18"/>
                <w:szCs w:val="18"/>
              </w:rPr>
              <w:fldChar w:fldCharType="begin"/>
            </w:r>
            <w:r w:rsidRPr="00303C35">
              <w:rPr>
                <w:rFonts w:asciiTheme="majorBidi" w:hAnsiTheme="majorBidi" w:cstheme="majorBidi"/>
                <w:b w:val="0"/>
                <w:bCs w:val="0"/>
                <w:noProof/>
                <w:webHidden/>
                <w:sz w:val="18"/>
                <w:szCs w:val="18"/>
              </w:rPr>
              <w:instrText xml:space="preserve"> PAGEREF _Toc199351022 \h </w:instrText>
            </w:r>
            <w:r w:rsidRPr="00303C35">
              <w:rPr>
                <w:rFonts w:asciiTheme="majorBidi" w:hAnsiTheme="majorBidi" w:cstheme="majorBidi"/>
                <w:b w:val="0"/>
                <w:bCs w:val="0"/>
                <w:noProof/>
                <w:webHidden/>
                <w:sz w:val="18"/>
                <w:szCs w:val="18"/>
              </w:rPr>
            </w:r>
            <w:r w:rsidRPr="00303C35">
              <w:rPr>
                <w:rFonts w:asciiTheme="majorBidi" w:hAnsiTheme="majorBidi" w:cstheme="majorBidi"/>
                <w:b w:val="0"/>
                <w:bCs w:val="0"/>
                <w:noProof/>
                <w:webHidden/>
                <w:sz w:val="18"/>
                <w:szCs w:val="18"/>
              </w:rPr>
              <w:fldChar w:fldCharType="separate"/>
            </w:r>
            <w:r w:rsidR="002E4F01">
              <w:rPr>
                <w:rFonts w:asciiTheme="majorBidi" w:hAnsiTheme="majorBidi" w:cstheme="majorBidi"/>
                <w:b w:val="0"/>
                <w:bCs w:val="0"/>
                <w:noProof/>
                <w:webHidden/>
                <w:sz w:val="18"/>
                <w:szCs w:val="18"/>
              </w:rPr>
              <w:t>29</w:t>
            </w:r>
            <w:r w:rsidRPr="00303C35">
              <w:rPr>
                <w:rFonts w:asciiTheme="majorBidi" w:hAnsiTheme="majorBidi" w:cstheme="majorBidi"/>
                <w:b w:val="0"/>
                <w:bCs w:val="0"/>
                <w:noProof/>
                <w:webHidden/>
                <w:sz w:val="18"/>
                <w:szCs w:val="18"/>
              </w:rPr>
              <w:fldChar w:fldCharType="end"/>
            </w:r>
          </w:hyperlink>
        </w:p>
        <w:p w14:paraId="50C4A5BB" w14:textId="3C3D1213"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23" w:history="1">
            <w:r w:rsidRPr="00303C35">
              <w:rPr>
                <w:rStyle w:val="Hyperlink"/>
                <w:rFonts w:asciiTheme="majorBidi" w:eastAsiaTheme="majorEastAsia" w:hAnsiTheme="majorBidi" w:cstheme="majorBidi"/>
                <w:noProof/>
                <w:sz w:val="18"/>
                <w:szCs w:val="18"/>
              </w:rPr>
              <w:t>Components and Workflow of MAC unit</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_Toc199351023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29</w:t>
            </w:r>
            <w:r w:rsidRPr="00303C35">
              <w:rPr>
                <w:rFonts w:asciiTheme="majorBidi" w:hAnsiTheme="majorBidi" w:cstheme="majorBidi"/>
                <w:noProof/>
                <w:webHidden/>
                <w:sz w:val="18"/>
                <w:szCs w:val="18"/>
              </w:rPr>
              <w:fldChar w:fldCharType="end"/>
            </w:r>
          </w:hyperlink>
        </w:p>
        <w:p w14:paraId="2316D053" w14:textId="5FEB9C15"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24" w:history="1">
            <w:r w:rsidRPr="00303C35">
              <w:rPr>
                <w:rStyle w:val="Hyperlink"/>
                <w:rFonts w:asciiTheme="majorBidi" w:eastAsiaTheme="majorEastAsia" w:hAnsiTheme="majorBidi" w:cstheme="majorBidi"/>
                <w:noProof/>
                <w:sz w:val="18"/>
                <w:szCs w:val="18"/>
              </w:rPr>
              <w:t>MAC Workflow</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_Toc199351024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30</w:t>
            </w:r>
            <w:r w:rsidRPr="00303C35">
              <w:rPr>
                <w:rFonts w:asciiTheme="majorBidi" w:hAnsiTheme="majorBidi" w:cstheme="majorBidi"/>
                <w:noProof/>
                <w:webHidden/>
                <w:sz w:val="18"/>
                <w:szCs w:val="18"/>
              </w:rPr>
              <w:fldChar w:fldCharType="end"/>
            </w:r>
          </w:hyperlink>
        </w:p>
        <w:p w14:paraId="3D42CE61" w14:textId="3B8CC4E9" w:rsidR="00FF3103" w:rsidRPr="00303C35"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25" w:history="1">
            <w:r w:rsidRPr="00303C35">
              <w:rPr>
                <w:rStyle w:val="Hyperlink"/>
                <w:rFonts w:asciiTheme="majorBidi" w:eastAsiaTheme="majorEastAsia" w:hAnsiTheme="majorBidi" w:cstheme="majorBidi"/>
                <w:b w:val="0"/>
                <w:bCs w:val="0"/>
                <w:noProof/>
                <w:sz w:val="18"/>
                <w:szCs w:val="18"/>
              </w:rPr>
              <w:t>System Workflow: End-to-End Testing Process</w:t>
            </w:r>
            <w:r w:rsidRPr="00303C35">
              <w:rPr>
                <w:rFonts w:asciiTheme="majorBidi" w:hAnsiTheme="majorBidi" w:cstheme="majorBidi"/>
                <w:b w:val="0"/>
                <w:bCs w:val="0"/>
                <w:noProof/>
                <w:webHidden/>
                <w:sz w:val="18"/>
                <w:szCs w:val="18"/>
              </w:rPr>
              <w:tab/>
            </w:r>
            <w:r w:rsidRPr="00303C35">
              <w:rPr>
                <w:rFonts w:asciiTheme="majorBidi" w:hAnsiTheme="majorBidi" w:cstheme="majorBidi"/>
                <w:b w:val="0"/>
                <w:bCs w:val="0"/>
                <w:noProof/>
                <w:webHidden/>
                <w:sz w:val="18"/>
                <w:szCs w:val="18"/>
              </w:rPr>
              <w:fldChar w:fldCharType="begin"/>
            </w:r>
            <w:r w:rsidRPr="00303C35">
              <w:rPr>
                <w:rFonts w:asciiTheme="majorBidi" w:hAnsiTheme="majorBidi" w:cstheme="majorBidi"/>
                <w:b w:val="0"/>
                <w:bCs w:val="0"/>
                <w:noProof/>
                <w:webHidden/>
                <w:sz w:val="18"/>
                <w:szCs w:val="18"/>
              </w:rPr>
              <w:instrText xml:space="preserve"> PAGEREF _Toc199351025 \h </w:instrText>
            </w:r>
            <w:r w:rsidRPr="00303C35">
              <w:rPr>
                <w:rFonts w:asciiTheme="majorBidi" w:hAnsiTheme="majorBidi" w:cstheme="majorBidi"/>
                <w:b w:val="0"/>
                <w:bCs w:val="0"/>
                <w:noProof/>
                <w:webHidden/>
                <w:sz w:val="18"/>
                <w:szCs w:val="18"/>
              </w:rPr>
            </w:r>
            <w:r w:rsidRPr="00303C35">
              <w:rPr>
                <w:rFonts w:asciiTheme="majorBidi" w:hAnsiTheme="majorBidi" w:cstheme="majorBidi"/>
                <w:b w:val="0"/>
                <w:bCs w:val="0"/>
                <w:noProof/>
                <w:webHidden/>
                <w:sz w:val="18"/>
                <w:szCs w:val="18"/>
              </w:rPr>
              <w:fldChar w:fldCharType="separate"/>
            </w:r>
            <w:r w:rsidR="002E4F01">
              <w:rPr>
                <w:rFonts w:asciiTheme="majorBidi" w:hAnsiTheme="majorBidi" w:cstheme="majorBidi"/>
                <w:b w:val="0"/>
                <w:bCs w:val="0"/>
                <w:noProof/>
                <w:webHidden/>
                <w:sz w:val="18"/>
                <w:szCs w:val="18"/>
              </w:rPr>
              <w:t>31</w:t>
            </w:r>
            <w:r w:rsidRPr="00303C35">
              <w:rPr>
                <w:rFonts w:asciiTheme="majorBidi" w:hAnsiTheme="majorBidi" w:cstheme="majorBidi"/>
                <w:b w:val="0"/>
                <w:bCs w:val="0"/>
                <w:noProof/>
                <w:webHidden/>
                <w:sz w:val="18"/>
                <w:szCs w:val="18"/>
              </w:rPr>
              <w:fldChar w:fldCharType="end"/>
            </w:r>
          </w:hyperlink>
        </w:p>
        <w:p w14:paraId="46F42AFE" w14:textId="5DA44152"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26" w:history="1">
            <w:r w:rsidRPr="00303C35">
              <w:rPr>
                <w:rStyle w:val="Hyperlink"/>
                <w:rFonts w:asciiTheme="majorBidi" w:eastAsiaTheme="majorEastAsia" w:hAnsiTheme="majorBidi" w:cstheme="majorBidi"/>
                <w:noProof/>
                <w:sz w:val="18"/>
                <w:szCs w:val="18"/>
              </w:rPr>
              <w:t>Step-by-Step Execution of the Testing Workflow</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_Toc199351026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31</w:t>
            </w:r>
            <w:r w:rsidRPr="00303C35">
              <w:rPr>
                <w:rFonts w:asciiTheme="majorBidi" w:hAnsiTheme="majorBidi" w:cstheme="majorBidi"/>
                <w:noProof/>
                <w:webHidden/>
                <w:sz w:val="18"/>
                <w:szCs w:val="18"/>
              </w:rPr>
              <w:fldChar w:fldCharType="end"/>
            </w:r>
          </w:hyperlink>
        </w:p>
        <w:p w14:paraId="20221E41" w14:textId="374F9C09" w:rsidR="00FF3103" w:rsidRPr="00303C35"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27" w:history="1">
            <w:r w:rsidRPr="00303C35">
              <w:rPr>
                <w:rStyle w:val="Hyperlink"/>
                <w:rFonts w:asciiTheme="majorBidi" w:eastAsiaTheme="majorEastAsia" w:hAnsiTheme="majorBidi" w:cstheme="majorBidi"/>
                <w:b w:val="0"/>
                <w:bCs w:val="0"/>
                <w:noProof/>
                <w:sz w:val="18"/>
                <w:szCs w:val="18"/>
              </w:rPr>
              <w:t>On-Chip Memory Structure and Test Format</w:t>
            </w:r>
            <w:r w:rsidRPr="00303C35">
              <w:rPr>
                <w:rFonts w:asciiTheme="majorBidi" w:hAnsiTheme="majorBidi" w:cstheme="majorBidi"/>
                <w:b w:val="0"/>
                <w:bCs w:val="0"/>
                <w:noProof/>
                <w:webHidden/>
                <w:sz w:val="18"/>
                <w:szCs w:val="18"/>
              </w:rPr>
              <w:tab/>
            </w:r>
            <w:r w:rsidRPr="00303C35">
              <w:rPr>
                <w:rFonts w:asciiTheme="majorBidi" w:hAnsiTheme="majorBidi" w:cstheme="majorBidi"/>
                <w:b w:val="0"/>
                <w:bCs w:val="0"/>
                <w:noProof/>
                <w:webHidden/>
                <w:sz w:val="18"/>
                <w:szCs w:val="18"/>
              </w:rPr>
              <w:fldChar w:fldCharType="begin"/>
            </w:r>
            <w:r w:rsidRPr="00303C35">
              <w:rPr>
                <w:rFonts w:asciiTheme="majorBidi" w:hAnsiTheme="majorBidi" w:cstheme="majorBidi"/>
                <w:b w:val="0"/>
                <w:bCs w:val="0"/>
                <w:noProof/>
                <w:webHidden/>
                <w:sz w:val="18"/>
                <w:szCs w:val="18"/>
              </w:rPr>
              <w:instrText xml:space="preserve"> PAGEREF _Toc199351027 \h </w:instrText>
            </w:r>
            <w:r w:rsidRPr="00303C35">
              <w:rPr>
                <w:rFonts w:asciiTheme="majorBidi" w:hAnsiTheme="majorBidi" w:cstheme="majorBidi"/>
                <w:b w:val="0"/>
                <w:bCs w:val="0"/>
                <w:noProof/>
                <w:webHidden/>
                <w:sz w:val="18"/>
                <w:szCs w:val="18"/>
              </w:rPr>
            </w:r>
            <w:r w:rsidRPr="00303C35">
              <w:rPr>
                <w:rFonts w:asciiTheme="majorBidi" w:hAnsiTheme="majorBidi" w:cstheme="majorBidi"/>
                <w:b w:val="0"/>
                <w:bCs w:val="0"/>
                <w:noProof/>
                <w:webHidden/>
                <w:sz w:val="18"/>
                <w:szCs w:val="18"/>
              </w:rPr>
              <w:fldChar w:fldCharType="separate"/>
            </w:r>
            <w:r w:rsidR="002E4F01">
              <w:rPr>
                <w:rFonts w:asciiTheme="majorBidi" w:hAnsiTheme="majorBidi" w:cstheme="majorBidi"/>
                <w:b w:val="0"/>
                <w:bCs w:val="0"/>
                <w:noProof/>
                <w:webHidden/>
                <w:sz w:val="18"/>
                <w:szCs w:val="18"/>
              </w:rPr>
              <w:t>35</w:t>
            </w:r>
            <w:r w:rsidRPr="00303C35">
              <w:rPr>
                <w:rFonts w:asciiTheme="majorBidi" w:hAnsiTheme="majorBidi" w:cstheme="majorBidi"/>
                <w:b w:val="0"/>
                <w:bCs w:val="0"/>
                <w:noProof/>
                <w:webHidden/>
                <w:sz w:val="18"/>
                <w:szCs w:val="18"/>
              </w:rPr>
              <w:fldChar w:fldCharType="end"/>
            </w:r>
          </w:hyperlink>
        </w:p>
        <w:p w14:paraId="57EF5E22" w14:textId="3C2C01AC" w:rsidR="00FF3103" w:rsidRPr="00303C35"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28" w:history="1">
            <w:r w:rsidRPr="00303C35">
              <w:rPr>
                <w:rStyle w:val="Hyperlink"/>
                <w:rFonts w:asciiTheme="majorBidi" w:eastAsiaTheme="majorEastAsia" w:hAnsiTheme="majorBidi" w:cstheme="majorBidi"/>
                <w:b w:val="0"/>
                <w:bCs w:val="0"/>
                <w:noProof/>
                <w:sz w:val="18"/>
                <w:szCs w:val="18"/>
              </w:rPr>
              <w:t>Managing Button Bounce in the Reset Mechanism</w:t>
            </w:r>
            <w:r w:rsidRPr="00303C35">
              <w:rPr>
                <w:rFonts w:asciiTheme="majorBidi" w:hAnsiTheme="majorBidi" w:cstheme="majorBidi"/>
                <w:b w:val="0"/>
                <w:bCs w:val="0"/>
                <w:noProof/>
                <w:webHidden/>
                <w:sz w:val="18"/>
                <w:szCs w:val="18"/>
              </w:rPr>
              <w:tab/>
            </w:r>
            <w:r w:rsidRPr="00303C35">
              <w:rPr>
                <w:rFonts w:asciiTheme="majorBidi" w:hAnsiTheme="majorBidi" w:cstheme="majorBidi"/>
                <w:b w:val="0"/>
                <w:bCs w:val="0"/>
                <w:noProof/>
                <w:webHidden/>
                <w:sz w:val="18"/>
                <w:szCs w:val="18"/>
              </w:rPr>
              <w:fldChar w:fldCharType="begin"/>
            </w:r>
            <w:r w:rsidRPr="00303C35">
              <w:rPr>
                <w:rFonts w:asciiTheme="majorBidi" w:hAnsiTheme="majorBidi" w:cstheme="majorBidi"/>
                <w:b w:val="0"/>
                <w:bCs w:val="0"/>
                <w:noProof/>
                <w:webHidden/>
                <w:sz w:val="18"/>
                <w:szCs w:val="18"/>
              </w:rPr>
              <w:instrText xml:space="preserve"> PAGEREF _Toc199351028 \h </w:instrText>
            </w:r>
            <w:r w:rsidRPr="00303C35">
              <w:rPr>
                <w:rFonts w:asciiTheme="majorBidi" w:hAnsiTheme="majorBidi" w:cstheme="majorBidi"/>
                <w:b w:val="0"/>
                <w:bCs w:val="0"/>
                <w:noProof/>
                <w:webHidden/>
                <w:sz w:val="18"/>
                <w:szCs w:val="18"/>
              </w:rPr>
            </w:r>
            <w:r w:rsidRPr="00303C35">
              <w:rPr>
                <w:rFonts w:asciiTheme="majorBidi" w:hAnsiTheme="majorBidi" w:cstheme="majorBidi"/>
                <w:b w:val="0"/>
                <w:bCs w:val="0"/>
                <w:noProof/>
                <w:webHidden/>
                <w:sz w:val="18"/>
                <w:szCs w:val="18"/>
              </w:rPr>
              <w:fldChar w:fldCharType="separate"/>
            </w:r>
            <w:r w:rsidR="002E4F01">
              <w:rPr>
                <w:rFonts w:asciiTheme="majorBidi" w:hAnsiTheme="majorBidi" w:cstheme="majorBidi"/>
                <w:b w:val="0"/>
                <w:bCs w:val="0"/>
                <w:noProof/>
                <w:webHidden/>
                <w:sz w:val="18"/>
                <w:szCs w:val="18"/>
              </w:rPr>
              <w:t>38</w:t>
            </w:r>
            <w:r w:rsidRPr="00303C35">
              <w:rPr>
                <w:rFonts w:asciiTheme="majorBidi" w:hAnsiTheme="majorBidi" w:cstheme="majorBidi"/>
                <w:b w:val="0"/>
                <w:bCs w:val="0"/>
                <w:noProof/>
                <w:webHidden/>
                <w:sz w:val="18"/>
                <w:szCs w:val="18"/>
              </w:rPr>
              <w:fldChar w:fldCharType="end"/>
            </w:r>
          </w:hyperlink>
        </w:p>
        <w:p w14:paraId="14FB12E0" w14:textId="473631FB"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29" w:history="1">
            <w:r w:rsidRPr="00303C35">
              <w:rPr>
                <w:rStyle w:val="Hyperlink"/>
                <w:rFonts w:asciiTheme="majorBidi" w:eastAsiaTheme="majorEastAsia" w:hAnsiTheme="majorBidi" w:cstheme="majorBidi"/>
                <w:noProof/>
                <w:sz w:val="18"/>
                <w:szCs w:val="18"/>
              </w:rPr>
              <w:t>Methodology:</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_Toc199351029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38</w:t>
            </w:r>
            <w:r w:rsidRPr="00303C35">
              <w:rPr>
                <w:rFonts w:asciiTheme="majorBidi" w:hAnsiTheme="majorBidi" w:cstheme="majorBidi"/>
                <w:noProof/>
                <w:webHidden/>
                <w:sz w:val="18"/>
                <w:szCs w:val="18"/>
              </w:rPr>
              <w:fldChar w:fldCharType="end"/>
            </w:r>
          </w:hyperlink>
        </w:p>
        <w:p w14:paraId="7F0FCAA7" w14:textId="4726BFD4"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30" w:history="1">
            <w:r w:rsidRPr="00303C35">
              <w:rPr>
                <w:rStyle w:val="Hyperlink"/>
                <w:rFonts w:asciiTheme="majorBidi" w:eastAsiaTheme="majorEastAsia" w:hAnsiTheme="majorBidi" w:cstheme="majorBidi"/>
                <w:noProof/>
                <w:sz w:val="18"/>
                <w:szCs w:val="18"/>
              </w:rPr>
              <w:t>How This Solves the Problem?</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_Toc199351030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39</w:t>
            </w:r>
            <w:r w:rsidRPr="00303C35">
              <w:rPr>
                <w:rFonts w:asciiTheme="majorBidi" w:hAnsiTheme="majorBidi" w:cstheme="majorBidi"/>
                <w:noProof/>
                <w:webHidden/>
                <w:sz w:val="18"/>
                <w:szCs w:val="18"/>
              </w:rPr>
              <w:fldChar w:fldCharType="end"/>
            </w:r>
          </w:hyperlink>
        </w:p>
        <w:p w14:paraId="1BDE5A1D" w14:textId="06892D1F" w:rsidR="00FF3103" w:rsidRPr="00303C35"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31" w:history="1">
            <w:r w:rsidRPr="00303C35">
              <w:rPr>
                <w:rStyle w:val="Hyperlink"/>
                <w:rFonts w:asciiTheme="majorBidi" w:eastAsiaTheme="majorEastAsia" w:hAnsiTheme="majorBidi" w:cstheme="majorBidi"/>
                <w:b w:val="0"/>
                <w:bCs w:val="0"/>
                <w:noProof/>
                <w:sz w:val="18"/>
                <w:szCs w:val="18"/>
              </w:rPr>
              <w:t>Post silicone</w:t>
            </w:r>
            <w:r w:rsidRPr="00303C35">
              <w:rPr>
                <w:rFonts w:asciiTheme="majorBidi" w:hAnsiTheme="majorBidi" w:cstheme="majorBidi"/>
                <w:b w:val="0"/>
                <w:bCs w:val="0"/>
                <w:noProof/>
                <w:webHidden/>
                <w:sz w:val="18"/>
                <w:szCs w:val="18"/>
              </w:rPr>
              <w:tab/>
            </w:r>
            <w:r w:rsidRPr="00303C35">
              <w:rPr>
                <w:rFonts w:asciiTheme="majorBidi" w:hAnsiTheme="majorBidi" w:cstheme="majorBidi"/>
                <w:b w:val="0"/>
                <w:bCs w:val="0"/>
                <w:noProof/>
                <w:webHidden/>
                <w:sz w:val="18"/>
                <w:szCs w:val="18"/>
              </w:rPr>
              <w:fldChar w:fldCharType="begin"/>
            </w:r>
            <w:r w:rsidRPr="00303C35">
              <w:rPr>
                <w:rFonts w:asciiTheme="majorBidi" w:hAnsiTheme="majorBidi" w:cstheme="majorBidi"/>
                <w:b w:val="0"/>
                <w:bCs w:val="0"/>
                <w:noProof/>
                <w:webHidden/>
                <w:sz w:val="18"/>
                <w:szCs w:val="18"/>
              </w:rPr>
              <w:instrText xml:space="preserve"> PAGEREF _Toc199351031 \h </w:instrText>
            </w:r>
            <w:r w:rsidRPr="00303C35">
              <w:rPr>
                <w:rFonts w:asciiTheme="majorBidi" w:hAnsiTheme="majorBidi" w:cstheme="majorBidi"/>
                <w:b w:val="0"/>
                <w:bCs w:val="0"/>
                <w:noProof/>
                <w:webHidden/>
                <w:sz w:val="18"/>
                <w:szCs w:val="18"/>
              </w:rPr>
            </w:r>
            <w:r w:rsidRPr="00303C35">
              <w:rPr>
                <w:rFonts w:asciiTheme="majorBidi" w:hAnsiTheme="majorBidi" w:cstheme="majorBidi"/>
                <w:b w:val="0"/>
                <w:bCs w:val="0"/>
                <w:noProof/>
                <w:webHidden/>
                <w:sz w:val="18"/>
                <w:szCs w:val="18"/>
              </w:rPr>
              <w:fldChar w:fldCharType="separate"/>
            </w:r>
            <w:r w:rsidR="002E4F01">
              <w:rPr>
                <w:rFonts w:asciiTheme="majorBidi" w:hAnsiTheme="majorBidi" w:cstheme="majorBidi"/>
                <w:b w:val="0"/>
                <w:bCs w:val="0"/>
                <w:noProof/>
                <w:webHidden/>
                <w:sz w:val="18"/>
                <w:szCs w:val="18"/>
              </w:rPr>
              <w:t>40</w:t>
            </w:r>
            <w:r w:rsidRPr="00303C35">
              <w:rPr>
                <w:rFonts w:asciiTheme="majorBidi" w:hAnsiTheme="majorBidi" w:cstheme="majorBidi"/>
                <w:b w:val="0"/>
                <w:bCs w:val="0"/>
                <w:noProof/>
                <w:webHidden/>
                <w:sz w:val="18"/>
                <w:szCs w:val="18"/>
              </w:rPr>
              <w:fldChar w:fldCharType="end"/>
            </w:r>
          </w:hyperlink>
        </w:p>
        <w:p w14:paraId="3C33BE29" w14:textId="53ADA06C" w:rsidR="00FF3103" w:rsidRPr="00303C35"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32" w:history="1">
            <w:r w:rsidRPr="00303C35">
              <w:rPr>
                <w:rStyle w:val="Hyperlink"/>
                <w:rFonts w:asciiTheme="majorBidi" w:eastAsiaTheme="majorEastAsia" w:hAnsiTheme="majorBidi" w:cstheme="majorBidi"/>
                <w:b w:val="0"/>
                <w:bCs w:val="0"/>
                <w:noProof/>
                <w:sz w:val="18"/>
                <w:szCs w:val="18"/>
              </w:rPr>
              <w:t>Hardware Setup for Post-Silicon Validation</w:t>
            </w:r>
            <w:r w:rsidRPr="00303C35">
              <w:rPr>
                <w:rFonts w:asciiTheme="majorBidi" w:hAnsiTheme="majorBidi" w:cstheme="majorBidi"/>
                <w:b w:val="0"/>
                <w:bCs w:val="0"/>
                <w:noProof/>
                <w:webHidden/>
                <w:sz w:val="18"/>
                <w:szCs w:val="18"/>
              </w:rPr>
              <w:tab/>
            </w:r>
            <w:r w:rsidRPr="00303C35">
              <w:rPr>
                <w:rFonts w:asciiTheme="majorBidi" w:hAnsiTheme="majorBidi" w:cstheme="majorBidi"/>
                <w:b w:val="0"/>
                <w:bCs w:val="0"/>
                <w:noProof/>
                <w:webHidden/>
                <w:sz w:val="18"/>
                <w:szCs w:val="18"/>
              </w:rPr>
              <w:fldChar w:fldCharType="begin"/>
            </w:r>
            <w:r w:rsidRPr="00303C35">
              <w:rPr>
                <w:rFonts w:asciiTheme="majorBidi" w:hAnsiTheme="majorBidi" w:cstheme="majorBidi"/>
                <w:b w:val="0"/>
                <w:bCs w:val="0"/>
                <w:noProof/>
                <w:webHidden/>
                <w:sz w:val="18"/>
                <w:szCs w:val="18"/>
              </w:rPr>
              <w:instrText xml:space="preserve"> PAGEREF _Toc199351032 \h </w:instrText>
            </w:r>
            <w:r w:rsidRPr="00303C35">
              <w:rPr>
                <w:rFonts w:asciiTheme="majorBidi" w:hAnsiTheme="majorBidi" w:cstheme="majorBidi"/>
                <w:b w:val="0"/>
                <w:bCs w:val="0"/>
                <w:noProof/>
                <w:webHidden/>
                <w:sz w:val="18"/>
                <w:szCs w:val="18"/>
              </w:rPr>
            </w:r>
            <w:r w:rsidRPr="00303C35">
              <w:rPr>
                <w:rFonts w:asciiTheme="majorBidi" w:hAnsiTheme="majorBidi" w:cstheme="majorBidi"/>
                <w:b w:val="0"/>
                <w:bCs w:val="0"/>
                <w:noProof/>
                <w:webHidden/>
                <w:sz w:val="18"/>
                <w:szCs w:val="18"/>
              </w:rPr>
              <w:fldChar w:fldCharType="separate"/>
            </w:r>
            <w:r w:rsidR="002E4F01">
              <w:rPr>
                <w:rFonts w:asciiTheme="majorBidi" w:hAnsiTheme="majorBidi" w:cstheme="majorBidi"/>
                <w:b w:val="0"/>
                <w:bCs w:val="0"/>
                <w:noProof/>
                <w:webHidden/>
                <w:sz w:val="18"/>
                <w:szCs w:val="18"/>
              </w:rPr>
              <w:t>40</w:t>
            </w:r>
            <w:r w:rsidRPr="00303C35">
              <w:rPr>
                <w:rFonts w:asciiTheme="majorBidi" w:hAnsiTheme="majorBidi" w:cstheme="majorBidi"/>
                <w:b w:val="0"/>
                <w:bCs w:val="0"/>
                <w:noProof/>
                <w:webHidden/>
                <w:sz w:val="18"/>
                <w:szCs w:val="18"/>
              </w:rPr>
              <w:fldChar w:fldCharType="end"/>
            </w:r>
          </w:hyperlink>
        </w:p>
        <w:p w14:paraId="28130A81" w14:textId="73566EBD"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33" w:history="1">
            <w:r w:rsidRPr="00303C35">
              <w:rPr>
                <w:rStyle w:val="Hyperlink"/>
                <w:rFonts w:asciiTheme="majorBidi" w:eastAsiaTheme="majorEastAsia" w:hAnsiTheme="majorBidi" w:cstheme="majorBidi"/>
                <w:noProof/>
                <w:sz w:val="18"/>
                <w:szCs w:val="18"/>
              </w:rPr>
              <w:t>Pin Placement</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_Toc199351033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40</w:t>
            </w:r>
            <w:r w:rsidRPr="00303C35">
              <w:rPr>
                <w:rFonts w:asciiTheme="majorBidi" w:hAnsiTheme="majorBidi" w:cstheme="majorBidi"/>
                <w:noProof/>
                <w:webHidden/>
                <w:sz w:val="18"/>
                <w:szCs w:val="18"/>
              </w:rPr>
              <w:fldChar w:fldCharType="end"/>
            </w:r>
          </w:hyperlink>
        </w:p>
        <w:p w14:paraId="7D86C802" w14:textId="2323FAD0"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34" w:history="1">
            <w:r w:rsidRPr="00303C35">
              <w:rPr>
                <w:rStyle w:val="Hyperlink"/>
                <w:rFonts w:asciiTheme="majorBidi" w:eastAsiaTheme="majorEastAsia" w:hAnsiTheme="majorBidi" w:cstheme="majorBidi"/>
                <w:noProof/>
                <w:sz w:val="18"/>
                <w:szCs w:val="18"/>
              </w:rPr>
              <w:t>The diagram below shows the final planned pin placement for the DUT</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_Toc199351034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40</w:t>
            </w:r>
            <w:r w:rsidRPr="00303C35">
              <w:rPr>
                <w:rFonts w:asciiTheme="majorBidi" w:hAnsiTheme="majorBidi" w:cstheme="majorBidi"/>
                <w:noProof/>
                <w:webHidden/>
                <w:sz w:val="18"/>
                <w:szCs w:val="18"/>
              </w:rPr>
              <w:fldChar w:fldCharType="end"/>
            </w:r>
          </w:hyperlink>
        </w:p>
        <w:p w14:paraId="36B3EA11" w14:textId="37A90DCF" w:rsidR="00FF3103" w:rsidRPr="00303C35" w:rsidRDefault="00FF3103">
          <w:pPr>
            <w:pStyle w:val="TOC2"/>
            <w:tabs>
              <w:tab w:val="right" w:leader="dot" w:pos="8630"/>
            </w:tabs>
            <w:rPr>
              <w:rFonts w:asciiTheme="majorBidi" w:eastAsiaTheme="minorEastAsia" w:hAnsiTheme="majorBidi" w:cstheme="majorBidi"/>
              <w:smallCaps w:val="0"/>
              <w:noProof/>
              <w:kern w:val="2"/>
              <w:sz w:val="18"/>
              <w:szCs w:val="18"/>
              <w14:ligatures w14:val="standardContextual"/>
            </w:rPr>
          </w:pPr>
          <w:hyperlink w:anchor="_Toc199351035" w:history="1">
            <w:r w:rsidRPr="00303C35">
              <w:rPr>
                <w:rStyle w:val="Hyperlink"/>
                <w:rFonts w:asciiTheme="majorBidi" w:eastAsiaTheme="majorEastAsia" w:hAnsiTheme="majorBidi" w:cstheme="majorBidi"/>
                <w:noProof/>
                <w:sz w:val="18"/>
                <w:szCs w:val="18"/>
              </w:rPr>
              <w:t>Pinout Description</w:t>
            </w:r>
            <w:r w:rsidRPr="00303C35">
              <w:rPr>
                <w:rFonts w:asciiTheme="majorBidi" w:hAnsiTheme="majorBidi" w:cstheme="majorBidi"/>
                <w:noProof/>
                <w:webHidden/>
                <w:sz w:val="18"/>
                <w:szCs w:val="18"/>
              </w:rPr>
              <w:tab/>
            </w:r>
            <w:r w:rsidRPr="00303C35">
              <w:rPr>
                <w:rFonts w:asciiTheme="majorBidi" w:hAnsiTheme="majorBidi" w:cstheme="majorBidi"/>
                <w:noProof/>
                <w:webHidden/>
                <w:sz w:val="18"/>
                <w:szCs w:val="18"/>
              </w:rPr>
              <w:fldChar w:fldCharType="begin"/>
            </w:r>
            <w:r w:rsidRPr="00303C35">
              <w:rPr>
                <w:rFonts w:asciiTheme="majorBidi" w:hAnsiTheme="majorBidi" w:cstheme="majorBidi"/>
                <w:noProof/>
                <w:webHidden/>
                <w:sz w:val="18"/>
                <w:szCs w:val="18"/>
              </w:rPr>
              <w:instrText xml:space="preserve"> PAGEREF _Toc199351035 \h </w:instrText>
            </w:r>
            <w:r w:rsidRPr="00303C35">
              <w:rPr>
                <w:rFonts w:asciiTheme="majorBidi" w:hAnsiTheme="majorBidi" w:cstheme="majorBidi"/>
                <w:noProof/>
                <w:webHidden/>
                <w:sz w:val="18"/>
                <w:szCs w:val="18"/>
              </w:rPr>
            </w:r>
            <w:r w:rsidRPr="00303C35">
              <w:rPr>
                <w:rFonts w:asciiTheme="majorBidi" w:hAnsiTheme="majorBidi" w:cstheme="majorBidi"/>
                <w:noProof/>
                <w:webHidden/>
                <w:sz w:val="18"/>
                <w:szCs w:val="18"/>
              </w:rPr>
              <w:fldChar w:fldCharType="separate"/>
            </w:r>
            <w:r w:rsidR="002E4F01">
              <w:rPr>
                <w:rFonts w:asciiTheme="majorBidi" w:hAnsiTheme="majorBidi" w:cstheme="majorBidi"/>
                <w:noProof/>
                <w:webHidden/>
                <w:sz w:val="18"/>
                <w:szCs w:val="18"/>
              </w:rPr>
              <w:t>41</w:t>
            </w:r>
            <w:r w:rsidRPr="00303C35">
              <w:rPr>
                <w:rFonts w:asciiTheme="majorBidi" w:hAnsiTheme="majorBidi" w:cstheme="majorBidi"/>
                <w:noProof/>
                <w:webHidden/>
                <w:sz w:val="18"/>
                <w:szCs w:val="18"/>
              </w:rPr>
              <w:fldChar w:fldCharType="end"/>
            </w:r>
          </w:hyperlink>
        </w:p>
        <w:p w14:paraId="2F2752E3" w14:textId="3385BE28" w:rsidR="00FF3103" w:rsidRPr="00303C35"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36" w:history="1">
            <w:r w:rsidRPr="00303C35">
              <w:rPr>
                <w:rStyle w:val="Hyperlink"/>
                <w:rFonts w:asciiTheme="majorBidi" w:eastAsiaTheme="majorEastAsia" w:hAnsiTheme="majorBidi" w:cstheme="majorBidi"/>
                <w:b w:val="0"/>
                <w:bCs w:val="0"/>
                <w:noProof/>
                <w:sz w:val="18"/>
                <w:szCs w:val="18"/>
              </w:rPr>
              <w:t>System-Level Schematic: DUT Integration and Power Routing</w:t>
            </w:r>
            <w:r w:rsidRPr="00303C35">
              <w:rPr>
                <w:rFonts w:asciiTheme="majorBidi" w:hAnsiTheme="majorBidi" w:cstheme="majorBidi"/>
                <w:b w:val="0"/>
                <w:bCs w:val="0"/>
                <w:noProof/>
                <w:webHidden/>
                <w:sz w:val="18"/>
                <w:szCs w:val="18"/>
              </w:rPr>
              <w:tab/>
            </w:r>
            <w:r w:rsidRPr="00303C35">
              <w:rPr>
                <w:rFonts w:asciiTheme="majorBidi" w:hAnsiTheme="majorBidi" w:cstheme="majorBidi"/>
                <w:b w:val="0"/>
                <w:bCs w:val="0"/>
                <w:noProof/>
                <w:webHidden/>
                <w:sz w:val="18"/>
                <w:szCs w:val="18"/>
              </w:rPr>
              <w:fldChar w:fldCharType="begin"/>
            </w:r>
            <w:r w:rsidRPr="00303C35">
              <w:rPr>
                <w:rFonts w:asciiTheme="majorBidi" w:hAnsiTheme="majorBidi" w:cstheme="majorBidi"/>
                <w:b w:val="0"/>
                <w:bCs w:val="0"/>
                <w:noProof/>
                <w:webHidden/>
                <w:sz w:val="18"/>
                <w:szCs w:val="18"/>
              </w:rPr>
              <w:instrText xml:space="preserve"> PAGEREF _Toc199351036 \h </w:instrText>
            </w:r>
            <w:r w:rsidRPr="00303C35">
              <w:rPr>
                <w:rFonts w:asciiTheme="majorBidi" w:hAnsiTheme="majorBidi" w:cstheme="majorBidi"/>
                <w:b w:val="0"/>
                <w:bCs w:val="0"/>
                <w:noProof/>
                <w:webHidden/>
                <w:sz w:val="18"/>
                <w:szCs w:val="18"/>
              </w:rPr>
            </w:r>
            <w:r w:rsidRPr="00303C35">
              <w:rPr>
                <w:rFonts w:asciiTheme="majorBidi" w:hAnsiTheme="majorBidi" w:cstheme="majorBidi"/>
                <w:b w:val="0"/>
                <w:bCs w:val="0"/>
                <w:noProof/>
                <w:webHidden/>
                <w:sz w:val="18"/>
                <w:szCs w:val="18"/>
              </w:rPr>
              <w:fldChar w:fldCharType="separate"/>
            </w:r>
            <w:r w:rsidR="002E4F01">
              <w:rPr>
                <w:rFonts w:asciiTheme="majorBidi" w:hAnsiTheme="majorBidi" w:cstheme="majorBidi"/>
                <w:b w:val="0"/>
                <w:bCs w:val="0"/>
                <w:noProof/>
                <w:webHidden/>
                <w:sz w:val="18"/>
                <w:szCs w:val="18"/>
              </w:rPr>
              <w:t>41</w:t>
            </w:r>
            <w:r w:rsidRPr="00303C35">
              <w:rPr>
                <w:rFonts w:asciiTheme="majorBidi" w:hAnsiTheme="majorBidi" w:cstheme="majorBidi"/>
                <w:b w:val="0"/>
                <w:bCs w:val="0"/>
                <w:noProof/>
                <w:webHidden/>
                <w:sz w:val="18"/>
                <w:szCs w:val="18"/>
              </w:rPr>
              <w:fldChar w:fldCharType="end"/>
            </w:r>
          </w:hyperlink>
        </w:p>
        <w:p w14:paraId="12A39799" w14:textId="049C8C3C" w:rsidR="00FF3103" w:rsidRPr="00303C35" w:rsidRDefault="00FF3103">
          <w:pPr>
            <w:pStyle w:val="TOC1"/>
            <w:tabs>
              <w:tab w:val="right" w:leader="dot" w:pos="8630"/>
            </w:tabs>
            <w:rPr>
              <w:rFonts w:asciiTheme="majorBidi" w:eastAsiaTheme="minorEastAsia" w:hAnsiTheme="majorBidi" w:cstheme="majorBidi"/>
              <w:b w:val="0"/>
              <w:bCs w:val="0"/>
              <w:caps w:val="0"/>
              <w:noProof/>
              <w:kern w:val="2"/>
              <w:sz w:val="18"/>
              <w:szCs w:val="18"/>
              <w14:ligatures w14:val="standardContextual"/>
            </w:rPr>
          </w:pPr>
          <w:hyperlink w:anchor="_Toc199351037" w:history="1">
            <w:r w:rsidRPr="00303C35">
              <w:rPr>
                <w:rStyle w:val="Hyperlink"/>
                <w:rFonts w:asciiTheme="majorBidi" w:eastAsiaTheme="majorEastAsia" w:hAnsiTheme="majorBidi" w:cstheme="majorBidi"/>
                <w:b w:val="0"/>
                <w:bCs w:val="0"/>
                <w:noProof/>
                <w:sz w:val="18"/>
                <w:szCs w:val="18"/>
              </w:rPr>
              <w:t>Appendix</w:t>
            </w:r>
            <w:r w:rsidRPr="00303C35">
              <w:rPr>
                <w:rFonts w:asciiTheme="majorBidi" w:hAnsiTheme="majorBidi" w:cstheme="majorBidi"/>
                <w:b w:val="0"/>
                <w:bCs w:val="0"/>
                <w:noProof/>
                <w:webHidden/>
                <w:sz w:val="18"/>
                <w:szCs w:val="18"/>
              </w:rPr>
              <w:tab/>
            </w:r>
            <w:r w:rsidRPr="00303C35">
              <w:rPr>
                <w:rFonts w:asciiTheme="majorBidi" w:hAnsiTheme="majorBidi" w:cstheme="majorBidi"/>
                <w:b w:val="0"/>
                <w:bCs w:val="0"/>
                <w:noProof/>
                <w:webHidden/>
                <w:sz w:val="18"/>
                <w:szCs w:val="18"/>
              </w:rPr>
              <w:fldChar w:fldCharType="begin"/>
            </w:r>
            <w:r w:rsidRPr="00303C35">
              <w:rPr>
                <w:rFonts w:asciiTheme="majorBidi" w:hAnsiTheme="majorBidi" w:cstheme="majorBidi"/>
                <w:b w:val="0"/>
                <w:bCs w:val="0"/>
                <w:noProof/>
                <w:webHidden/>
                <w:sz w:val="18"/>
                <w:szCs w:val="18"/>
              </w:rPr>
              <w:instrText xml:space="preserve"> PAGEREF _Toc199351037 \h </w:instrText>
            </w:r>
            <w:r w:rsidRPr="00303C35">
              <w:rPr>
                <w:rFonts w:asciiTheme="majorBidi" w:hAnsiTheme="majorBidi" w:cstheme="majorBidi"/>
                <w:b w:val="0"/>
                <w:bCs w:val="0"/>
                <w:noProof/>
                <w:webHidden/>
                <w:sz w:val="18"/>
                <w:szCs w:val="18"/>
              </w:rPr>
            </w:r>
            <w:r w:rsidRPr="00303C35">
              <w:rPr>
                <w:rFonts w:asciiTheme="majorBidi" w:hAnsiTheme="majorBidi" w:cstheme="majorBidi"/>
                <w:b w:val="0"/>
                <w:bCs w:val="0"/>
                <w:noProof/>
                <w:webHidden/>
                <w:sz w:val="18"/>
                <w:szCs w:val="18"/>
              </w:rPr>
              <w:fldChar w:fldCharType="separate"/>
            </w:r>
            <w:r w:rsidR="002E4F01">
              <w:rPr>
                <w:rFonts w:asciiTheme="majorBidi" w:hAnsiTheme="majorBidi" w:cstheme="majorBidi"/>
                <w:b w:val="0"/>
                <w:bCs w:val="0"/>
                <w:noProof/>
                <w:webHidden/>
                <w:sz w:val="18"/>
                <w:szCs w:val="18"/>
              </w:rPr>
              <w:t>43</w:t>
            </w:r>
            <w:r w:rsidRPr="00303C35">
              <w:rPr>
                <w:rFonts w:asciiTheme="majorBidi" w:hAnsiTheme="majorBidi" w:cstheme="majorBidi"/>
                <w:b w:val="0"/>
                <w:bCs w:val="0"/>
                <w:noProof/>
                <w:webHidden/>
                <w:sz w:val="18"/>
                <w:szCs w:val="18"/>
              </w:rPr>
              <w:fldChar w:fldCharType="end"/>
            </w:r>
          </w:hyperlink>
        </w:p>
        <w:p w14:paraId="2074F026" w14:textId="28FB86D9" w:rsidR="00FF3039" w:rsidRPr="00182144" w:rsidRDefault="0053306E" w:rsidP="00182144">
          <w:pPr>
            <w:rPr>
              <w:rFonts w:asciiTheme="majorBidi" w:hAnsiTheme="majorBidi" w:cstheme="majorBidi"/>
              <w:i/>
              <w:iCs/>
              <w:noProof/>
            </w:rPr>
          </w:pPr>
          <w:r w:rsidRPr="00303C35">
            <w:rPr>
              <w:rFonts w:asciiTheme="majorBidi" w:hAnsiTheme="majorBidi" w:cstheme="majorBidi"/>
              <w:i/>
              <w:iCs/>
              <w:sz w:val="18"/>
              <w:szCs w:val="18"/>
            </w:rPr>
            <w:lastRenderedPageBreak/>
            <w:fldChar w:fldCharType="end"/>
          </w:r>
        </w:p>
      </w:sdtContent>
    </w:sdt>
    <w:p w14:paraId="32AF903E" w14:textId="3D327BDB" w:rsidR="003D7755" w:rsidRPr="00FF3039" w:rsidRDefault="003D7755" w:rsidP="00FF3039">
      <w:pPr>
        <w:pStyle w:val="Heading1"/>
        <w:rPr>
          <w:rFonts w:asciiTheme="majorBidi" w:hAnsiTheme="majorBidi"/>
        </w:rPr>
      </w:pPr>
      <w:bookmarkStart w:id="1" w:name="_Toc199350996"/>
      <w:r w:rsidRPr="00FF3039">
        <w:rPr>
          <w:rFonts w:asciiTheme="majorBidi" w:hAnsiTheme="majorBidi"/>
        </w:rPr>
        <w:t>Overview</w:t>
      </w:r>
      <w:bookmarkEnd w:id="0"/>
      <w:bookmarkEnd w:id="1"/>
    </w:p>
    <w:p w14:paraId="0DD2484D" w14:textId="77777777" w:rsidR="00831827" w:rsidRPr="0051414B" w:rsidRDefault="00831827" w:rsidP="00831827">
      <w:pPr>
        <w:pStyle w:val="NormalWeb"/>
        <w:rPr>
          <w:rFonts w:asciiTheme="majorBidi" w:hAnsiTheme="majorBidi" w:cstheme="majorBidi"/>
          <w:color w:val="000000"/>
        </w:rPr>
      </w:pPr>
      <w:r w:rsidRPr="0051414B">
        <w:rPr>
          <w:rFonts w:asciiTheme="majorBidi" w:hAnsiTheme="majorBidi" w:cstheme="majorBidi"/>
          <w:color w:val="000000"/>
        </w:rPr>
        <w:t>The test board architecture is a key component of the testing framework for the MAC core, which serves as the Device Under Test (DUT) in this project. This architecture is designed to enable functional validation, performance evaluation, and reliability testing of the DUT during the pre-silicon validation and initial hardware testing stages. It provides a structured and modular approach to managing data flow, control signals, and test scenarios to ensure the MAC core functions correctly under various conditions.</w:t>
      </w:r>
    </w:p>
    <w:p w14:paraId="51EC9000" w14:textId="2B73592C" w:rsidR="00EA3893" w:rsidRPr="0051414B" w:rsidRDefault="00831827" w:rsidP="00BF5054">
      <w:pPr>
        <w:pStyle w:val="NormalWeb"/>
        <w:rPr>
          <w:rFonts w:asciiTheme="majorBidi" w:hAnsiTheme="majorBidi" w:cstheme="majorBidi"/>
          <w:color w:val="000000"/>
        </w:rPr>
      </w:pPr>
      <w:r w:rsidRPr="0051414B">
        <w:rPr>
          <w:rFonts w:asciiTheme="majorBidi" w:hAnsiTheme="majorBidi" w:cstheme="majorBidi"/>
          <w:color w:val="000000"/>
        </w:rPr>
        <w:t>At the center of the architecture is the FPGA, which acts as the primary platform for running test cases and simulating real-world scenarios. The FPGA includes buffers for data input and output, comparators for result validation, and a control unit that manages the testing process. This design ensures proper data communication between the FPGA and the DUT while enabling precise control of test parameters.</w:t>
      </w:r>
    </w:p>
    <w:p w14:paraId="5E73307B" w14:textId="77777777" w:rsidR="00831827" w:rsidRPr="0051414B" w:rsidRDefault="00831827" w:rsidP="00831827">
      <w:pPr>
        <w:pStyle w:val="NormalWeb"/>
        <w:rPr>
          <w:rFonts w:asciiTheme="majorBidi" w:hAnsiTheme="majorBidi" w:cstheme="majorBidi"/>
          <w:color w:val="000000"/>
          <w:rtl/>
        </w:rPr>
      </w:pPr>
      <w:r w:rsidRPr="0051414B">
        <w:rPr>
          <w:rFonts w:asciiTheme="majorBidi" w:hAnsiTheme="majorBidi" w:cstheme="majorBidi"/>
          <w:color w:val="000000"/>
        </w:rPr>
        <w:t>The test board integrates with external controllers or PCs to provide additional computational resources and manage data logging and analysis. This integration enhances flexibility and scalability, allowing the architecture to support different testing stages and future system requirements.</w:t>
      </w:r>
    </w:p>
    <w:p w14:paraId="0417C75D" w14:textId="77777777" w:rsidR="00831827" w:rsidRPr="0051414B" w:rsidRDefault="00831827" w:rsidP="00831827">
      <w:pPr>
        <w:pStyle w:val="NormalWeb"/>
        <w:rPr>
          <w:rFonts w:asciiTheme="majorBidi" w:hAnsiTheme="majorBidi" w:cstheme="majorBidi"/>
          <w:color w:val="000000"/>
        </w:rPr>
      </w:pPr>
      <w:r w:rsidRPr="0051414B">
        <w:rPr>
          <w:rFonts w:asciiTheme="majorBidi" w:hAnsiTheme="majorBidi" w:cstheme="majorBidi"/>
          <w:color w:val="000000"/>
        </w:rPr>
        <w:t>The architecture is built with modularity in mind, allowing individual functional blocks to be developed, tested, and optimized independently. This ensures that the testing system remains adaptable and capable of meeting evolving project needs while maintaining the accuracy and efficiency necessary for validating advanced semiconductor devices.</w:t>
      </w:r>
    </w:p>
    <w:p w14:paraId="4A0011E4" w14:textId="77777777" w:rsidR="00831827" w:rsidRDefault="00831827" w:rsidP="003D7755">
      <w:pPr>
        <w:pStyle w:val="NormalWeb"/>
        <w:rPr>
          <w:rFonts w:asciiTheme="majorBidi" w:hAnsiTheme="majorBidi" w:cstheme="majorBidi"/>
          <w:color w:val="000000"/>
        </w:rPr>
      </w:pPr>
    </w:p>
    <w:p w14:paraId="4A846945" w14:textId="77777777" w:rsidR="00831827" w:rsidRDefault="00831827" w:rsidP="003D7755">
      <w:pPr>
        <w:pStyle w:val="NormalWeb"/>
        <w:rPr>
          <w:rFonts w:asciiTheme="majorBidi" w:hAnsiTheme="majorBidi" w:cstheme="majorBidi"/>
          <w:color w:val="000000"/>
        </w:rPr>
      </w:pPr>
    </w:p>
    <w:p w14:paraId="7C714B62" w14:textId="77777777" w:rsidR="00831827" w:rsidRDefault="00831827" w:rsidP="003D7755">
      <w:pPr>
        <w:pStyle w:val="NormalWeb"/>
        <w:rPr>
          <w:rFonts w:asciiTheme="majorBidi" w:hAnsiTheme="majorBidi" w:cstheme="majorBidi"/>
          <w:color w:val="000000"/>
        </w:rPr>
      </w:pPr>
    </w:p>
    <w:p w14:paraId="5E4DA92B" w14:textId="77777777" w:rsidR="00831827" w:rsidRDefault="00831827" w:rsidP="003D7755">
      <w:pPr>
        <w:pStyle w:val="NormalWeb"/>
        <w:rPr>
          <w:rFonts w:asciiTheme="majorBidi" w:hAnsiTheme="majorBidi" w:cstheme="majorBidi"/>
          <w:color w:val="000000"/>
        </w:rPr>
      </w:pPr>
    </w:p>
    <w:p w14:paraId="47D5FB75" w14:textId="77777777" w:rsidR="00831827" w:rsidRDefault="00831827" w:rsidP="003D7755">
      <w:pPr>
        <w:pStyle w:val="NormalWeb"/>
        <w:rPr>
          <w:rFonts w:asciiTheme="majorBidi" w:hAnsiTheme="majorBidi" w:cstheme="majorBidi"/>
          <w:color w:val="000000"/>
        </w:rPr>
      </w:pPr>
    </w:p>
    <w:p w14:paraId="20C0EEF5" w14:textId="77777777" w:rsidR="00831827" w:rsidRDefault="00831827" w:rsidP="003D7755">
      <w:pPr>
        <w:pStyle w:val="NormalWeb"/>
        <w:rPr>
          <w:rFonts w:asciiTheme="majorBidi" w:hAnsiTheme="majorBidi" w:cstheme="majorBidi"/>
          <w:color w:val="000000"/>
        </w:rPr>
      </w:pPr>
    </w:p>
    <w:p w14:paraId="0EDC73DF" w14:textId="77777777" w:rsidR="00831827" w:rsidRDefault="00831827" w:rsidP="003D7755">
      <w:pPr>
        <w:pStyle w:val="NormalWeb"/>
        <w:rPr>
          <w:rFonts w:asciiTheme="majorBidi" w:hAnsiTheme="majorBidi" w:cstheme="majorBidi"/>
          <w:color w:val="000000"/>
        </w:rPr>
      </w:pPr>
    </w:p>
    <w:p w14:paraId="0C857BC2" w14:textId="7C81AFD3" w:rsidR="00831827" w:rsidRDefault="00831827" w:rsidP="00EA3893">
      <w:pPr>
        <w:pStyle w:val="NormalWeb"/>
        <w:rPr>
          <w:rFonts w:asciiTheme="majorBidi" w:hAnsiTheme="majorBidi" w:cstheme="majorBidi"/>
          <w:color w:val="000000"/>
        </w:rPr>
      </w:pPr>
    </w:p>
    <w:p w14:paraId="12D6F221" w14:textId="77777777" w:rsidR="00911EB5" w:rsidRDefault="00911EB5" w:rsidP="003D7755">
      <w:pPr>
        <w:pStyle w:val="NormalWeb"/>
        <w:rPr>
          <w:rFonts w:asciiTheme="majorBidi" w:hAnsiTheme="majorBidi" w:cstheme="majorBidi"/>
          <w:color w:val="000000"/>
          <w:rtl/>
        </w:rPr>
      </w:pPr>
    </w:p>
    <w:p w14:paraId="0D55E629" w14:textId="77777777" w:rsidR="00911EB5" w:rsidRPr="0051414B" w:rsidRDefault="00911EB5" w:rsidP="006A1E7C">
      <w:pPr>
        <w:pStyle w:val="Heading1"/>
        <w:rPr>
          <w:rFonts w:asciiTheme="majorBidi" w:hAnsiTheme="majorBidi"/>
        </w:rPr>
      </w:pPr>
      <w:bookmarkStart w:id="2" w:name="_Toc188457154"/>
      <w:bookmarkStart w:id="3" w:name="_Toc199350997"/>
      <w:r w:rsidRPr="0051414B">
        <w:rPr>
          <w:rFonts w:asciiTheme="majorBidi" w:hAnsiTheme="majorBidi"/>
        </w:rPr>
        <w:lastRenderedPageBreak/>
        <w:t>Theoretical Background</w:t>
      </w:r>
      <w:bookmarkEnd w:id="2"/>
      <w:bookmarkEnd w:id="3"/>
    </w:p>
    <w:p w14:paraId="2C1E9C1F" w14:textId="77777777" w:rsidR="00183D8C" w:rsidRPr="0051414B" w:rsidRDefault="00183D8C" w:rsidP="00183D8C">
      <w:pPr>
        <w:rPr>
          <w:rFonts w:asciiTheme="majorBidi" w:hAnsiTheme="majorBidi" w:cstheme="majorBidi"/>
        </w:rPr>
      </w:pPr>
    </w:p>
    <w:p w14:paraId="2C7A21B6" w14:textId="77777777" w:rsidR="00CD1F71" w:rsidRPr="0051414B" w:rsidRDefault="00CD1F71" w:rsidP="00CD1F71">
      <w:pPr>
        <w:pStyle w:val="NormalWeb"/>
        <w:rPr>
          <w:rFonts w:asciiTheme="majorBidi" w:hAnsiTheme="majorBidi" w:cstheme="majorBidi"/>
          <w:color w:val="000000"/>
        </w:rPr>
      </w:pPr>
      <w:r w:rsidRPr="0051414B">
        <w:rPr>
          <w:rFonts w:asciiTheme="majorBidi" w:hAnsiTheme="majorBidi" w:cstheme="majorBidi"/>
          <w:color w:val="000000"/>
        </w:rPr>
        <w:t>Hardware testing systems (Test Boards) are a critical component in the development and verification of advanced chips, particularly in projects based on deep learning principles and neural networks. This project focuses on developing a dedicated Test Board for testing a computational accelerator (MAC Core) based on the perceptron model. Designing and building such a system requires a deep understanding of the perceptron structure, data processing methodologies, and FPGA-based hardware verification. FPGA (Field Programmable Gate Array) platforms are central to this process, serving as the primary testing environment. Their reconfigurable architecture allows for the implementation of custom test benches that manage data input, output, and real-time validation of the DUT. This hardware-based approach ensures precise timing analysis, real-time error detection, and the ability to test under hardware-specific conditions, offering significant advantages over traditional software simulations. By leveraging FPGA technology, the system enables comprehensive validation, ensuring early detection of functional and integration issues while supporting a reliable development process.</w:t>
      </w:r>
    </w:p>
    <w:p w14:paraId="646C123D" w14:textId="77777777" w:rsidR="00CD1F71" w:rsidRPr="0051414B" w:rsidRDefault="00CD1F71" w:rsidP="00CD1F71">
      <w:pPr>
        <w:pStyle w:val="NormalWeb"/>
        <w:rPr>
          <w:rFonts w:asciiTheme="majorBidi" w:hAnsiTheme="majorBidi" w:cstheme="majorBidi"/>
          <w:color w:val="000000"/>
        </w:rPr>
      </w:pPr>
      <w:r w:rsidRPr="0051414B">
        <w:rPr>
          <w:rFonts w:asciiTheme="majorBidi" w:hAnsiTheme="majorBidi" w:cstheme="majorBidi"/>
          <w:color w:val="000000"/>
        </w:rPr>
        <w:t>A key aspect of the computational accelerator being tested is its reliance on the perceptron model, a foundational concept in machine learning and neural networks. The perceptron’s role and functionality are explained below to provide context for the DUT’s operation.</w:t>
      </w:r>
    </w:p>
    <w:p w14:paraId="3AC4765D" w14:textId="77777777" w:rsidR="00911EB5" w:rsidRPr="008315A1" w:rsidRDefault="00911EB5" w:rsidP="00911EB5">
      <w:pPr>
        <w:pStyle w:val="Heading4"/>
        <w:rPr>
          <w:rFonts w:asciiTheme="majorBidi" w:hAnsiTheme="majorBidi"/>
          <w:i w:val="0"/>
          <w:iCs w:val="0"/>
          <w:color w:val="000000"/>
          <w:rtl/>
        </w:rPr>
      </w:pPr>
      <w:r w:rsidRPr="008315A1">
        <w:rPr>
          <w:rFonts w:asciiTheme="majorBidi" w:hAnsiTheme="majorBidi"/>
          <w:i w:val="0"/>
          <w:iCs w:val="0"/>
          <w:color w:val="000000"/>
        </w:rPr>
        <w:t>The Perceptron Model</w:t>
      </w:r>
    </w:p>
    <w:p w14:paraId="37714885" w14:textId="77777777" w:rsidR="005945DA" w:rsidRPr="008315A1" w:rsidRDefault="005945DA" w:rsidP="003E71F8">
      <w:pPr>
        <w:pStyle w:val="NormalWeb"/>
        <w:rPr>
          <w:rFonts w:asciiTheme="majorBidi" w:hAnsiTheme="majorBidi" w:cstheme="majorBidi"/>
          <w:color w:val="000000"/>
          <w:rtl/>
        </w:rPr>
      </w:pPr>
      <w:r w:rsidRPr="008315A1">
        <w:rPr>
          <w:rFonts w:asciiTheme="majorBidi" w:hAnsiTheme="majorBidi" w:cstheme="majorBidi"/>
          <w:color w:val="000000"/>
        </w:rPr>
        <w:t>The perceptron is a foundational concept in machine learning, mimicking the behavior of a single neuron in a neural network. It operates by performing a linear combination of input values, weighted by their respective coefficients, and adding a bias term. Mathematically, this can be expressed as:</w:t>
      </w:r>
    </w:p>
    <w:p w14:paraId="33273E56" w14:textId="085D1C68" w:rsidR="005945DA" w:rsidRPr="008315A1" w:rsidRDefault="001523E1" w:rsidP="003E71F8">
      <w:pPr>
        <w:pStyle w:val="NormalWeb"/>
        <w:rPr>
          <w:rFonts w:asciiTheme="majorBidi" w:hAnsiTheme="majorBidi" w:cstheme="majorBidi"/>
          <w:color w:val="000000"/>
        </w:rPr>
      </w:pPr>
      <m:oMathPara>
        <m:oMath>
          <m:r>
            <w:rPr>
              <w:rFonts w:ascii="Cambria Math" w:hAnsi="Cambria Math" w:cstheme="majorBidi"/>
              <w:color w:val="000000"/>
            </w:rPr>
            <m:t>y=</m:t>
          </m:r>
          <m:nary>
            <m:naryPr>
              <m:chr m:val="∑"/>
              <m:limLoc m:val="undOvr"/>
              <m:ctrlPr>
                <w:rPr>
                  <w:rFonts w:ascii="Cambria Math" w:hAnsi="Cambria Math" w:cstheme="majorBidi"/>
                  <w:i/>
                  <w:color w:val="000000"/>
                </w:rPr>
              </m:ctrlPr>
            </m:naryPr>
            <m:sub>
              <m:r>
                <w:rPr>
                  <w:rFonts w:ascii="Cambria Math" w:hAnsi="Cambria Math" w:cstheme="majorBidi"/>
                  <w:color w:val="000000"/>
                </w:rPr>
                <m:t>i=1</m:t>
              </m:r>
            </m:sub>
            <m:sup>
              <m:r>
                <w:rPr>
                  <w:rFonts w:ascii="Cambria Math" w:hAnsi="Cambria Math" w:cstheme="majorBidi"/>
                  <w:color w:val="000000"/>
                </w:rPr>
                <m:t>n</m:t>
              </m:r>
            </m:sup>
            <m:e>
              <m:sSub>
                <m:sSubPr>
                  <m:ctrlPr>
                    <w:rPr>
                      <w:rFonts w:ascii="Cambria Math" w:hAnsi="Cambria Math" w:cstheme="majorBidi"/>
                      <w:i/>
                      <w:color w:val="000000"/>
                    </w:rPr>
                  </m:ctrlPr>
                </m:sSubPr>
                <m:e>
                  <m:r>
                    <w:rPr>
                      <w:rFonts w:ascii="Cambria Math" w:hAnsi="Cambria Math" w:cstheme="majorBidi"/>
                      <w:color w:val="000000"/>
                    </w:rPr>
                    <m:t>w</m:t>
                  </m:r>
                </m:e>
                <m:sub>
                  <m:r>
                    <w:rPr>
                      <w:rFonts w:ascii="Cambria Math" w:hAnsi="Cambria Math" w:cstheme="majorBidi"/>
                      <w:color w:val="000000"/>
                    </w:rPr>
                    <m:t>i</m:t>
                  </m:r>
                </m:sub>
              </m:sSub>
              <m:r>
                <w:rPr>
                  <w:rFonts w:ascii="Cambria Math" w:hAnsi="Cambria Math" w:cstheme="majorBidi"/>
                  <w:color w:val="000000"/>
                </w:rPr>
                <m:t>∙</m:t>
              </m:r>
              <m:sSub>
                <m:sSubPr>
                  <m:ctrlPr>
                    <w:rPr>
                      <w:rFonts w:ascii="Cambria Math" w:hAnsi="Cambria Math" w:cstheme="majorBidi"/>
                      <w:i/>
                      <w:color w:val="000000"/>
                    </w:rPr>
                  </m:ctrlPr>
                </m:sSubPr>
                <m:e>
                  <m:r>
                    <w:rPr>
                      <w:rFonts w:ascii="Cambria Math" w:hAnsi="Cambria Math" w:cstheme="majorBidi"/>
                      <w:color w:val="000000"/>
                    </w:rPr>
                    <m:t>x</m:t>
                  </m:r>
                </m:e>
                <m:sub>
                  <m:r>
                    <w:rPr>
                      <w:rFonts w:ascii="Cambria Math" w:hAnsi="Cambria Math" w:cstheme="majorBidi"/>
                      <w:color w:val="000000"/>
                    </w:rPr>
                    <m:t>i</m:t>
                  </m:r>
                </m:sub>
              </m:sSub>
              <m:r>
                <w:rPr>
                  <w:rFonts w:ascii="Cambria Math" w:hAnsi="Cambria Math" w:cstheme="majorBidi"/>
                  <w:color w:val="000000"/>
                </w:rPr>
                <m:t>+b</m:t>
              </m:r>
            </m:e>
          </m:nary>
        </m:oMath>
      </m:oMathPara>
    </w:p>
    <w:p w14:paraId="626B3525" w14:textId="06ED78F3" w:rsidR="00C1546A" w:rsidRPr="0051414B" w:rsidRDefault="00C1546A" w:rsidP="00C1546A">
      <w:pPr>
        <w:pStyle w:val="NormalWeb"/>
        <w:rPr>
          <w:rFonts w:asciiTheme="majorBidi" w:hAnsiTheme="majorBidi" w:cstheme="majorBidi"/>
          <w:color w:val="000000"/>
        </w:rPr>
      </w:pPr>
      <w:r w:rsidRPr="0051414B">
        <w:rPr>
          <w:rFonts w:asciiTheme="majorBidi" w:hAnsiTheme="majorBidi" w:cstheme="majorBidi"/>
          <w:color w:val="000000"/>
        </w:rPr>
        <w:t>where</w:t>
      </w:r>
      <w:r w:rsidRPr="0051414B">
        <w:rPr>
          <w:rStyle w:val="apple-converted-space"/>
          <w:rFonts w:asciiTheme="majorBidi" w:hAnsiTheme="majorBidi" w:cstheme="majorBidi"/>
          <w:color w:val="000000"/>
        </w:rPr>
        <w:t> </w:t>
      </w:r>
      <m:oMath>
        <m:sSub>
          <m:sSubPr>
            <m:ctrlPr>
              <w:rPr>
                <w:rFonts w:ascii="Cambria Math" w:hAnsi="Cambria Math" w:cstheme="majorBidi"/>
                <w:i/>
                <w:color w:val="000000"/>
              </w:rPr>
            </m:ctrlPr>
          </m:sSubPr>
          <m:e>
            <m:r>
              <w:rPr>
                <w:rFonts w:ascii="Cambria Math" w:hAnsi="Cambria Math" w:cstheme="majorBidi"/>
                <w:color w:val="000000"/>
              </w:rPr>
              <m:t>w</m:t>
            </m:r>
          </m:e>
          <m:sub>
            <m:r>
              <w:rPr>
                <w:rFonts w:ascii="Cambria Math" w:hAnsi="Cambria Math" w:cstheme="majorBidi"/>
                <w:color w:val="000000"/>
              </w:rPr>
              <m:t>i</m:t>
            </m:r>
          </m:sub>
        </m:sSub>
      </m:oMath>
      <w:r w:rsidRPr="0051414B">
        <w:rPr>
          <w:rStyle w:val="apple-converted-space"/>
          <w:rFonts w:asciiTheme="majorBidi" w:hAnsiTheme="majorBidi" w:cstheme="majorBidi"/>
          <w:color w:val="000000"/>
        </w:rPr>
        <w:t> </w:t>
      </w:r>
      <w:r w:rsidRPr="0051414B">
        <w:rPr>
          <w:rFonts w:asciiTheme="majorBidi" w:hAnsiTheme="majorBidi" w:cstheme="majorBidi"/>
          <w:color w:val="000000"/>
        </w:rPr>
        <w:t>are the weights,</w:t>
      </w:r>
      <w:r w:rsidRPr="0051414B">
        <w:rPr>
          <w:rStyle w:val="apple-converted-space"/>
          <w:rFonts w:asciiTheme="majorBidi" w:hAnsiTheme="majorBidi" w:cstheme="majorBidi"/>
          <w:color w:val="000000"/>
        </w:rPr>
        <w:t> </w:t>
      </w:r>
      <m:oMath>
        <m:sSub>
          <m:sSubPr>
            <m:ctrlPr>
              <w:rPr>
                <w:rFonts w:ascii="Cambria Math" w:hAnsi="Cambria Math" w:cstheme="majorBidi"/>
                <w:i/>
                <w:color w:val="000000"/>
              </w:rPr>
            </m:ctrlPr>
          </m:sSubPr>
          <m:e>
            <m:r>
              <w:rPr>
                <w:rFonts w:ascii="Cambria Math" w:hAnsi="Cambria Math" w:cstheme="majorBidi"/>
                <w:color w:val="000000"/>
              </w:rPr>
              <m:t>x</m:t>
            </m:r>
          </m:e>
          <m:sub>
            <m:r>
              <w:rPr>
                <w:rFonts w:ascii="Cambria Math" w:hAnsi="Cambria Math" w:cstheme="majorBidi"/>
                <w:color w:val="000000"/>
              </w:rPr>
              <m:t>i</m:t>
            </m:r>
          </m:sub>
        </m:sSub>
      </m:oMath>
      <w:r w:rsidRPr="0051414B">
        <w:rPr>
          <w:rStyle w:val="apple-converted-space"/>
          <w:rFonts w:asciiTheme="majorBidi" w:hAnsiTheme="majorBidi" w:cstheme="majorBidi"/>
          <w:color w:val="000000"/>
        </w:rPr>
        <w:t> </w:t>
      </w:r>
      <w:r w:rsidRPr="0051414B">
        <w:rPr>
          <w:rFonts w:asciiTheme="majorBidi" w:hAnsiTheme="majorBidi" w:cstheme="majorBidi"/>
          <w:color w:val="000000"/>
        </w:rPr>
        <w:t>are the inputs, and</w:t>
      </w:r>
      <w:r w:rsidRPr="0051414B">
        <w:rPr>
          <w:rStyle w:val="apple-converted-space"/>
          <w:rFonts w:asciiTheme="majorBidi" w:hAnsiTheme="majorBidi" w:cstheme="majorBidi"/>
          <w:color w:val="000000"/>
        </w:rPr>
        <w:t> </w:t>
      </w:r>
      <w:r w:rsidRPr="0051414B">
        <w:rPr>
          <w:rStyle w:val="katex-mathml"/>
          <w:rFonts w:asciiTheme="majorBidi" w:hAnsiTheme="majorBidi" w:cstheme="majorBidi"/>
          <w:color w:val="000000"/>
        </w:rPr>
        <w:t>b</w:t>
      </w:r>
      <w:r w:rsidRPr="0051414B">
        <w:rPr>
          <w:rStyle w:val="apple-converted-space"/>
          <w:rFonts w:asciiTheme="majorBidi" w:hAnsiTheme="majorBidi" w:cstheme="majorBidi"/>
          <w:color w:val="000000"/>
        </w:rPr>
        <w:t> </w:t>
      </w:r>
      <w:r w:rsidRPr="0051414B">
        <w:rPr>
          <w:rFonts w:asciiTheme="majorBidi" w:hAnsiTheme="majorBidi" w:cstheme="majorBidi"/>
          <w:color w:val="000000"/>
        </w:rPr>
        <w:t>is the bias term.</w:t>
      </w:r>
    </w:p>
    <w:p w14:paraId="45E2A4B5" w14:textId="77777777" w:rsidR="00C1546A" w:rsidRPr="0051414B" w:rsidRDefault="00C1546A" w:rsidP="00C1546A">
      <w:pPr>
        <w:pStyle w:val="NormalWeb"/>
        <w:rPr>
          <w:rFonts w:asciiTheme="majorBidi" w:hAnsiTheme="majorBidi" w:cstheme="majorBidi"/>
          <w:color w:val="000000"/>
          <w:rtl/>
        </w:rPr>
      </w:pPr>
      <w:r w:rsidRPr="0051414B">
        <w:rPr>
          <w:rFonts w:asciiTheme="majorBidi" w:hAnsiTheme="majorBidi" w:cstheme="majorBidi"/>
          <w:color w:val="000000"/>
        </w:rPr>
        <w:t>The perceptron’s output is determined by an activation function, which applies a threshold to the result of the linear summation. The function is defined as:</w:t>
      </w:r>
    </w:p>
    <w:p w14:paraId="4B929D6E" w14:textId="1CBC5224" w:rsidR="002F7CB9" w:rsidRPr="007A3F54" w:rsidRDefault="002F7CB9" w:rsidP="003E71F8">
      <w:pPr>
        <w:pStyle w:val="p1"/>
        <w:jc w:val="center"/>
        <w:rPr>
          <w:rFonts w:asciiTheme="majorBidi" w:hAnsiTheme="majorBidi" w:cstheme="majorBidi"/>
        </w:rPr>
      </w:pPr>
      <m:oMathPara>
        <m:oMath>
          <m:r>
            <w:rPr>
              <w:rFonts w:ascii="Cambria Math" w:hAnsi="Cambria Math" w:cstheme="majorBidi"/>
            </w:rPr>
            <m:t xml:space="preserve">y= </m:t>
          </m:r>
          <m:d>
            <m:dPr>
              <m:begChr m:val="{"/>
              <m:endChr m:val=""/>
              <m:ctrlPr>
                <w:rPr>
                  <w:rFonts w:ascii="Cambria Math" w:hAnsi="Cambria Math" w:cstheme="majorBidi"/>
                  <w:i/>
                </w:rPr>
              </m:ctrlPr>
            </m:dPr>
            <m:e>
              <m:eqArr>
                <m:eqArrPr>
                  <m:ctrlPr>
                    <w:rPr>
                      <w:rFonts w:ascii="Cambria Math" w:hAnsi="Cambria Math" w:cstheme="majorBidi"/>
                      <w:i/>
                    </w:rPr>
                  </m:ctrlPr>
                </m:eqArrPr>
                <m:e>
                  <m:r>
                    <w:rPr>
                      <w:rFonts w:ascii="Cambria Math" w:hAnsi="Cambria Math" w:cstheme="majorBidi"/>
                    </w:rPr>
                    <m:t>1  ;if y≥Threshold</m:t>
                  </m:r>
                </m:e>
                <m:e>
                  <m:r>
                    <w:rPr>
                      <w:rFonts w:ascii="Cambria Math" w:hAnsi="Cambria Math" w:cstheme="majorBidi"/>
                    </w:rPr>
                    <m:t xml:space="preserve">0  ; otherwise             </m:t>
                  </m:r>
                </m:e>
              </m:eqArr>
            </m:e>
          </m:d>
        </m:oMath>
      </m:oMathPara>
    </w:p>
    <w:p w14:paraId="21F06198" w14:textId="1BF35521" w:rsidR="00B91963" w:rsidRPr="00CD1F71" w:rsidRDefault="004F04A0" w:rsidP="00CD1F71">
      <w:pPr>
        <w:pStyle w:val="NormalWeb"/>
        <w:rPr>
          <w:rFonts w:asciiTheme="majorBidi" w:hAnsiTheme="majorBidi" w:cstheme="majorBidi"/>
          <w:color w:val="000000"/>
          <w:rtl/>
        </w:rPr>
      </w:pPr>
      <w:r w:rsidRPr="008315A1">
        <w:rPr>
          <w:rFonts w:asciiTheme="majorBidi" w:hAnsiTheme="majorBidi" w:cstheme="majorBidi"/>
          <w:color w:val="000000"/>
        </w:rPr>
        <w:t>In this project, the perceptron serves as the central computational unit within the MAC Core. Its purpose is to process input data efficiently, producing binary outputs that indicate whether certain conditions are met, such as recognizing patterns or calculating results in line with predefined thresholds.</w:t>
      </w:r>
    </w:p>
    <w:p w14:paraId="4ED9D515" w14:textId="0F7968DE" w:rsidR="000307F2" w:rsidRPr="0051414B" w:rsidRDefault="000307F2" w:rsidP="008A5830">
      <w:pPr>
        <w:pStyle w:val="Heading1"/>
        <w:rPr>
          <w:rFonts w:asciiTheme="majorBidi" w:hAnsiTheme="majorBidi"/>
          <w:rtl/>
        </w:rPr>
      </w:pPr>
      <w:bookmarkStart w:id="4" w:name="_Toc188457155"/>
      <w:bookmarkStart w:id="5" w:name="_Toc199350998"/>
      <w:r w:rsidRPr="0051414B">
        <w:rPr>
          <w:rFonts w:asciiTheme="majorBidi" w:hAnsiTheme="majorBidi"/>
        </w:rPr>
        <w:lastRenderedPageBreak/>
        <w:t>Requirements Definition</w:t>
      </w:r>
      <w:bookmarkEnd w:id="4"/>
      <w:bookmarkEnd w:id="5"/>
    </w:p>
    <w:p w14:paraId="08FA138D" w14:textId="4756308B" w:rsidR="00A80C09" w:rsidRPr="00A80C09" w:rsidRDefault="000307F2" w:rsidP="00A80C09">
      <w:pPr>
        <w:pStyle w:val="NormalWeb"/>
        <w:rPr>
          <w:rFonts w:asciiTheme="majorBidi" w:hAnsiTheme="majorBidi" w:cstheme="majorBidi"/>
          <w:color w:val="000000"/>
        </w:rPr>
      </w:pPr>
      <w:r w:rsidRPr="000307F2">
        <w:rPr>
          <w:rFonts w:asciiTheme="majorBidi" w:hAnsiTheme="majorBidi" w:cstheme="majorBidi"/>
          <w:color w:val="000000"/>
        </w:rPr>
        <w:t>The Test Board is designed to validate the functionality and performance of the computational accelerator (MAC Core), serving as the Device Under Test (DUT). The system requirements are defined to ensure reliable operation, compatibility with the FPGA platform, and the ability to achieve high testing coverage with minimal latency. These requirements encompass functional, performance, and validation metrics, ensuring the system meets the demands of pre-silicon and hardware-based testing stages.</w:t>
      </w:r>
      <w:bookmarkStart w:id="6" w:name="_Toc188457156"/>
      <w:bookmarkStart w:id="7" w:name="_Toc188457858"/>
    </w:p>
    <w:p w14:paraId="6550AAF6" w14:textId="64A01193" w:rsidR="000307F2" w:rsidRPr="00816FBD" w:rsidRDefault="000307F2" w:rsidP="00816FBD">
      <w:pPr>
        <w:pStyle w:val="Heading2"/>
        <w:rPr>
          <w:rFonts w:asciiTheme="majorBidi" w:hAnsiTheme="majorBidi"/>
          <w:color w:val="000000" w:themeColor="text1"/>
          <w:sz w:val="24"/>
          <w:szCs w:val="24"/>
        </w:rPr>
      </w:pPr>
      <w:bookmarkStart w:id="8" w:name="_Toc199350999"/>
      <w:r w:rsidRPr="00816FBD">
        <w:rPr>
          <w:rFonts w:asciiTheme="majorBidi" w:hAnsiTheme="majorBidi"/>
          <w:color w:val="000000" w:themeColor="text1"/>
          <w:sz w:val="24"/>
          <w:szCs w:val="24"/>
        </w:rPr>
        <w:t>Performance Requirements</w:t>
      </w:r>
      <w:bookmarkEnd w:id="6"/>
      <w:bookmarkEnd w:id="7"/>
      <w:bookmarkEnd w:id="8"/>
    </w:p>
    <w:p w14:paraId="62BB91C8" w14:textId="77777777" w:rsidR="00155A35" w:rsidRPr="0051414B" w:rsidRDefault="00155A35" w:rsidP="00D8073C">
      <w:pPr>
        <w:pStyle w:val="NormalWeb"/>
        <w:numPr>
          <w:ilvl w:val="0"/>
          <w:numId w:val="7"/>
        </w:numPr>
        <w:rPr>
          <w:rFonts w:asciiTheme="majorBidi" w:hAnsiTheme="majorBidi" w:cstheme="majorBidi"/>
          <w:color w:val="000000"/>
        </w:rPr>
      </w:pPr>
      <w:r w:rsidRPr="0051414B">
        <w:rPr>
          <w:rStyle w:val="Strong"/>
          <w:rFonts w:asciiTheme="majorBidi" w:hAnsiTheme="majorBidi" w:cstheme="majorBidi"/>
          <w:color w:val="000000"/>
        </w:rPr>
        <w:t>Clock Frequency:</w:t>
      </w:r>
      <w:r w:rsidRPr="0051414B">
        <w:rPr>
          <w:rFonts w:asciiTheme="majorBidi" w:hAnsiTheme="majorBidi" w:cstheme="majorBidi"/>
          <w:color w:val="000000"/>
        </w:rPr>
        <w:br/>
        <w:t xml:space="preserve">The Test Board must operate at a </w:t>
      </w:r>
      <w:r w:rsidRPr="00512C2A">
        <w:rPr>
          <w:rFonts w:asciiTheme="majorBidi" w:hAnsiTheme="majorBidi" w:cstheme="majorBidi"/>
          <w:b/>
          <w:bCs/>
          <w:color w:val="000000"/>
        </w:rPr>
        <w:t>clock frequency of 50 MHz</w:t>
      </w:r>
      <w:r w:rsidRPr="0051414B">
        <w:rPr>
          <w:rFonts w:asciiTheme="majorBidi" w:hAnsiTheme="majorBidi" w:cstheme="majorBidi"/>
          <w:color w:val="000000"/>
        </w:rPr>
        <w:t>. This frequency was selected based on the DE10-Lite FPGA’s operational specifications, ensuring compatibility with the clock management resources and the overall timing constraints of the board. The DE10-Lite supports clock frequencies within this range while maintaining stable and reliable operation. Operating at this frequency ensures that the design meets the timing requirements for accurate data processing and synchronization with the Device Under Test (DUT). This value was specifically chosen to optimize performance while ensuring the stability and reliability of the system under typical operating conditions.</w:t>
      </w:r>
    </w:p>
    <w:p w14:paraId="50D48D82" w14:textId="77777777" w:rsidR="00155A35" w:rsidRPr="0051414B" w:rsidRDefault="00155A35" w:rsidP="00D8073C">
      <w:pPr>
        <w:pStyle w:val="NormalWeb"/>
        <w:numPr>
          <w:ilvl w:val="0"/>
          <w:numId w:val="7"/>
        </w:numPr>
        <w:rPr>
          <w:rFonts w:asciiTheme="majorBidi" w:hAnsiTheme="majorBidi" w:cstheme="majorBidi"/>
          <w:color w:val="000000"/>
        </w:rPr>
      </w:pPr>
      <w:r w:rsidRPr="0051414B">
        <w:rPr>
          <w:rStyle w:val="Strong"/>
          <w:rFonts w:asciiTheme="majorBidi" w:hAnsiTheme="majorBidi" w:cstheme="majorBidi"/>
          <w:color w:val="000000"/>
        </w:rPr>
        <w:t>FPGA Resource Utilization:</w:t>
      </w:r>
      <w:r w:rsidRPr="0051414B">
        <w:rPr>
          <w:rFonts w:asciiTheme="majorBidi" w:hAnsiTheme="majorBidi" w:cstheme="majorBidi"/>
          <w:color w:val="000000"/>
        </w:rPr>
        <w:br/>
        <w:t xml:space="preserve">The Test Board must limit its </w:t>
      </w:r>
      <w:r w:rsidRPr="00512C2A">
        <w:rPr>
          <w:rFonts w:asciiTheme="majorBidi" w:hAnsiTheme="majorBidi" w:cstheme="majorBidi"/>
          <w:b/>
          <w:bCs/>
          <w:color w:val="000000"/>
        </w:rPr>
        <w:t>utilization to 50% of the FPGA’s available logic resources</w:t>
      </w:r>
      <w:r w:rsidRPr="0051414B">
        <w:rPr>
          <w:rFonts w:asciiTheme="majorBidi" w:hAnsiTheme="majorBidi" w:cstheme="majorBidi"/>
          <w:color w:val="000000"/>
        </w:rPr>
        <w:t>. This limitation was established to ensure that sufficient headroom remains for future development, debugging, or modifications that may arise as the project progresses. The DE10-Lite FPGA, equipped with 50,000 Logic Elements (LEs), is designed to accommodate designs of moderate complexity. By capping the utilization at 50%, we can prevent potential routing congestion and maintain timing stability across the design. This conservative allocation also ensures that any unforeseen requirements or features can be integrated into the system without requiring significant rework or impacting the system's performance.</w:t>
      </w:r>
    </w:p>
    <w:p w14:paraId="054584A1" w14:textId="5634BF6E" w:rsidR="00155A35" w:rsidRPr="0051414B" w:rsidRDefault="00155A35" w:rsidP="00D8073C">
      <w:pPr>
        <w:pStyle w:val="NormalWeb"/>
        <w:numPr>
          <w:ilvl w:val="0"/>
          <w:numId w:val="7"/>
        </w:numPr>
        <w:rPr>
          <w:rFonts w:asciiTheme="majorBidi" w:hAnsiTheme="majorBidi" w:cstheme="majorBidi"/>
          <w:color w:val="000000"/>
        </w:rPr>
      </w:pPr>
      <w:r w:rsidRPr="0051414B">
        <w:rPr>
          <w:rStyle w:val="Strong"/>
          <w:rFonts w:asciiTheme="majorBidi" w:hAnsiTheme="majorBidi" w:cstheme="majorBidi"/>
          <w:color w:val="000000"/>
        </w:rPr>
        <w:t>Power Consumption:</w:t>
      </w:r>
      <w:r w:rsidRPr="0051414B">
        <w:rPr>
          <w:rFonts w:asciiTheme="majorBidi" w:hAnsiTheme="majorBidi" w:cstheme="majorBidi"/>
          <w:color w:val="000000"/>
        </w:rPr>
        <w:br/>
        <w:t xml:space="preserve">The Test Board must operate with a </w:t>
      </w:r>
      <w:r w:rsidRPr="00512C2A">
        <w:rPr>
          <w:rFonts w:asciiTheme="majorBidi" w:hAnsiTheme="majorBidi" w:cstheme="majorBidi"/>
          <w:b/>
          <w:bCs/>
          <w:color w:val="000000"/>
        </w:rPr>
        <w:t>power consumption limit of 5W</w:t>
      </w:r>
      <w:r w:rsidRPr="0051414B">
        <w:rPr>
          <w:rFonts w:asciiTheme="majorBidi" w:hAnsiTheme="majorBidi" w:cstheme="majorBidi"/>
          <w:color w:val="000000"/>
        </w:rPr>
        <w:t>. This value was determined based on the specific usage capabilities of the DE10-Lite FPGA for our implementation. According to the DE10-Lite user manual, the power delivery system of the board is capable of reliably supplying this level of power, which includes both static (idle) and dynamic (operational) power consumption. By adhering to this limit, we ensure that the FPGA operates within its thermal and electrical constraints, avoiding overheating or power delivery issues. Additionally, maintaining this power limit aligns with efficient energy use and ensures that the board can support stable, long-term operation under typical conditions for our project requirements.</w:t>
      </w:r>
    </w:p>
    <w:p w14:paraId="4E173701" w14:textId="36ED4E2A" w:rsidR="00816FBD" w:rsidRPr="00A80C09" w:rsidRDefault="00155A35" w:rsidP="00A80C09">
      <w:pPr>
        <w:pStyle w:val="NormalWeb"/>
        <w:rPr>
          <w:rFonts w:asciiTheme="majorBidi" w:hAnsiTheme="majorBidi" w:cstheme="majorBidi"/>
          <w:color w:val="000000"/>
        </w:rPr>
      </w:pPr>
      <w:r w:rsidRPr="0051414B">
        <w:rPr>
          <w:rFonts w:asciiTheme="majorBidi" w:hAnsiTheme="majorBidi" w:cstheme="majorBidi"/>
          <w:color w:val="000000"/>
        </w:rPr>
        <w:t>These requirements were carefully defined to balance the FPGA’s capabilities with the needs of the project, providing a robust foundation for current functionality while allowing room for future development.</w:t>
      </w:r>
    </w:p>
    <w:p w14:paraId="52B0A5AF" w14:textId="04EE8955" w:rsidR="000307F2" w:rsidRPr="00816FBD" w:rsidRDefault="000307F2" w:rsidP="00711DC2">
      <w:pPr>
        <w:pStyle w:val="Heading2"/>
        <w:rPr>
          <w:rFonts w:asciiTheme="majorBidi" w:hAnsiTheme="majorBidi"/>
          <w:color w:val="000000" w:themeColor="text1"/>
          <w:sz w:val="24"/>
          <w:szCs w:val="24"/>
          <w:rtl/>
        </w:rPr>
      </w:pPr>
      <w:bookmarkStart w:id="9" w:name="_Toc199351000"/>
      <w:r w:rsidRPr="00816FBD">
        <w:rPr>
          <w:rFonts w:asciiTheme="majorBidi" w:hAnsiTheme="majorBidi"/>
          <w:color w:val="000000" w:themeColor="text1"/>
          <w:sz w:val="24"/>
          <w:szCs w:val="24"/>
        </w:rPr>
        <w:lastRenderedPageBreak/>
        <w:t>Validation Requirements</w:t>
      </w:r>
      <w:bookmarkEnd w:id="9"/>
    </w:p>
    <w:p w14:paraId="1F2EDA09" w14:textId="04E042EB" w:rsidR="00563808" w:rsidRPr="00816FBD" w:rsidRDefault="00F34D64" w:rsidP="00711DC2">
      <w:pPr>
        <w:pStyle w:val="NormalWeb"/>
        <w:rPr>
          <w:rStyle w:val="Strong"/>
          <w:rFonts w:asciiTheme="majorBidi" w:hAnsiTheme="majorBidi" w:cstheme="majorBidi"/>
          <w:b w:val="0"/>
          <w:bCs w:val="0"/>
          <w:color w:val="000000"/>
        </w:rPr>
      </w:pPr>
      <w:r w:rsidRPr="00F34D64">
        <w:rPr>
          <w:rFonts w:asciiTheme="majorBidi" w:hAnsiTheme="majorBidi" w:cstheme="majorBidi"/>
          <w:color w:val="000000"/>
        </w:rPr>
        <w:t>To ensure the correctness and reliability of the DUT, the validation process is divided into three key phases:</w:t>
      </w:r>
      <w:r w:rsidRPr="00F34D64">
        <w:rPr>
          <w:rStyle w:val="apple-converted-space"/>
          <w:rFonts w:asciiTheme="majorBidi" w:hAnsiTheme="majorBidi" w:cstheme="majorBidi"/>
          <w:color w:val="000000"/>
        </w:rPr>
        <w:t> </w:t>
      </w:r>
      <w:r w:rsidRPr="00F34D64">
        <w:rPr>
          <w:rStyle w:val="Strong"/>
          <w:rFonts w:asciiTheme="majorBidi" w:hAnsiTheme="majorBidi" w:cstheme="majorBidi"/>
          <w:b w:val="0"/>
          <w:bCs w:val="0"/>
          <w:color w:val="000000"/>
        </w:rPr>
        <w:t>pre-silicon simulation, pre-silicon RTL prototyping, and post-silicon validation</w:t>
      </w:r>
      <w:r w:rsidRPr="00F34D64">
        <w:rPr>
          <w:rFonts w:asciiTheme="majorBidi" w:hAnsiTheme="majorBidi" w:cstheme="majorBidi"/>
          <w:color w:val="000000"/>
        </w:rPr>
        <w:t>. Each phase targets different aspects of verification, from logical correctness to real-world system behavior. Additionally,</w:t>
      </w:r>
      <w:r w:rsidRPr="00F34D64">
        <w:rPr>
          <w:rStyle w:val="apple-converted-space"/>
          <w:rFonts w:asciiTheme="majorBidi" w:hAnsiTheme="majorBidi" w:cstheme="majorBidi"/>
          <w:color w:val="000000"/>
        </w:rPr>
        <w:t> </w:t>
      </w:r>
      <w:r w:rsidRPr="00F34D64">
        <w:rPr>
          <w:rStyle w:val="Strong"/>
          <w:rFonts w:asciiTheme="majorBidi" w:hAnsiTheme="majorBidi" w:cstheme="majorBidi"/>
          <w:b w:val="0"/>
          <w:bCs w:val="0"/>
          <w:color w:val="000000"/>
        </w:rPr>
        <w:t>real-time error reporting</w:t>
      </w:r>
      <w:r w:rsidRPr="00F34D64">
        <w:rPr>
          <w:rStyle w:val="apple-converted-space"/>
          <w:rFonts w:asciiTheme="majorBidi" w:hAnsiTheme="majorBidi" w:cstheme="majorBidi"/>
          <w:color w:val="000000"/>
        </w:rPr>
        <w:t> </w:t>
      </w:r>
      <w:r w:rsidRPr="00F34D64">
        <w:rPr>
          <w:rFonts w:asciiTheme="majorBidi" w:hAnsiTheme="majorBidi" w:cstheme="majorBidi"/>
          <w:color w:val="000000"/>
        </w:rPr>
        <w:t>is an essential feature that supports debugging and validation across all stages but is not considered a separate validation phase.</w:t>
      </w:r>
    </w:p>
    <w:p w14:paraId="7219B3C2" w14:textId="77777777" w:rsidR="00A80C09" w:rsidRPr="00A80C09" w:rsidRDefault="00F34D64" w:rsidP="005F2584">
      <w:pPr>
        <w:pStyle w:val="Heading4"/>
        <w:numPr>
          <w:ilvl w:val="0"/>
          <w:numId w:val="38"/>
        </w:numPr>
        <w:rPr>
          <w:rStyle w:val="Strong"/>
          <w:rFonts w:asciiTheme="majorBidi" w:hAnsiTheme="majorBidi"/>
          <w:i w:val="0"/>
          <w:iCs w:val="0"/>
          <w:color w:val="000000"/>
        </w:rPr>
      </w:pPr>
      <w:r w:rsidRPr="00F34D64">
        <w:rPr>
          <w:rStyle w:val="Strong"/>
          <w:rFonts w:asciiTheme="majorBidi" w:hAnsiTheme="majorBidi"/>
          <w:b/>
          <w:bCs/>
          <w:i w:val="0"/>
          <w:iCs w:val="0"/>
          <w:color w:val="000000"/>
        </w:rPr>
        <w:t>Pre-Silicon Simulation</w:t>
      </w:r>
    </w:p>
    <w:p w14:paraId="34E0052B" w14:textId="77777777" w:rsidR="00A80C09" w:rsidRDefault="00F34D64" w:rsidP="00711DC2">
      <w:pPr>
        <w:pStyle w:val="Heading4"/>
        <w:rPr>
          <w:rFonts w:asciiTheme="majorBidi" w:hAnsiTheme="majorBidi"/>
          <w:b w:val="0"/>
          <w:bCs w:val="0"/>
          <w:i w:val="0"/>
          <w:iCs w:val="0"/>
          <w:color w:val="000000"/>
        </w:rPr>
      </w:pPr>
      <w:r w:rsidRPr="00A80C09">
        <w:rPr>
          <w:rFonts w:asciiTheme="majorBidi" w:hAnsiTheme="majorBidi"/>
          <w:b w:val="0"/>
          <w:bCs w:val="0"/>
          <w:i w:val="0"/>
          <w:iCs w:val="0"/>
          <w:color w:val="000000"/>
        </w:rPr>
        <w:t>Pre-silicon simulation is the first stage of validation, where the DUT is tested in a software-based simulation environment. This phase focuses on verifying the logical correctness of the DUT before synthesis. Functional simulations are conducted at the RTL level to ensure that the DUT behaves as expected under different input scenarios. This process allows early detection of logical errors, misalignment with specifications, and potential inefficiencies in the design.</w:t>
      </w:r>
    </w:p>
    <w:p w14:paraId="7D16F13D" w14:textId="3481F063" w:rsidR="00F34D64" w:rsidRPr="00F34D64" w:rsidRDefault="00F34D64" w:rsidP="005F2584">
      <w:pPr>
        <w:pStyle w:val="Heading4"/>
        <w:numPr>
          <w:ilvl w:val="0"/>
          <w:numId w:val="38"/>
        </w:numPr>
        <w:rPr>
          <w:rFonts w:asciiTheme="majorBidi" w:hAnsiTheme="majorBidi"/>
          <w:b w:val="0"/>
          <w:bCs w:val="0"/>
          <w:i w:val="0"/>
          <w:iCs w:val="0"/>
          <w:color w:val="000000"/>
        </w:rPr>
      </w:pPr>
      <w:r w:rsidRPr="00F34D64">
        <w:rPr>
          <w:rStyle w:val="Strong"/>
          <w:rFonts w:asciiTheme="majorBidi" w:hAnsiTheme="majorBidi"/>
          <w:b/>
          <w:bCs/>
          <w:i w:val="0"/>
          <w:iCs w:val="0"/>
          <w:color w:val="000000"/>
        </w:rPr>
        <w:t>Pre-Silicon RTL Prototyping</w:t>
      </w:r>
    </w:p>
    <w:p w14:paraId="74319AA8" w14:textId="77777777" w:rsidR="00F34D64" w:rsidRPr="00F34D64" w:rsidRDefault="00F34D64" w:rsidP="00711DC2">
      <w:pPr>
        <w:pStyle w:val="NormalWeb"/>
        <w:rPr>
          <w:rFonts w:asciiTheme="majorBidi" w:hAnsiTheme="majorBidi" w:cstheme="majorBidi"/>
          <w:color w:val="000000"/>
          <w:rtl/>
        </w:rPr>
      </w:pPr>
      <w:r w:rsidRPr="00F34D64">
        <w:rPr>
          <w:rFonts w:asciiTheme="majorBidi" w:hAnsiTheme="majorBidi" w:cstheme="majorBidi"/>
          <w:color w:val="000000"/>
        </w:rPr>
        <w:t>To bridge the gap between simulation and real hardware testing, FPGA-based prototyping is used at the RTL level. The Test Board must enable the DUT to run on an FPGA platform, allowing for more accurate performance analysis, early debugging, and testing under real-world conditions. Unlike simulations, FPGA-based validation allows the design to run in actual hardware, exposing potential timing-related issues, memory access conflicts, and interface mismatches that may not appear in purely software-based simulations.</w:t>
      </w:r>
    </w:p>
    <w:p w14:paraId="2E0715A5" w14:textId="3AE55AC7" w:rsidR="00F34D64" w:rsidRPr="00F34D64" w:rsidRDefault="00F34D64" w:rsidP="005F2584">
      <w:pPr>
        <w:pStyle w:val="Heading4"/>
        <w:numPr>
          <w:ilvl w:val="0"/>
          <w:numId w:val="38"/>
        </w:numPr>
        <w:rPr>
          <w:rFonts w:asciiTheme="majorBidi" w:hAnsiTheme="majorBidi"/>
          <w:b w:val="0"/>
          <w:bCs w:val="0"/>
          <w:i w:val="0"/>
          <w:iCs w:val="0"/>
          <w:color w:val="000000"/>
        </w:rPr>
      </w:pPr>
      <w:r w:rsidRPr="00F34D64">
        <w:rPr>
          <w:rStyle w:val="Strong"/>
          <w:rFonts w:asciiTheme="majorBidi" w:hAnsiTheme="majorBidi"/>
          <w:b/>
          <w:bCs/>
          <w:i w:val="0"/>
          <w:iCs w:val="0"/>
          <w:color w:val="000000"/>
        </w:rPr>
        <w:t xml:space="preserve"> Post-Silicon Validation</w:t>
      </w:r>
    </w:p>
    <w:p w14:paraId="60D62318" w14:textId="77777777" w:rsidR="00F34D64" w:rsidRPr="00F34D64" w:rsidRDefault="00F34D64" w:rsidP="00711DC2">
      <w:pPr>
        <w:pStyle w:val="NormalWeb"/>
        <w:rPr>
          <w:rFonts w:asciiTheme="majorBidi" w:hAnsiTheme="majorBidi" w:cstheme="majorBidi"/>
          <w:color w:val="000000"/>
        </w:rPr>
      </w:pPr>
      <w:r w:rsidRPr="00F34D64">
        <w:rPr>
          <w:rFonts w:asciiTheme="majorBidi" w:hAnsiTheme="majorBidi" w:cstheme="majorBidi"/>
          <w:color w:val="000000"/>
        </w:rPr>
        <w:t>Once the DUT has been fabricated or integrated into the FPGA platform, post-silicon validation is performed. This stage involves real-time functional and performance testing to identify any remaining issues that were not detected in pre-silicon phases. The system must support extensive real-time testing, including stress testing, functional corner cases, and hardware/software co-validation. The goal is to ensure that the implemented hardware meets all design specifications and operates correctly under realistic conditions.</w:t>
      </w:r>
    </w:p>
    <w:p w14:paraId="0DBFEB89" w14:textId="77777777" w:rsidR="00711DC2" w:rsidRDefault="00F34D64" w:rsidP="00711DC2">
      <w:pPr>
        <w:pStyle w:val="Heading4"/>
        <w:rPr>
          <w:rStyle w:val="Strong"/>
          <w:rFonts w:asciiTheme="majorBidi" w:hAnsiTheme="majorBidi"/>
          <w:b/>
          <w:bCs/>
          <w:i w:val="0"/>
          <w:iCs w:val="0"/>
          <w:color w:val="000000"/>
        </w:rPr>
      </w:pPr>
      <w:r w:rsidRPr="00CC23CB">
        <w:rPr>
          <w:rStyle w:val="Strong"/>
          <w:rFonts w:asciiTheme="majorBidi" w:hAnsiTheme="majorBidi"/>
          <w:b/>
          <w:bCs/>
          <w:i w:val="0"/>
          <w:iCs w:val="0"/>
          <w:color w:val="000000"/>
        </w:rPr>
        <w:lastRenderedPageBreak/>
        <w:t>Error Reporting (Applicable Across All Phases)</w:t>
      </w:r>
    </w:p>
    <w:p w14:paraId="5E833FC3" w14:textId="5E8E221F" w:rsidR="00B35E87" w:rsidRPr="00711DC2" w:rsidRDefault="00F34D64" w:rsidP="00711DC2">
      <w:pPr>
        <w:pStyle w:val="Heading4"/>
        <w:rPr>
          <w:rFonts w:asciiTheme="majorBidi" w:hAnsiTheme="majorBidi"/>
          <w:b w:val="0"/>
          <w:bCs w:val="0"/>
          <w:i w:val="0"/>
          <w:iCs w:val="0"/>
          <w:color w:val="000000"/>
        </w:rPr>
      </w:pPr>
      <w:r w:rsidRPr="00711DC2">
        <w:rPr>
          <w:rFonts w:asciiTheme="majorBidi" w:hAnsiTheme="majorBidi"/>
          <w:b w:val="0"/>
          <w:bCs w:val="0"/>
          <w:i w:val="0"/>
          <w:iCs w:val="0"/>
          <w:color w:val="000000"/>
        </w:rPr>
        <w:t>Error reporting is a fundamental aspect of the validation process</w:t>
      </w:r>
      <w:r w:rsidR="00CC23CB" w:rsidRPr="00711DC2">
        <w:rPr>
          <w:rFonts w:asciiTheme="majorBidi" w:hAnsiTheme="majorBidi"/>
          <w:b w:val="0"/>
          <w:bCs w:val="0"/>
          <w:i w:val="0"/>
          <w:iCs w:val="0"/>
          <w:color w:val="000000"/>
        </w:rPr>
        <w:t xml:space="preserve">. </w:t>
      </w:r>
      <w:r w:rsidRPr="00711DC2">
        <w:rPr>
          <w:rFonts w:asciiTheme="majorBidi" w:hAnsiTheme="majorBidi"/>
          <w:b w:val="0"/>
          <w:bCs w:val="0"/>
          <w:i w:val="0"/>
          <w:iCs w:val="0"/>
          <w:color w:val="000000"/>
        </w:rPr>
        <w:t>it plays a supporting role across</w:t>
      </w:r>
      <w:r w:rsidRPr="00711DC2">
        <w:rPr>
          <w:rStyle w:val="apple-converted-space"/>
          <w:rFonts w:asciiTheme="majorBidi" w:hAnsiTheme="majorBidi"/>
          <w:b w:val="0"/>
          <w:bCs w:val="0"/>
          <w:i w:val="0"/>
          <w:iCs w:val="0"/>
          <w:color w:val="000000"/>
        </w:rPr>
        <w:t> </w:t>
      </w:r>
      <w:r w:rsidRPr="00711DC2">
        <w:rPr>
          <w:rStyle w:val="Strong"/>
          <w:rFonts w:asciiTheme="majorBidi" w:hAnsiTheme="majorBidi"/>
          <w:i w:val="0"/>
          <w:iCs w:val="0"/>
          <w:color w:val="000000"/>
        </w:rPr>
        <w:t>pre-silicon simulation, RTL prototyping, and post-silicon validation</w:t>
      </w:r>
      <w:r w:rsidRPr="00711DC2">
        <w:rPr>
          <w:rFonts w:asciiTheme="majorBidi" w:hAnsiTheme="majorBidi"/>
          <w:b w:val="0"/>
          <w:bCs w:val="0"/>
          <w:i w:val="0"/>
          <w:iCs w:val="0"/>
          <w:color w:val="000000"/>
        </w:rPr>
        <w:t xml:space="preserve">. The Test Board must provide a robust real-time error detection and reporting mechanism, capturing details such as failed test cases, timing violations, and output mismatches. The error reporting system should be capable of detecting both transient and persistent errors, allowing efficiently trace back to root causes. </w:t>
      </w:r>
    </w:p>
    <w:p w14:paraId="1BF81248" w14:textId="2480066D" w:rsidR="000307F2" w:rsidRPr="000307F2" w:rsidRDefault="000307F2" w:rsidP="000307F2">
      <w:pPr>
        <w:pStyle w:val="Heading4"/>
        <w:rPr>
          <w:rFonts w:asciiTheme="majorBidi" w:hAnsiTheme="majorBidi"/>
          <w:i w:val="0"/>
          <w:iCs w:val="0"/>
          <w:color w:val="000000"/>
        </w:rPr>
      </w:pPr>
      <w:r w:rsidRPr="000307F2">
        <w:rPr>
          <w:rFonts w:asciiTheme="majorBidi" w:hAnsiTheme="majorBidi"/>
          <w:i w:val="0"/>
          <w:iCs w:val="0"/>
          <w:color w:val="000000"/>
        </w:rPr>
        <w:t>Flexibility and Scalability</w:t>
      </w:r>
    </w:p>
    <w:p w14:paraId="16E2156C" w14:textId="77777777" w:rsidR="000307F2" w:rsidRPr="000307F2" w:rsidRDefault="000307F2" w:rsidP="000307F2">
      <w:pPr>
        <w:pStyle w:val="NormalWeb"/>
        <w:rPr>
          <w:rFonts w:asciiTheme="majorBidi" w:hAnsiTheme="majorBidi" w:cstheme="majorBidi"/>
          <w:color w:val="000000"/>
        </w:rPr>
      </w:pPr>
      <w:r w:rsidRPr="000307F2">
        <w:rPr>
          <w:rFonts w:asciiTheme="majorBidi" w:hAnsiTheme="majorBidi" w:cstheme="majorBidi"/>
          <w:color w:val="000000"/>
        </w:rPr>
        <w:t>The Test Board must support updates to the test environment, including modifications to test scenarios, additional DUT components, and changes in input/output configurations. This ensures adaptability to evolving project requirements and future scalability.</w:t>
      </w:r>
    </w:p>
    <w:p w14:paraId="6A95C924" w14:textId="77777777" w:rsidR="000307F2" w:rsidRDefault="000307F2" w:rsidP="0053618A">
      <w:pPr>
        <w:pStyle w:val="Heading1"/>
        <w:rPr>
          <w:rFonts w:asciiTheme="majorBidi" w:hAnsiTheme="majorBidi"/>
          <w:color w:val="000000" w:themeColor="text1"/>
        </w:rPr>
      </w:pPr>
    </w:p>
    <w:p w14:paraId="357FDF13" w14:textId="77777777" w:rsidR="00EF200A" w:rsidRPr="0051414B" w:rsidRDefault="00EF200A" w:rsidP="00EF200A">
      <w:pPr>
        <w:rPr>
          <w:rFonts w:asciiTheme="majorBidi" w:hAnsiTheme="majorBidi" w:cstheme="majorBidi"/>
        </w:rPr>
      </w:pPr>
    </w:p>
    <w:p w14:paraId="4D596069" w14:textId="77777777" w:rsidR="004E55D2" w:rsidRDefault="004E55D2" w:rsidP="00833B39">
      <w:pPr>
        <w:bidi/>
        <w:rPr>
          <w:rFonts w:asciiTheme="majorBidi" w:hAnsiTheme="majorBidi" w:cstheme="majorBidi"/>
        </w:rPr>
      </w:pPr>
    </w:p>
    <w:p w14:paraId="536EA6D8" w14:textId="77777777" w:rsidR="000A1FC7" w:rsidRDefault="000A1FC7" w:rsidP="000A1FC7">
      <w:pPr>
        <w:bidi/>
        <w:rPr>
          <w:rFonts w:asciiTheme="majorBidi" w:hAnsiTheme="majorBidi" w:cstheme="majorBidi"/>
        </w:rPr>
      </w:pPr>
    </w:p>
    <w:p w14:paraId="3C614097" w14:textId="77777777" w:rsidR="000A1FC7" w:rsidRDefault="000A1FC7" w:rsidP="000A1FC7">
      <w:pPr>
        <w:bidi/>
        <w:rPr>
          <w:rFonts w:asciiTheme="majorBidi" w:hAnsiTheme="majorBidi" w:cstheme="majorBidi"/>
        </w:rPr>
      </w:pPr>
    </w:p>
    <w:p w14:paraId="363573A6" w14:textId="77777777" w:rsidR="000A1FC7" w:rsidRDefault="000A1FC7" w:rsidP="000A1FC7">
      <w:pPr>
        <w:bidi/>
        <w:rPr>
          <w:rFonts w:asciiTheme="majorBidi" w:hAnsiTheme="majorBidi" w:cstheme="majorBidi"/>
        </w:rPr>
      </w:pPr>
    </w:p>
    <w:p w14:paraId="11AD1D31" w14:textId="77777777" w:rsidR="00816FBD" w:rsidRDefault="00816FBD" w:rsidP="00816FBD">
      <w:pPr>
        <w:bidi/>
        <w:rPr>
          <w:rFonts w:asciiTheme="majorBidi" w:hAnsiTheme="majorBidi" w:cstheme="majorBidi"/>
        </w:rPr>
      </w:pPr>
    </w:p>
    <w:p w14:paraId="3E954B1C" w14:textId="77777777" w:rsidR="00816FBD" w:rsidRDefault="00816FBD" w:rsidP="00816FBD">
      <w:pPr>
        <w:bidi/>
        <w:rPr>
          <w:rFonts w:asciiTheme="majorBidi" w:hAnsiTheme="majorBidi" w:cstheme="majorBidi"/>
        </w:rPr>
      </w:pPr>
    </w:p>
    <w:p w14:paraId="48FC5F7E" w14:textId="77777777" w:rsidR="00816FBD" w:rsidRDefault="00816FBD" w:rsidP="00816FBD">
      <w:pPr>
        <w:bidi/>
        <w:rPr>
          <w:rFonts w:asciiTheme="majorBidi" w:hAnsiTheme="majorBidi" w:cstheme="majorBidi"/>
        </w:rPr>
      </w:pPr>
    </w:p>
    <w:p w14:paraId="2F436CD1" w14:textId="77777777" w:rsidR="00816FBD" w:rsidRDefault="00816FBD" w:rsidP="00816FBD">
      <w:pPr>
        <w:bidi/>
        <w:rPr>
          <w:rFonts w:asciiTheme="majorBidi" w:hAnsiTheme="majorBidi" w:cstheme="majorBidi"/>
        </w:rPr>
      </w:pPr>
    </w:p>
    <w:p w14:paraId="7BC883F6" w14:textId="77777777" w:rsidR="00816FBD" w:rsidRDefault="00816FBD" w:rsidP="00816FBD">
      <w:pPr>
        <w:bidi/>
        <w:rPr>
          <w:rFonts w:asciiTheme="majorBidi" w:hAnsiTheme="majorBidi" w:cstheme="majorBidi"/>
        </w:rPr>
      </w:pPr>
    </w:p>
    <w:p w14:paraId="5ADD43A5" w14:textId="77777777" w:rsidR="00816FBD" w:rsidRDefault="00816FBD" w:rsidP="00816FBD">
      <w:pPr>
        <w:bidi/>
        <w:rPr>
          <w:rFonts w:asciiTheme="majorBidi" w:hAnsiTheme="majorBidi" w:cstheme="majorBidi"/>
        </w:rPr>
      </w:pPr>
    </w:p>
    <w:p w14:paraId="1D2DFEA1" w14:textId="77777777" w:rsidR="000A1FC7" w:rsidRDefault="000A1FC7" w:rsidP="000A1FC7">
      <w:pPr>
        <w:bidi/>
        <w:rPr>
          <w:rFonts w:asciiTheme="majorBidi" w:hAnsiTheme="majorBidi" w:cstheme="majorBidi"/>
        </w:rPr>
      </w:pPr>
    </w:p>
    <w:p w14:paraId="3EAB14E1" w14:textId="77777777" w:rsidR="00711DC2" w:rsidRDefault="00711DC2" w:rsidP="00711DC2">
      <w:pPr>
        <w:bidi/>
        <w:rPr>
          <w:rFonts w:asciiTheme="majorBidi" w:hAnsiTheme="majorBidi" w:cstheme="majorBidi"/>
        </w:rPr>
      </w:pPr>
    </w:p>
    <w:p w14:paraId="4FEFDFDD" w14:textId="77777777" w:rsidR="00711DC2" w:rsidRDefault="00711DC2" w:rsidP="00711DC2">
      <w:pPr>
        <w:bidi/>
        <w:rPr>
          <w:rFonts w:asciiTheme="majorBidi" w:hAnsiTheme="majorBidi" w:cstheme="majorBidi"/>
        </w:rPr>
      </w:pPr>
    </w:p>
    <w:p w14:paraId="68453A3B" w14:textId="77777777" w:rsidR="00711DC2" w:rsidRDefault="00711DC2" w:rsidP="00711DC2">
      <w:pPr>
        <w:bidi/>
        <w:rPr>
          <w:rFonts w:asciiTheme="majorBidi" w:hAnsiTheme="majorBidi" w:cstheme="majorBidi"/>
        </w:rPr>
      </w:pPr>
    </w:p>
    <w:p w14:paraId="7BF52CE2" w14:textId="77777777" w:rsidR="00711DC2" w:rsidRDefault="00711DC2" w:rsidP="00711DC2">
      <w:pPr>
        <w:bidi/>
        <w:rPr>
          <w:rFonts w:asciiTheme="majorBidi" w:hAnsiTheme="majorBidi" w:cstheme="majorBidi"/>
        </w:rPr>
      </w:pPr>
    </w:p>
    <w:p w14:paraId="09B30B7A" w14:textId="77777777" w:rsidR="00711DC2" w:rsidRDefault="00711DC2" w:rsidP="00711DC2">
      <w:pPr>
        <w:bidi/>
        <w:rPr>
          <w:rFonts w:asciiTheme="majorBidi" w:hAnsiTheme="majorBidi" w:cstheme="majorBidi"/>
        </w:rPr>
      </w:pPr>
    </w:p>
    <w:p w14:paraId="0E22C7BF" w14:textId="77777777" w:rsidR="00711DC2" w:rsidRDefault="00711DC2" w:rsidP="00711DC2">
      <w:pPr>
        <w:bidi/>
        <w:rPr>
          <w:rFonts w:asciiTheme="majorBidi" w:hAnsiTheme="majorBidi" w:cstheme="majorBidi"/>
        </w:rPr>
      </w:pPr>
    </w:p>
    <w:p w14:paraId="112157E6" w14:textId="77777777" w:rsidR="00711DC2" w:rsidRDefault="00711DC2" w:rsidP="00711DC2">
      <w:pPr>
        <w:bidi/>
        <w:rPr>
          <w:rFonts w:asciiTheme="majorBidi" w:hAnsiTheme="majorBidi" w:cstheme="majorBidi"/>
        </w:rPr>
      </w:pPr>
    </w:p>
    <w:p w14:paraId="158E593A" w14:textId="77777777" w:rsidR="00711DC2" w:rsidRDefault="00711DC2" w:rsidP="00D2086B">
      <w:pPr>
        <w:rPr>
          <w:rFonts w:asciiTheme="majorBidi" w:hAnsiTheme="majorBidi" w:cstheme="majorBidi"/>
        </w:rPr>
      </w:pPr>
    </w:p>
    <w:p w14:paraId="1BA3D69A" w14:textId="77777777" w:rsidR="00711DC2" w:rsidRDefault="00711DC2" w:rsidP="00711DC2">
      <w:pPr>
        <w:bidi/>
        <w:rPr>
          <w:rFonts w:asciiTheme="majorBidi" w:hAnsiTheme="majorBidi" w:cstheme="majorBidi"/>
        </w:rPr>
      </w:pPr>
    </w:p>
    <w:p w14:paraId="0228ECA3" w14:textId="77777777" w:rsidR="00711DC2" w:rsidRDefault="00711DC2" w:rsidP="00711DC2">
      <w:pPr>
        <w:bidi/>
        <w:rPr>
          <w:rFonts w:asciiTheme="majorBidi" w:hAnsiTheme="majorBidi" w:cstheme="majorBidi"/>
        </w:rPr>
      </w:pPr>
    </w:p>
    <w:p w14:paraId="7ADD6B9F" w14:textId="77777777" w:rsidR="00711DC2" w:rsidRDefault="00711DC2" w:rsidP="00711DC2">
      <w:pPr>
        <w:bidi/>
        <w:rPr>
          <w:rFonts w:asciiTheme="majorBidi" w:hAnsiTheme="majorBidi" w:cstheme="majorBidi"/>
        </w:rPr>
      </w:pPr>
    </w:p>
    <w:p w14:paraId="183967FF" w14:textId="77777777" w:rsidR="00711DC2" w:rsidRDefault="00711DC2" w:rsidP="00711DC2">
      <w:pPr>
        <w:bidi/>
        <w:rPr>
          <w:rFonts w:asciiTheme="majorBidi" w:hAnsiTheme="majorBidi" w:cstheme="majorBidi"/>
        </w:rPr>
      </w:pPr>
    </w:p>
    <w:p w14:paraId="540C36DD" w14:textId="77777777" w:rsidR="00711DC2" w:rsidRDefault="00711DC2" w:rsidP="00711DC2">
      <w:pPr>
        <w:bidi/>
        <w:rPr>
          <w:rFonts w:asciiTheme="majorBidi" w:hAnsiTheme="majorBidi" w:cstheme="majorBidi"/>
        </w:rPr>
      </w:pPr>
    </w:p>
    <w:p w14:paraId="59284DC0" w14:textId="77777777" w:rsidR="00711DC2" w:rsidRDefault="00711DC2" w:rsidP="00711DC2">
      <w:pPr>
        <w:bidi/>
        <w:rPr>
          <w:rFonts w:asciiTheme="majorBidi" w:hAnsiTheme="majorBidi" w:cstheme="majorBidi"/>
        </w:rPr>
      </w:pPr>
    </w:p>
    <w:p w14:paraId="6275162B" w14:textId="77777777" w:rsidR="00711DC2" w:rsidRPr="0051414B" w:rsidRDefault="00711DC2" w:rsidP="00711DC2">
      <w:pPr>
        <w:bidi/>
        <w:rPr>
          <w:rFonts w:asciiTheme="majorBidi" w:hAnsiTheme="majorBidi" w:cstheme="majorBidi"/>
          <w:rtl/>
        </w:rPr>
      </w:pPr>
    </w:p>
    <w:p w14:paraId="6E612050" w14:textId="1448FBDC" w:rsidR="00B4511E" w:rsidRPr="0051414B" w:rsidRDefault="007D094F" w:rsidP="008A5830">
      <w:pPr>
        <w:pStyle w:val="Heading1"/>
        <w:rPr>
          <w:rFonts w:asciiTheme="majorBidi" w:hAnsiTheme="majorBidi"/>
        </w:rPr>
      </w:pPr>
      <w:bookmarkStart w:id="10" w:name="_Toc199351001"/>
      <w:r w:rsidRPr="0051414B">
        <w:rPr>
          <w:rFonts w:asciiTheme="majorBidi" w:hAnsiTheme="majorBidi"/>
        </w:rPr>
        <w:lastRenderedPageBreak/>
        <w:t>Top Block Diagram</w:t>
      </w:r>
      <w:bookmarkEnd w:id="10"/>
    </w:p>
    <w:p w14:paraId="4B586AE8" w14:textId="77777777" w:rsidR="005F1B07" w:rsidRPr="005B6F33" w:rsidRDefault="005F1B07" w:rsidP="00686FE3">
      <w:pPr>
        <w:bidi/>
        <w:rPr>
          <w:rFonts w:asciiTheme="majorBidi" w:hAnsiTheme="majorBidi" w:cstheme="majorBidi"/>
          <w:b/>
          <w:bCs/>
          <w:color w:val="1F497D" w:themeColor="text2"/>
          <w:sz w:val="28"/>
          <w:szCs w:val="28"/>
          <w:u w:val="single"/>
          <w:rtl/>
        </w:rPr>
      </w:pPr>
    </w:p>
    <w:p w14:paraId="193A9755" w14:textId="71E89694" w:rsidR="0E084D00" w:rsidRPr="00BA54C0" w:rsidRDefault="00BA54C0" w:rsidP="00997620">
      <w:pPr>
        <w:spacing w:line="276" w:lineRule="auto"/>
        <w:rPr>
          <w:rFonts w:asciiTheme="majorBidi" w:hAnsiTheme="majorBidi" w:cstheme="majorBidi"/>
          <w:color w:val="000000" w:themeColor="text1"/>
          <w:sz w:val="22"/>
          <w:szCs w:val="22"/>
        </w:rPr>
      </w:pPr>
      <w:r w:rsidRPr="00BA54C0">
        <w:rPr>
          <w:rFonts w:asciiTheme="majorBidi" w:hAnsiTheme="majorBidi" w:cstheme="majorBidi"/>
          <w:color w:val="000000"/>
        </w:rPr>
        <w:t>The top block diagram represents the overall architecture of the project, structured into two distinct testing phases: pre-silicon validation and post-silicon validation. These phases ensure a comprehensive verification process, starting from RTL-level simulations to final hardware validation. The system integrates an FPGA-based test environment, an external DUT board for post-silicon testing, and a PC/controller, allowing for seamless data communication and evaluation of the MAC core at different development stages. This architecture provides a flexible and scalable testing framework, enabling precise debugging, performance analysis, and functionality verification across both stages.</w:t>
      </w:r>
    </w:p>
    <w:p w14:paraId="4F56999F" w14:textId="618AA2BE" w:rsidR="00BA5071" w:rsidRPr="00BA5071" w:rsidRDefault="00A76641" w:rsidP="00D831EB">
      <w:pPr>
        <w:rPr>
          <w:rFonts w:asciiTheme="majorBidi" w:hAnsiTheme="majorBidi" w:cstheme="majorBidi"/>
        </w:rPr>
      </w:pPr>
      <w:r>
        <w:rPr>
          <w:rFonts w:asciiTheme="majorBidi" w:hAnsiTheme="majorBidi" w:cstheme="majorBidi"/>
          <w:noProof/>
        </w:rPr>
        <mc:AlternateContent>
          <mc:Choice Requires="wpg">
            <w:drawing>
              <wp:anchor distT="0" distB="0" distL="114300" distR="114300" simplePos="0" relativeHeight="251620373" behindDoc="0" locked="0" layoutInCell="1" allowOverlap="1" wp14:anchorId="1E92352F" wp14:editId="6D25B286">
                <wp:simplePos x="0" y="0"/>
                <wp:positionH relativeFrom="column">
                  <wp:posOffset>-880353</wp:posOffset>
                </wp:positionH>
                <wp:positionV relativeFrom="paragraph">
                  <wp:posOffset>186974</wp:posOffset>
                </wp:positionV>
                <wp:extent cx="7203440" cy="4834430"/>
                <wp:effectExtent l="0" t="0" r="0" b="4445"/>
                <wp:wrapSquare wrapText="bothSides"/>
                <wp:docPr id="981796920" name="Group 12"/>
                <wp:cNvGraphicFramePr/>
                <a:graphic xmlns:a="http://schemas.openxmlformats.org/drawingml/2006/main">
                  <a:graphicData uri="http://schemas.microsoft.com/office/word/2010/wordprocessingGroup">
                    <wpg:wgp>
                      <wpg:cNvGrpSpPr/>
                      <wpg:grpSpPr>
                        <a:xfrm>
                          <a:off x="0" y="0"/>
                          <a:ext cx="7203440" cy="4834430"/>
                          <a:chOff x="0" y="0"/>
                          <a:chExt cx="7203440" cy="4834430"/>
                        </a:xfrm>
                      </wpg:grpSpPr>
                      <wps:wsp>
                        <wps:cNvPr id="672035009" name="Text Box 1"/>
                        <wps:cNvSpPr txBox="1"/>
                        <wps:spPr>
                          <a:xfrm>
                            <a:off x="943583" y="4610910"/>
                            <a:ext cx="5641340" cy="223520"/>
                          </a:xfrm>
                          <a:prstGeom prst="rect">
                            <a:avLst/>
                          </a:prstGeom>
                          <a:solidFill>
                            <a:prstClr val="white"/>
                          </a:solidFill>
                          <a:ln>
                            <a:noFill/>
                          </a:ln>
                        </wps:spPr>
                        <wps:txbx>
                          <w:txbxContent>
                            <w:p w14:paraId="3B90F621" w14:textId="4F434F87" w:rsidR="005A7A71" w:rsidRPr="005A7A71" w:rsidRDefault="005A7A71" w:rsidP="005A7A71">
                              <w:pPr>
                                <w:pStyle w:val="Caption"/>
                                <w:jc w:val="center"/>
                                <w:rPr>
                                  <w:rFonts w:asciiTheme="majorBidi" w:hAnsiTheme="majorBidi" w:cstheme="majorBidi"/>
                                  <w:b w:val="0"/>
                                  <w:bCs w:val="0"/>
                                  <w:i/>
                                  <w:iCs/>
                                  <w:noProof/>
                                  <w:color w:val="595959" w:themeColor="text1" w:themeTint="A6"/>
                                </w:rPr>
                              </w:pPr>
                              <w:r w:rsidRPr="005A7A71">
                                <w:rPr>
                                  <w:b w:val="0"/>
                                  <w:bCs w:val="0"/>
                                  <w:i/>
                                  <w:iCs/>
                                  <w:color w:val="595959" w:themeColor="text1" w:themeTint="A6"/>
                                </w:rPr>
                                <w:t xml:space="preserve">Figure </w:t>
                              </w:r>
                              <w:r w:rsidRPr="005A7A71">
                                <w:rPr>
                                  <w:b w:val="0"/>
                                  <w:bCs w:val="0"/>
                                  <w:i/>
                                  <w:iCs/>
                                  <w:color w:val="595959" w:themeColor="text1" w:themeTint="A6"/>
                                </w:rPr>
                                <w:fldChar w:fldCharType="begin"/>
                              </w:r>
                              <w:r w:rsidRPr="005A7A71">
                                <w:rPr>
                                  <w:b w:val="0"/>
                                  <w:bCs w:val="0"/>
                                  <w:i/>
                                  <w:iCs/>
                                  <w:color w:val="595959" w:themeColor="text1" w:themeTint="A6"/>
                                </w:rPr>
                                <w:instrText xml:space="preserve"> SEQ Figure \* ARABIC </w:instrText>
                              </w:r>
                              <w:r w:rsidRPr="005A7A71">
                                <w:rPr>
                                  <w:b w:val="0"/>
                                  <w:bCs w:val="0"/>
                                  <w:i/>
                                  <w:iCs/>
                                  <w:color w:val="595959" w:themeColor="text1" w:themeTint="A6"/>
                                </w:rPr>
                                <w:fldChar w:fldCharType="separate"/>
                              </w:r>
                              <w:r w:rsidR="00D803C0">
                                <w:rPr>
                                  <w:b w:val="0"/>
                                  <w:bCs w:val="0"/>
                                  <w:i/>
                                  <w:iCs/>
                                  <w:noProof/>
                                  <w:color w:val="595959" w:themeColor="text1" w:themeTint="A6"/>
                                </w:rPr>
                                <w:t>1</w:t>
                              </w:r>
                              <w:r w:rsidRPr="005A7A71">
                                <w:rPr>
                                  <w:b w:val="0"/>
                                  <w:bCs w:val="0"/>
                                  <w:i/>
                                  <w:iCs/>
                                  <w:color w:val="595959" w:themeColor="text1" w:themeTint="A6"/>
                                </w:rPr>
                                <w:fldChar w:fldCharType="end"/>
                              </w:r>
                              <w:r w:rsidRPr="005A7A71">
                                <w:rPr>
                                  <w:b w:val="0"/>
                                  <w:bCs w:val="0"/>
                                  <w:i/>
                                  <w:iCs/>
                                  <w:color w:val="595959" w:themeColor="text1" w:themeTint="A6"/>
                                </w:rPr>
                                <w:t xml:space="preserve"> </w:t>
                              </w:r>
                              <w:r w:rsidR="00725D23">
                                <w:rPr>
                                  <w:b w:val="0"/>
                                  <w:bCs w:val="0"/>
                                  <w:i/>
                                  <w:iCs/>
                                  <w:color w:val="595959" w:themeColor="text1" w:themeTint="A6"/>
                                </w:rPr>
                                <w:t>– Pre silicone and Post silicone</w:t>
                              </w:r>
                              <w:r w:rsidRPr="005A7A71">
                                <w:rPr>
                                  <w:b w:val="0"/>
                                  <w:bCs w:val="0"/>
                                  <w:i/>
                                  <w:iCs/>
                                  <w:color w:val="595959" w:themeColor="text1" w:themeTint="A6"/>
                                </w:rPr>
                                <w:t xml:space="preserve"> Top Block Diagr</w:t>
                              </w:r>
                              <w:r w:rsidR="00725D23">
                                <w:rPr>
                                  <w:b w:val="0"/>
                                  <w:bCs w:val="0"/>
                                  <w:i/>
                                  <w:iCs/>
                                  <w:color w:val="595959" w:themeColor="text1" w:themeTint="A6"/>
                                </w:rPr>
                                <w:t>ams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903106597" name="Picture 1"/>
                          <pic:cNvPicPr>
                            <a:picLocks noChangeAspect="1"/>
                          </pic:cNvPicPr>
                        </pic:nvPicPr>
                        <pic:blipFill>
                          <a:blip r:embed="rId9"/>
                          <a:stretch>
                            <a:fillRect/>
                          </a:stretch>
                        </pic:blipFill>
                        <pic:spPr>
                          <a:xfrm>
                            <a:off x="0" y="0"/>
                            <a:ext cx="7203440" cy="4437380"/>
                          </a:xfrm>
                          <a:prstGeom prst="rect">
                            <a:avLst/>
                          </a:prstGeom>
                        </pic:spPr>
                      </pic:pic>
                    </wpg:wgp>
                  </a:graphicData>
                </a:graphic>
              </wp:anchor>
            </w:drawing>
          </mc:Choice>
          <mc:Fallback>
            <w:pict>
              <v:group w14:anchorId="1E92352F" id="Group 12" o:spid="_x0000_s1026" style="position:absolute;margin-left:-69.3pt;margin-top:14.7pt;width:567.2pt;height:380.65pt;z-index:251620373" coordsize="72034,4834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">
                <v:shapetype id="_x0000_t202" coordsize="21600,21600" o:spt="202" path="m,l,21600r21600,l21600,xe">
                  <v:stroke joinstyle="miter"/>
                  <v:path gradientshapeok="t" o:connecttype="rect"/>
                </v:shapetype>
                <v:shape id="_x0000_s1027" type="#_x0000_t202" style="position:absolute;left:9435;top:46109;width:56414;height:22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" stroked="f">
                  <v:textbox inset="0,0,0,0">
                    <w:txbxContent>
                      <w:p w14:paraId="3B90F621" w14:textId="4F434F87" w:rsidR="005A7A71" w:rsidRPr="005A7A71" w:rsidRDefault="005A7A71" w:rsidP="005A7A71">
                        <w:pPr>
                          <w:pStyle w:val="Caption"/>
                          <w:jc w:val="center"/>
                          <w:rPr>
                            <w:rFonts w:asciiTheme="majorBidi" w:hAnsiTheme="majorBidi" w:cstheme="majorBidi"/>
                            <w:b w:val="0"/>
                            <w:bCs w:val="0"/>
                            <w:i/>
                            <w:iCs/>
                            <w:noProof/>
                            <w:color w:val="595959" w:themeColor="text1" w:themeTint="A6"/>
                          </w:rPr>
                        </w:pPr>
                        <w:r w:rsidRPr="005A7A71">
                          <w:rPr>
                            <w:b w:val="0"/>
                            <w:bCs w:val="0"/>
                            <w:i/>
                            <w:iCs/>
                            <w:color w:val="595959" w:themeColor="text1" w:themeTint="A6"/>
                          </w:rPr>
                          <w:t xml:space="preserve">Figure </w:t>
                        </w:r>
                        <w:r w:rsidRPr="005A7A71">
                          <w:rPr>
                            <w:b w:val="0"/>
                            <w:bCs w:val="0"/>
                            <w:i/>
                            <w:iCs/>
                            <w:color w:val="595959" w:themeColor="text1" w:themeTint="A6"/>
                          </w:rPr>
                          <w:fldChar w:fldCharType="begin"/>
                        </w:r>
                        <w:r w:rsidRPr="005A7A71">
                          <w:rPr>
                            <w:b w:val="0"/>
                            <w:bCs w:val="0"/>
                            <w:i/>
                            <w:iCs/>
                            <w:color w:val="595959" w:themeColor="text1" w:themeTint="A6"/>
                          </w:rPr>
                          <w:instrText xml:space="preserve"> SEQ Figure \* ARABIC </w:instrText>
                        </w:r>
                        <w:r w:rsidRPr="005A7A71">
                          <w:rPr>
                            <w:b w:val="0"/>
                            <w:bCs w:val="0"/>
                            <w:i/>
                            <w:iCs/>
                            <w:color w:val="595959" w:themeColor="text1" w:themeTint="A6"/>
                          </w:rPr>
                          <w:fldChar w:fldCharType="separate"/>
                        </w:r>
                        <w:r w:rsidR="00D803C0">
                          <w:rPr>
                            <w:b w:val="0"/>
                            <w:bCs w:val="0"/>
                            <w:i/>
                            <w:iCs/>
                            <w:noProof/>
                            <w:color w:val="595959" w:themeColor="text1" w:themeTint="A6"/>
                          </w:rPr>
                          <w:t>1</w:t>
                        </w:r>
                        <w:r w:rsidRPr="005A7A71">
                          <w:rPr>
                            <w:b w:val="0"/>
                            <w:bCs w:val="0"/>
                            <w:i/>
                            <w:iCs/>
                            <w:color w:val="595959" w:themeColor="text1" w:themeTint="A6"/>
                          </w:rPr>
                          <w:fldChar w:fldCharType="end"/>
                        </w:r>
                        <w:r w:rsidRPr="005A7A71">
                          <w:rPr>
                            <w:b w:val="0"/>
                            <w:bCs w:val="0"/>
                            <w:i/>
                            <w:iCs/>
                            <w:color w:val="595959" w:themeColor="text1" w:themeTint="A6"/>
                          </w:rPr>
                          <w:t xml:space="preserve"> </w:t>
                        </w:r>
                        <w:r w:rsidR="00725D23">
                          <w:rPr>
                            <w:b w:val="0"/>
                            <w:bCs w:val="0"/>
                            <w:i/>
                            <w:iCs/>
                            <w:color w:val="595959" w:themeColor="text1" w:themeTint="A6"/>
                          </w:rPr>
                          <w:t>– Pre silicone and Post silicone</w:t>
                        </w:r>
                        <w:r w:rsidRPr="005A7A71">
                          <w:rPr>
                            <w:b w:val="0"/>
                            <w:bCs w:val="0"/>
                            <w:i/>
                            <w:iCs/>
                            <w:color w:val="595959" w:themeColor="text1" w:themeTint="A6"/>
                          </w:rPr>
                          <w:t xml:space="preserve"> Top Block Diagr</w:t>
                        </w:r>
                        <w:r w:rsidR="00725D23">
                          <w:rPr>
                            <w:b w:val="0"/>
                            <w:bCs w:val="0"/>
                            <w:i/>
                            <w:iCs/>
                            <w:color w:val="595959" w:themeColor="text1" w:themeTint="A6"/>
                          </w:rPr>
                          <w:t>ams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width:72034;height:4437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">
                  <v:imagedata r:id="rId10" o:title=""/>
                </v:shape>
                <w10:wrap type="square"/>
              </v:group>
            </w:pict>
          </mc:Fallback>
        </mc:AlternateContent>
      </w:r>
    </w:p>
    <w:p w14:paraId="1216ADCA" w14:textId="7BBF1D17" w:rsidR="00BA5071" w:rsidRDefault="00BA5071" w:rsidP="00BA5071">
      <w:pPr>
        <w:pStyle w:val="Heading3"/>
        <w:rPr>
          <w:rStyle w:val="Strong"/>
          <w:rFonts w:asciiTheme="majorBidi" w:hAnsiTheme="majorBidi"/>
          <w:b/>
          <w:bCs/>
          <w:color w:val="000000"/>
        </w:rPr>
      </w:pPr>
    </w:p>
    <w:p w14:paraId="34C4EAE5" w14:textId="4430F808" w:rsidR="00BA5071" w:rsidRDefault="00BA5071" w:rsidP="00BA5071"/>
    <w:p w14:paraId="61BC7465" w14:textId="48573DC0" w:rsidR="00BA5071" w:rsidRDefault="00BA5071" w:rsidP="00BA5071"/>
    <w:p w14:paraId="4E8ED693" w14:textId="2BFAA494" w:rsidR="00BA5071" w:rsidRDefault="00BA5071" w:rsidP="00BA5071">
      <w:pPr>
        <w:pStyle w:val="Heading3"/>
        <w:rPr>
          <w:rStyle w:val="Strong"/>
          <w:rFonts w:asciiTheme="majorBidi" w:hAnsiTheme="majorBidi"/>
          <w:b/>
          <w:bCs/>
          <w:color w:val="000000"/>
        </w:rPr>
      </w:pPr>
    </w:p>
    <w:p w14:paraId="65D7040F" w14:textId="5BF8538B" w:rsidR="00BA5071" w:rsidRPr="00BA5071" w:rsidRDefault="00BA5071" w:rsidP="00BA5071"/>
    <w:p w14:paraId="7049DC1A" w14:textId="50918F07" w:rsidR="00BA5071" w:rsidRPr="00A03244" w:rsidRDefault="00BA5071" w:rsidP="00997620">
      <w:pPr>
        <w:pStyle w:val="Heading2"/>
        <w:spacing w:line="276" w:lineRule="auto"/>
        <w:rPr>
          <w:rFonts w:asciiTheme="majorBidi" w:hAnsiTheme="majorBidi"/>
          <w:color w:val="000000" w:themeColor="text1"/>
          <w:sz w:val="24"/>
          <w:szCs w:val="24"/>
        </w:rPr>
      </w:pPr>
      <w:bookmarkStart w:id="11" w:name="_Toc199351002"/>
      <w:r w:rsidRPr="00A03244">
        <w:rPr>
          <w:rStyle w:val="Strong"/>
          <w:rFonts w:asciiTheme="majorBidi" w:hAnsiTheme="majorBidi"/>
          <w:b/>
          <w:bCs/>
          <w:color w:val="000000" w:themeColor="text1"/>
          <w:sz w:val="24"/>
          <w:szCs w:val="24"/>
        </w:rPr>
        <w:lastRenderedPageBreak/>
        <w:t>Pre-Silicon Validation (FPGA-Based Testing – RTL Simulation)</w:t>
      </w:r>
      <w:bookmarkEnd w:id="11"/>
    </w:p>
    <w:p w14:paraId="5C8DC73B" w14:textId="5D46EF00" w:rsidR="00BA5071" w:rsidRPr="00BA5071" w:rsidRDefault="00BA5071" w:rsidP="00997620">
      <w:pPr>
        <w:pStyle w:val="NormalWeb"/>
        <w:spacing w:line="276" w:lineRule="auto"/>
        <w:rPr>
          <w:rFonts w:asciiTheme="majorBidi" w:hAnsiTheme="majorBidi" w:cstheme="majorBidi"/>
          <w:color w:val="000000"/>
        </w:rPr>
      </w:pPr>
      <w:r w:rsidRPr="00BA5071">
        <w:rPr>
          <w:rFonts w:asciiTheme="majorBidi" w:hAnsiTheme="majorBidi" w:cstheme="majorBidi"/>
          <w:color w:val="000000"/>
        </w:rPr>
        <w:t>During the pre-silicon phase, the MAC core is tested using an FPGA-based prototype before fabrication. This stage focuses on RTL verification and functional testing.</w:t>
      </w:r>
    </w:p>
    <w:p w14:paraId="462110F4" w14:textId="69FDA9E1" w:rsidR="00BA5071" w:rsidRPr="00BA5071" w:rsidRDefault="00BA5071" w:rsidP="005F2584">
      <w:pPr>
        <w:numPr>
          <w:ilvl w:val="0"/>
          <w:numId w:val="29"/>
        </w:numPr>
        <w:spacing w:before="100" w:beforeAutospacing="1" w:after="100" w:afterAutospacing="1" w:line="276" w:lineRule="auto"/>
        <w:rPr>
          <w:rFonts w:asciiTheme="majorBidi" w:hAnsiTheme="majorBidi" w:cstheme="majorBidi"/>
          <w:color w:val="000000"/>
        </w:rPr>
      </w:pPr>
      <w:r w:rsidRPr="00BA5071">
        <w:rPr>
          <w:rFonts w:asciiTheme="majorBidi" w:hAnsiTheme="majorBidi" w:cstheme="majorBidi"/>
          <w:color w:val="000000"/>
        </w:rPr>
        <w:t>The MAC core (RTL) is synthesized and implemented inside the DE10-Lite FPGA, along with the test environment.</w:t>
      </w:r>
    </w:p>
    <w:p w14:paraId="7D943767" w14:textId="56E0180E" w:rsidR="00BA5071" w:rsidRPr="00BA5071" w:rsidRDefault="00BA5071" w:rsidP="005F2584">
      <w:pPr>
        <w:numPr>
          <w:ilvl w:val="0"/>
          <w:numId w:val="29"/>
        </w:numPr>
        <w:spacing w:before="100" w:beforeAutospacing="1" w:after="100" w:afterAutospacing="1" w:line="276" w:lineRule="auto"/>
        <w:rPr>
          <w:rFonts w:asciiTheme="majorBidi" w:hAnsiTheme="majorBidi" w:cstheme="majorBidi"/>
          <w:color w:val="000000"/>
        </w:rPr>
      </w:pPr>
      <w:r w:rsidRPr="00BA5071">
        <w:rPr>
          <w:rFonts w:asciiTheme="majorBidi" w:hAnsiTheme="majorBidi" w:cstheme="majorBidi"/>
          <w:color w:val="000000"/>
        </w:rPr>
        <w:t>The test environment is responsible for generating input stimuli, handling execution, and validating outputs within the FPGA.</w:t>
      </w:r>
    </w:p>
    <w:p w14:paraId="3A1E77A9" w14:textId="5CF979C4" w:rsidR="00BA5071" w:rsidRPr="00BA5071" w:rsidRDefault="00BA5071" w:rsidP="005F2584">
      <w:pPr>
        <w:numPr>
          <w:ilvl w:val="0"/>
          <w:numId w:val="29"/>
        </w:numPr>
        <w:spacing w:before="100" w:beforeAutospacing="1" w:after="100" w:afterAutospacing="1" w:line="276" w:lineRule="auto"/>
        <w:rPr>
          <w:rFonts w:asciiTheme="majorBidi" w:hAnsiTheme="majorBidi" w:cstheme="majorBidi"/>
          <w:color w:val="000000"/>
        </w:rPr>
      </w:pPr>
      <w:r w:rsidRPr="00BA5071">
        <w:rPr>
          <w:rFonts w:asciiTheme="majorBidi" w:hAnsiTheme="majorBidi" w:cstheme="majorBidi"/>
          <w:color w:val="000000"/>
        </w:rPr>
        <w:t>Data is transferred between the PC/controller and FPGA via a UART interface, allowing test execution and real-time debugging.</w:t>
      </w:r>
    </w:p>
    <w:p w14:paraId="3DE15102" w14:textId="63B7FB99" w:rsidR="00BA5071" w:rsidRPr="00BA5071" w:rsidRDefault="00BA5071" w:rsidP="005F2584">
      <w:pPr>
        <w:numPr>
          <w:ilvl w:val="0"/>
          <w:numId w:val="29"/>
        </w:numPr>
        <w:spacing w:before="100" w:beforeAutospacing="1" w:after="100" w:afterAutospacing="1" w:line="276" w:lineRule="auto"/>
        <w:rPr>
          <w:rFonts w:asciiTheme="majorBidi" w:hAnsiTheme="majorBidi" w:cstheme="majorBidi"/>
          <w:color w:val="000000"/>
        </w:rPr>
      </w:pPr>
      <w:r w:rsidRPr="00BA5071">
        <w:rPr>
          <w:rFonts w:asciiTheme="majorBidi" w:hAnsiTheme="majorBidi" w:cstheme="majorBidi"/>
          <w:color w:val="000000"/>
        </w:rPr>
        <w:t>The PC/controller manages test execution, sending test vectors and analyzing results to ensure correctness before hardware fabrication.</w:t>
      </w:r>
    </w:p>
    <w:p w14:paraId="07ED7F90" w14:textId="5629BD4C" w:rsidR="00BA5071" w:rsidRPr="00BA5071" w:rsidRDefault="00BA5071" w:rsidP="005F2584">
      <w:pPr>
        <w:numPr>
          <w:ilvl w:val="0"/>
          <w:numId w:val="29"/>
        </w:numPr>
        <w:spacing w:before="100" w:beforeAutospacing="1" w:after="100" w:afterAutospacing="1" w:line="276" w:lineRule="auto"/>
        <w:rPr>
          <w:rFonts w:asciiTheme="majorBidi" w:hAnsiTheme="majorBidi" w:cstheme="majorBidi"/>
          <w:color w:val="000000"/>
        </w:rPr>
      </w:pPr>
      <w:r w:rsidRPr="00BA5071">
        <w:rPr>
          <w:rFonts w:asciiTheme="majorBidi" w:hAnsiTheme="majorBidi" w:cstheme="majorBidi"/>
          <w:color w:val="000000"/>
        </w:rPr>
        <w:t>This stage helps identify logical errors, performance bottlenecks, and design flaws in a fully controlled simulation environment.</w:t>
      </w:r>
    </w:p>
    <w:p w14:paraId="28CCB2E4" w14:textId="77777777" w:rsidR="00725D23" w:rsidRDefault="00725D23" w:rsidP="00997620">
      <w:pPr>
        <w:pStyle w:val="Heading3"/>
        <w:spacing w:line="276" w:lineRule="auto"/>
        <w:rPr>
          <w:rStyle w:val="Strong"/>
          <w:rFonts w:asciiTheme="majorBidi" w:hAnsiTheme="majorBidi"/>
          <w:b/>
          <w:bCs/>
          <w:color w:val="000000"/>
        </w:rPr>
      </w:pPr>
    </w:p>
    <w:p w14:paraId="2B299154" w14:textId="5F726D0F" w:rsidR="00725D23" w:rsidRPr="00A03244" w:rsidRDefault="00725D23" w:rsidP="00997620">
      <w:pPr>
        <w:pStyle w:val="Heading2"/>
        <w:spacing w:line="276" w:lineRule="auto"/>
        <w:rPr>
          <w:rFonts w:asciiTheme="majorBidi" w:hAnsiTheme="majorBidi"/>
          <w:color w:val="000000" w:themeColor="text1"/>
          <w:sz w:val="24"/>
          <w:szCs w:val="24"/>
        </w:rPr>
      </w:pPr>
      <w:bookmarkStart w:id="12" w:name="_Toc199351003"/>
      <w:r w:rsidRPr="00A03244">
        <w:rPr>
          <w:rStyle w:val="Strong"/>
          <w:rFonts w:asciiTheme="majorBidi" w:hAnsiTheme="majorBidi"/>
          <w:b/>
          <w:bCs/>
          <w:color w:val="000000" w:themeColor="text1"/>
          <w:sz w:val="24"/>
          <w:szCs w:val="24"/>
        </w:rPr>
        <w:t>Post-Silicon Validation (Fabricated DUT Testing – Real Hardware Validation)</w:t>
      </w:r>
      <w:bookmarkEnd w:id="12"/>
    </w:p>
    <w:p w14:paraId="74B90645" w14:textId="20516EAE" w:rsidR="00725D23" w:rsidRPr="00725D23" w:rsidRDefault="00725D23" w:rsidP="00997620">
      <w:pPr>
        <w:pStyle w:val="NormalWeb"/>
        <w:spacing w:line="276" w:lineRule="auto"/>
        <w:rPr>
          <w:rFonts w:asciiTheme="majorBidi" w:hAnsiTheme="majorBidi" w:cstheme="majorBidi"/>
          <w:color w:val="000000"/>
        </w:rPr>
      </w:pPr>
      <w:r w:rsidRPr="00725D23">
        <w:rPr>
          <w:rFonts w:asciiTheme="majorBidi" w:hAnsiTheme="majorBidi" w:cstheme="majorBidi"/>
          <w:color w:val="000000"/>
        </w:rPr>
        <w:t>Once the MAC core has been fabricated into a physical chip, testing transitions to the post-silicon phase. This phase ensures that the real hardware implementation operates as expected under real-world conditions. Unlike pre-silicon testing, the MAC core is no longer inside the FPGA but instead exists on a separate DUT board, requiring external validation.</w:t>
      </w:r>
    </w:p>
    <w:p w14:paraId="79326C17" w14:textId="3443839F" w:rsidR="00725D23" w:rsidRPr="00725D23" w:rsidRDefault="00725D23" w:rsidP="005F2584">
      <w:pPr>
        <w:numPr>
          <w:ilvl w:val="0"/>
          <w:numId w:val="30"/>
        </w:numPr>
        <w:spacing w:before="100" w:beforeAutospacing="1" w:after="100" w:afterAutospacing="1" w:line="276" w:lineRule="auto"/>
        <w:rPr>
          <w:rFonts w:asciiTheme="majorBidi" w:hAnsiTheme="majorBidi" w:cstheme="majorBidi"/>
          <w:color w:val="000000"/>
        </w:rPr>
      </w:pPr>
      <w:r w:rsidRPr="00725D23">
        <w:rPr>
          <w:rFonts w:asciiTheme="majorBidi" w:hAnsiTheme="majorBidi" w:cstheme="majorBidi"/>
          <w:color w:val="000000"/>
        </w:rPr>
        <w:t>The DE10-Lite FPGA now functions as a test environment, generating test stimuli and validating outputs received from the fabricated MAC core on the DUT board.</w:t>
      </w:r>
    </w:p>
    <w:p w14:paraId="1E69A545" w14:textId="5237E4BB" w:rsidR="00725D23" w:rsidRPr="00725D23" w:rsidRDefault="00725D23" w:rsidP="005F2584">
      <w:pPr>
        <w:numPr>
          <w:ilvl w:val="0"/>
          <w:numId w:val="30"/>
        </w:numPr>
        <w:spacing w:before="100" w:beforeAutospacing="1" w:after="100" w:afterAutospacing="1" w:line="276" w:lineRule="auto"/>
        <w:rPr>
          <w:rFonts w:asciiTheme="majorBidi" w:hAnsiTheme="majorBidi" w:cstheme="majorBidi"/>
          <w:color w:val="000000"/>
        </w:rPr>
      </w:pPr>
      <w:r w:rsidRPr="00725D23">
        <w:rPr>
          <w:rFonts w:asciiTheme="majorBidi" w:hAnsiTheme="majorBidi" w:cstheme="majorBidi"/>
          <w:color w:val="000000"/>
        </w:rPr>
        <w:t>The DUT board contains the fabricated MAC core, which processes the test inputs and produces outputs for verification.</w:t>
      </w:r>
    </w:p>
    <w:p w14:paraId="55F605BB" w14:textId="02996352" w:rsidR="00725D23" w:rsidRPr="00725D23" w:rsidRDefault="00725D23" w:rsidP="005F2584">
      <w:pPr>
        <w:numPr>
          <w:ilvl w:val="0"/>
          <w:numId w:val="30"/>
        </w:numPr>
        <w:spacing w:before="100" w:beforeAutospacing="1" w:after="100" w:afterAutospacing="1" w:line="276" w:lineRule="auto"/>
        <w:rPr>
          <w:rFonts w:asciiTheme="majorBidi" w:hAnsiTheme="majorBidi" w:cstheme="majorBidi"/>
          <w:color w:val="000000"/>
        </w:rPr>
      </w:pPr>
      <w:r w:rsidRPr="00725D23">
        <w:rPr>
          <w:rFonts w:asciiTheme="majorBidi" w:hAnsiTheme="majorBidi" w:cstheme="majorBidi"/>
          <w:color w:val="000000"/>
        </w:rPr>
        <w:t>Data transfer between the FPGA and DUT board occurs through a</w:t>
      </w:r>
      <w:r w:rsidR="00426645">
        <w:rPr>
          <w:rFonts w:asciiTheme="majorBidi" w:hAnsiTheme="majorBidi" w:cstheme="majorBidi" w:hint="cs"/>
          <w:color w:val="000000"/>
          <w:rtl/>
        </w:rPr>
        <w:t xml:space="preserve"> </w:t>
      </w:r>
      <w:r w:rsidRPr="00725D23">
        <w:rPr>
          <w:rFonts w:asciiTheme="majorBidi" w:hAnsiTheme="majorBidi" w:cstheme="majorBidi"/>
          <w:color w:val="000000"/>
        </w:rPr>
        <w:t>GPIO connector, ensuring correct signal exchange between the test system and the DUT.</w:t>
      </w:r>
    </w:p>
    <w:p w14:paraId="5A46C394" w14:textId="17A43F21" w:rsidR="00725D23" w:rsidRPr="00725D23" w:rsidRDefault="00725D23" w:rsidP="005F2584">
      <w:pPr>
        <w:numPr>
          <w:ilvl w:val="0"/>
          <w:numId w:val="30"/>
        </w:numPr>
        <w:spacing w:before="100" w:beforeAutospacing="1" w:after="100" w:afterAutospacing="1" w:line="276" w:lineRule="auto"/>
        <w:rPr>
          <w:rFonts w:asciiTheme="majorBidi" w:hAnsiTheme="majorBidi" w:cstheme="majorBidi"/>
          <w:color w:val="000000"/>
        </w:rPr>
      </w:pPr>
      <w:r w:rsidRPr="00725D23">
        <w:rPr>
          <w:rFonts w:asciiTheme="majorBidi" w:hAnsiTheme="majorBidi" w:cstheme="majorBidi"/>
          <w:color w:val="000000"/>
        </w:rPr>
        <w:t>The PC/controller remains the central management unit, retrieving results from the FPGA and analyzing the DUT's performance.</w:t>
      </w:r>
    </w:p>
    <w:p w14:paraId="67C9ED23" w14:textId="24991F46" w:rsidR="00725D23" w:rsidRPr="00725D23" w:rsidRDefault="00725D23" w:rsidP="005F2584">
      <w:pPr>
        <w:numPr>
          <w:ilvl w:val="0"/>
          <w:numId w:val="30"/>
        </w:numPr>
        <w:spacing w:before="100" w:beforeAutospacing="1" w:after="100" w:afterAutospacing="1" w:line="276" w:lineRule="auto"/>
        <w:rPr>
          <w:rFonts w:asciiTheme="majorBidi" w:hAnsiTheme="majorBidi" w:cstheme="majorBidi"/>
          <w:color w:val="000000"/>
        </w:rPr>
      </w:pPr>
      <w:r w:rsidRPr="00725D23">
        <w:rPr>
          <w:rFonts w:asciiTheme="majorBidi" w:hAnsiTheme="majorBidi" w:cstheme="majorBidi"/>
          <w:color w:val="000000"/>
        </w:rPr>
        <w:t>This stage helps identify hardware-related issues, fabrication defects, timing mismatches, and integration challenges that may not have been detected during pre-silicon simulation.</w:t>
      </w:r>
    </w:p>
    <w:p w14:paraId="4C90432A" w14:textId="4B638F64" w:rsidR="00BA5071" w:rsidRDefault="00BA5071" w:rsidP="00D831EB">
      <w:pPr>
        <w:rPr>
          <w:rFonts w:asciiTheme="majorBidi" w:hAnsiTheme="majorBidi" w:cstheme="majorBidi"/>
        </w:rPr>
      </w:pPr>
    </w:p>
    <w:p w14:paraId="0F9ADDE2" w14:textId="77777777" w:rsidR="008A41C9" w:rsidRDefault="008A41C9" w:rsidP="00D831EB">
      <w:pPr>
        <w:rPr>
          <w:rFonts w:asciiTheme="majorBidi" w:hAnsiTheme="majorBidi" w:cstheme="majorBidi"/>
        </w:rPr>
      </w:pPr>
    </w:p>
    <w:p w14:paraId="4FB0F651" w14:textId="77777777" w:rsidR="006324D8" w:rsidRDefault="006324D8" w:rsidP="00D831EB">
      <w:pPr>
        <w:rPr>
          <w:rFonts w:asciiTheme="majorBidi" w:hAnsiTheme="majorBidi" w:cstheme="majorBidi"/>
        </w:rPr>
      </w:pPr>
    </w:p>
    <w:p w14:paraId="6F3F5961" w14:textId="77777777" w:rsidR="006324D8" w:rsidRPr="006324D8" w:rsidRDefault="006324D8" w:rsidP="00EF159B">
      <w:pPr>
        <w:pStyle w:val="Heading3"/>
        <w:spacing w:line="276" w:lineRule="auto"/>
        <w:rPr>
          <w:rFonts w:asciiTheme="majorBidi" w:hAnsiTheme="majorBidi"/>
          <w:color w:val="000000"/>
          <w:sz w:val="27"/>
          <w:szCs w:val="27"/>
        </w:rPr>
      </w:pPr>
      <w:r w:rsidRPr="006324D8">
        <w:rPr>
          <w:rStyle w:val="Strong"/>
          <w:rFonts w:asciiTheme="majorBidi" w:hAnsiTheme="majorBidi"/>
          <w:b/>
          <w:bCs/>
          <w:color w:val="000000"/>
        </w:rPr>
        <w:lastRenderedPageBreak/>
        <w:t>PC/Controller</w:t>
      </w:r>
    </w:p>
    <w:p w14:paraId="6C54D24D" w14:textId="77777777" w:rsidR="006324D8" w:rsidRPr="006324D8" w:rsidRDefault="006324D8" w:rsidP="005F2584">
      <w:pPr>
        <w:numPr>
          <w:ilvl w:val="0"/>
          <w:numId w:val="32"/>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Acts as the central control unit for managing and monitoring both pre-silicon and post-silicon testing processes.</w:t>
      </w:r>
    </w:p>
    <w:p w14:paraId="0D14BBC0" w14:textId="77777777" w:rsidR="006324D8" w:rsidRPr="006324D8" w:rsidRDefault="006324D8" w:rsidP="005F2584">
      <w:pPr>
        <w:numPr>
          <w:ilvl w:val="0"/>
          <w:numId w:val="32"/>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In pre-silicon testing, it sends test vectors to the FPGA and receives simulation results for analysis.</w:t>
      </w:r>
    </w:p>
    <w:p w14:paraId="6F737E41" w14:textId="77777777" w:rsidR="006324D8" w:rsidRPr="006324D8" w:rsidRDefault="006324D8" w:rsidP="005F2584">
      <w:pPr>
        <w:numPr>
          <w:ilvl w:val="0"/>
          <w:numId w:val="32"/>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In post-silicon testing, it retrieves test results from the DUT through the FPGA.</w:t>
      </w:r>
    </w:p>
    <w:p w14:paraId="3CBF64B9" w14:textId="77777777" w:rsidR="006324D8" w:rsidRPr="006324D8" w:rsidRDefault="006324D8" w:rsidP="005F2584">
      <w:pPr>
        <w:numPr>
          <w:ilvl w:val="0"/>
          <w:numId w:val="32"/>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Provides an interface for test configuration, execution, and real-time debugging.</w:t>
      </w:r>
    </w:p>
    <w:p w14:paraId="79B31998" w14:textId="689F37B4" w:rsidR="006324D8" w:rsidRPr="00AD1026" w:rsidRDefault="006324D8" w:rsidP="005F2584">
      <w:pPr>
        <w:numPr>
          <w:ilvl w:val="0"/>
          <w:numId w:val="32"/>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Uses USB 3.0 for high-speed data transfer between the PC and FPGA.</w:t>
      </w:r>
    </w:p>
    <w:p w14:paraId="5DE810E0" w14:textId="77777777" w:rsidR="006324D8" w:rsidRPr="006324D8" w:rsidRDefault="006324D8" w:rsidP="00EF159B">
      <w:pPr>
        <w:pStyle w:val="Heading3"/>
        <w:spacing w:line="276" w:lineRule="auto"/>
        <w:rPr>
          <w:rFonts w:asciiTheme="majorBidi" w:hAnsiTheme="majorBidi"/>
          <w:color w:val="000000"/>
          <w:sz w:val="27"/>
          <w:szCs w:val="27"/>
        </w:rPr>
      </w:pPr>
      <w:r w:rsidRPr="006324D8">
        <w:rPr>
          <w:rStyle w:val="Strong"/>
          <w:rFonts w:asciiTheme="majorBidi" w:hAnsiTheme="majorBidi"/>
          <w:b/>
          <w:bCs/>
          <w:color w:val="000000"/>
        </w:rPr>
        <w:t>Interfaces</w:t>
      </w:r>
    </w:p>
    <w:p w14:paraId="2ADC391E" w14:textId="77777777" w:rsidR="006324D8" w:rsidRPr="006324D8" w:rsidRDefault="006324D8" w:rsidP="005F2584">
      <w:pPr>
        <w:pStyle w:val="NormalWeb"/>
        <w:numPr>
          <w:ilvl w:val="0"/>
          <w:numId w:val="31"/>
        </w:numPr>
        <w:spacing w:line="276" w:lineRule="auto"/>
        <w:rPr>
          <w:rFonts w:asciiTheme="majorBidi" w:hAnsiTheme="majorBidi" w:cstheme="majorBidi"/>
          <w:color w:val="000000"/>
        </w:rPr>
      </w:pPr>
      <w:r w:rsidRPr="006324D8">
        <w:rPr>
          <w:rStyle w:val="Strong"/>
          <w:rFonts w:asciiTheme="majorBidi" w:hAnsiTheme="majorBidi" w:cstheme="majorBidi"/>
          <w:color w:val="000000"/>
        </w:rPr>
        <w:t>UART (Data In/Out) – FPGA to PC</w:t>
      </w:r>
    </w:p>
    <w:p w14:paraId="5D880246" w14:textId="77777777" w:rsidR="006324D8" w:rsidRPr="006324D8" w:rsidRDefault="006324D8" w:rsidP="005F2584">
      <w:pPr>
        <w:numPr>
          <w:ilvl w:val="1"/>
          <w:numId w:val="31"/>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Enables bidirectional communication between the FPGA and the PC/controller.</w:t>
      </w:r>
    </w:p>
    <w:p w14:paraId="45CC111E" w14:textId="77777777" w:rsidR="006324D8" w:rsidRPr="006324D8" w:rsidRDefault="006324D8" w:rsidP="005F2584">
      <w:pPr>
        <w:numPr>
          <w:ilvl w:val="1"/>
          <w:numId w:val="31"/>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Used in both pre-silicon and post-silicon testing for logging test results and sending control signals.</w:t>
      </w:r>
    </w:p>
    <w:p w14:paraId="40B995FF" w14:textId="02A63B28" w:rsidR="006324D8" w:rsidRPr="006324D8" w:rsidRDefault="006324D8" w:rsidP="005F2584">
      <w:pPr>
        <w:pStyle w:val="NormalWeb"/>
        <w:numPr>
          <w:ilvl w:val="0"/>
          <w:numId w:val="31"/>
        </w:numPr>
        <w:spacing w:line="276" w:lineRule="auto"/>
        <w:rPr>
          <w:rFonts w:asciiTheme="majorBidi" w:hAnsiTheme="majorBidi" w:cstheme="majorBidi"/>
          <w:color w:val="000000"/>
        </w:rPr>
      </w:pPr>
      <w:r w:rsidRPr="006324D8">
        <w:rPr>
          <w:rStyle w:val="Strong"/>
          <w:rFonts w:asciiTheme="majorBidi" w:hAnsiTheme="majorBidi" w:cstheme="majorBidi"/>
          <w:color w:val="000000"/>
        </w:rPr>
        <w:t>GPIO Connector – FPGA to DUT Board</w:t>
      </w:r>
    </w:p>
    <w:p w14:paraId="2ABC3945" w14:textId="77777777" w:rsidR="006324D8" w:rsidRPr="006324D8" w:rsidRDefault="006324D8" w:rsidP="005F2584">
      <w:pPr>
        <w:numPr>
          <w:ilvl w:val="1"/>
          <w:numId w:val="31"/>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Handles data exchange between the FPGA test environment and the DUT.</w:t>
      </w:r>
    </w:p>
    <w:p w14:paraId="11EDD98C" w14:textId="77777777" w:rsidR="006324D8" w:rsidRPr="006324D8" w:rsidRDefault="006324D8" w:rsidP="005F2584">
      <w:pPr>
        <w:numPr>
          <w:ilvl w:val="1"/>
          <w:numId w:val="31"/>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Ensures proper transmission of test vectors and retrieval of processed results.</w:t>
      </w:r>
    </w:p>
    <w:p w14:paraId="6CBF7C4A" w14:textId="77777777" w:rsidR="006324D8" w:rsidRPr="006324D8" w:rsidRDefault="006324D8" w:rsidP="005F2584">
      <w:pPr>
        <w:numPr>
          <w:ilvl w:val="1"/>
          <w:numId w:val="31"/>
        </w:numPr>
        <w:spacing w:before="100" w:beforeAutospacing="1" w:after="100" w:afterAutospacing="1" w:line="276" w:lineRule="auto"/>
        <w:rPr>
          <w:rFonts w:asciiTheme="majorBidi" w:hAnsiTheme="majorBidi" w:cstheme="majorBidi"/>
          <w:color w:val="000000"/>
        </w:rPr>
      </w:pPr>
      <w:r w:rsidRPr="006324D8">
        <w:rPr>
          <w:rFonts w:asciiTheme="majorBidi" w:hAnsiTheme="majorBidi" w:cstheme="majorBidi"/>
          <w:color w:val="000000"/>
        </w:rPr>
        <w:t>The exact connector type will depend on the final DUT board selection.</w:t>
      </w:r>
    </w:p>
    <w:p w14:paraId="5BC69F4D" w14:textId="77777777" w:rsidR="00E41A27" w:rsidRDefault="00E41A27" w:rsidP="00E41A27">
      <w:pPr>
        <w:rPr>
          <w:rFonts w:asciiTheme="majorBidi" w:hAnsiTheme="majorBidi" w:cstheme="majorBidi"/>
        </w:rPr>
      </w:pPr>
    </w:p>
    <w:p w14:paraId="3F3B1754" w14:textId="77777777" w:rsidR="004039BE" w:rsidRDefault="004039BE" w:rsidP="007A13D4">
      <w:pPr>
        <w:jc w:val="center"/>
        <w:rPr>
          <w:rFonts w:asciiTheme="majorBidi" w:hAnsiTheme="majorBidi" w:cstheme="majorBidi"/>
        </w:rPr>
      </w:pPr>
    </w:p>
    <w:p w14:paraId="2A469D7D" w14:textId="77777777" w:rsidR="004039BE" w:rsidRDefault="004039BE" w:rsidP="007A13D4">
      <w:pPr>
        <w:jc w:val="center"/>
        <w:rPr>
          <w:rFonts w:asciiTheme="majorBidi" w:hAnsiTheme="majorBidi" w:cstheme="majorBidi"/>
        </w:rPr>
      </w:pPr>
    </w:p>
    <w:p w14:paraId="19392F42" w14:textId="77777777" w:rsidR="004039BE" w:rsidRDefault="004039BE" w:rsidP="00BA54C0">
      <w:pPr>
        <w:jc w:val="center"/>
        <w:rPr>
          <w:rFonts w:asciiTheme="majorBidi" w:hAnsiTheme="majorBidi" w:cstheme="majorBidi"/>
        </w:rPr>
      </w:pPr>
    </w:p>
    <w:p w14:paraId="62700028" w14:textId="77777777" w:rsidR="004039BE" w:rsidRDefault="004039BE" w:rsidP="007A13D4">
      <w:pPr>
        <w:jc w:val="center"/>
        <w:rPr>
          <w:rFonts w:asciiTheme="majorBidi" w:hAnsiTheme="majorBidi" w:cstheme="majorBidi"/>
        </w:rPr>
      </w:pPr>
    </w:p>
    <w:p w14:paraId="3A4C1FA5" w14:textId="77777777" w:rsidR="004039BE" w:rsidRDefault="004039BE" w:rsidP="007A13D4">
      <w:pPr>
        <w:jc w:val="center"/>
        <w:rPr>
          <w:rFonts w:asciiTheme="majorBidi" w:hAnsiTheme="majorBidi" w:cstheme="majorBidi"/>
        </w:rPr>
      </w:pPr>
    </w:p>
    <w:p w14:paraId="252809E2" w14:textId="77777777" w:rsidR="004039BE" w:rsidRDefault="004039BE" w:rsidP="007A13D4">
      <w:pPr>
        <w:jc w:val="center"/>
        <w:rPr>
          <w:rFonts w:asciiTheme="majorBidi" w:hAnsiTheme="majorBidi" w:cstheme="majorBidi"/>
        </w:rPr>
      </w:pPr>
    </w:p>
    <w:p w14:paraId="583FEB12" w14:textId="77777777" w:rsidR="004039BE" w:rsidRDefault="004039BE" w:rsidP="007A13D4">
      <w:pPr>
        <w:jc w:val="center"/>
        <w:rPr>
          <w:rFonts w:asciiTheme="majorBidi" w:hAnsiTheme="majorBidi" w:cstheme="majorBidi"/>
        </w:rPr>
      </w:pPr>
    </w:p>
    <w:p w14:paraId="12708949" w14:textId="77777777" w:rsidR="004039BE" w:rsidRDefault="004039BE" w:rsidP="007A13D4">
      <w:pPr>
        <w:jc w:val="center"/>
        <w:rPr>
          <w:rFonts w:asciiTheme="majorBidi" w:hAnsiTheme="majorBidi" w:cstheme="majorBidi"/>
        </w:rPr>
      </w:pPr>
    </w:p>
    <w:p w14:paraId="3EEB68BC" w14:textId="77777777" w:rsidR="004039BE" w:rsidRDefault="004039BE" w:rsidP="007A13D4">
      <w:pPr>
        <w:jc w:val="center"/>
        <w:rPr>
          <w:rFonts w:asciiTheme="majorBidi" w:hAnsiTheme="majorBidi" w:cstheme="majorBidi"/>
        </w:rPr>
      </w:pPr>
    </w:p>
    <w:p w14:paraId="5B2675A1" w14:textId="77777777" w:rsidR="004039BE" w:rsidRDefault="004039BE" w:rsidP="007A13D4">
      <w:pPr>
        <w:jc w:val="center"/>
        <w:rPr>
          <w:rFonts w:asciiTheme="majorBidi" w:hAnsiTheme="majorBidi" w:cstheme="majorBidi"/>
        </w:rPr>
      </w:pPr>
    </w:p>
    <w:p w14:paraId="36FA62E2" w14:textId="77777777" w:rsidR="004039BE" w:rsidRDefault="004039BE" w:rsidP="007A13D4">
      <w:pPr>
        <w:jc w:val="center"/>
        <w:rPr>
          <w:rFonts w:asciiTheme="majorBidi" w:hAnsiTheme="majorBidi" w:cstheme="majorBidi"/>
        </w:rPr>
      </w:pPr>
    </w:p>
    <w:p w14:paraId="0DFC53F3" w14:textId="77777777" w:rsidR="004039BE" w:rsidRDefault="004039BE" w:rsidP="007A13D4">
      <w:pPr>
        <w:jc w:val="center"/>
        <w:rPr>
          <w:rFonts w:asciiTheme="majorBidi" w:hAnsiTheme="majorBidi" w:cstheme="majorBidi"/>
        </w:rPr>
      </w:pPr>
    </w:p>
    <w:p w14:paraId="785A2A48" w14:textId="77777777" w:rsidR="004039BE" w:rsidRDefault="004039BE" w:rsidP="007A13D4">
      <w:pPr>
        <w:jc w:val="center"/>
        <w:rPr>
          <w:rFonts w:asciiTheme="majorBidi" w:hAnsiTheme="majorBidi" w:cstheme="majorBidi"/>
        </w:rPr>
      </w:pPr>
    </w:p>
    <w:p w14:paraId="5F238734" w14:textId="77777777" w:rsidR="004039BE" w:rsidRDefault="004039BE" w:rsidP="007A13D4">
      <w:pPr>
        <w:jc w:val="center"/>
        <w:rPr>
          <w:rFonts w:asciiTheme="majorBidi" w:hAnsiTheme="majorBidi" w:cstheme="majorBidi"/>
        </w:rPr>
      </w:pPr>
    </w:p>
    <w:p w14:paraId="2B61EA25" w14:textId="77777777" w:rsidR="004039BE" w:rsidRDefault="004039BE" w:rsidP="00D0649D">
      <w:pPr>
        <w:bidi/>
        <w:jc w:val="center"/>
        <w:rPr>
          <w:rFonts w:asciiTheme="majorBidi" w:hAnsiTheme="majorBidi" w:cstheme="majorBidi"/>
          <w:rtl/>
        </w:rPr>
      </w:pPr>
    </w:p>
    <w:p w14:paraId="1B8F4505" w14:textId="77777777" w:rsidR="004039BE" w:rsidRDefault="004039BE" w:rsidP="007A13D4">
      <w:pPr>
        <w:jc w:val="center"/>
        <w:rPr>
          <w:rFonts w:asciiTheme="majorBidi" w:hAnsiTheme="majorBidi" w:cstheme="majorBidi"/>
        </w:rPr>
      </w:pPr>
    </w:p>
    <w:p w14:paraId="5543E2D8" w14:textId="77777777" w:rsidR="004039BE" w:rsidRDefault="004039BE" w:rsidP="007A13D4">
      <w:pPr>
        <w:jc w:val="center"/>
        <w:rPr>
          <w:rFonts w:asciiTheme="majorBidi" w:hAnsiTheme="majorBidi" w:cstheme="majorBidi"/>
        </w:rPr>
      </w:pPr>
    </w:p>
    <w:p w14:paraId="10818266" w14:textId="77777777" w:rsidR="005D1798" w:rsidRDefault="005D1798" w:rsidP="00515E28">
      <w:pPr>
        <w:rPr>
          <w:rFonts w:asciiTheme="majorBidi" w:hAnsiTheme="majorBidi" w:cstheme="majorBidi"/>
          <w:b/>
          <w:bCs/>
          <w:sz w:val="28"/>
          <w:szCs w:val="28"/>
          <w:u w:val="single"/>
        </w:rPr>
      </w:pPr>
    </w:p>
    <w:p w14:paraId="4D8F18DF" w14:textId="26E890FD" w:rsidR="00AA1D2D" w:rsidRPr="005876C5" w:rsidRDefault="00991E6D" w:rsidP="00AA1D2D">
      <w:pPr>
        <w:pStyle w:val="Heading1"/>
        <w:jc w:val="center"/>
        <w:rPr>
          <w:rFonts w:asciiTheme="majorBidi" w:hAnsiTheme="majorBidi"/>
          <w:color w:val="1F497D" w:themeColor="text2"/>
          <w:sz w:val="36"/>
          <w:szCs w:val="36"/>
          <w:u w:val="single"/>
        </w:rPr>
      </w:pPr>
      <w:bookmarkStart w:id="13" w:name="_Toc199351004"/>
      <w:r w:rsidRPr="005876C5">
        <w:rPr>
          <w:rFonts w:asciiTheme="majorBidi" w:hAnsiTheme="majorBidi"/>
          <w:color w:val="1F497D" w:themeColor="text2"/>
          <w:sz w:val="36"/>
          <w:szCs w:val="36"/>
          <w:u w:val="single"/>
        </w:rPr>
        <w:lastRenderedPageBreak/>
        <w:t>Pre silicone</w:t>
      </w:r>
      <w:bookmarkEnd w:id="13"/>
    </w:p>
    <w:p w14:paraId="37B69DAB" w14:textId="0C69AFEF" w:rsidR="00016EA6" w:rsidRPr="00E10B79" w:rsidRDefault="003847BC" w:rsidP="008A5830">
      <w:pPr>
        <w:pStyle w:val="Heading1"/>
        <w:rPr>
          <w:rFonts w:asciiTheme="majorBidi" w:hAnsiTheme="majorBidi"/>
          <w:color w:val="1F497D" w:themeColor="text2"/>
          <w:rtl/>
        </w:rPr>
      </w:pPr>
      <w:bookmarkStart w:id="14" w:name="_Toc199351005"/>
      <w:r w:rsidRPr="00E10B79">
        <w:rPr>
          <w:rFonts w:asciiTheme="majorBidi" w:hAnsiTheme="majorBidi"/>
          <w:color w:val="1F497D" w:themeColor="text2"/>
        </w:rPr>
        <w:t>FPGA</w:t>
      </w:r>
      <w:r w:rsidR="0086555B" w:rsidRPr="00E10B79">
        <w:rPr>
          <w:rFonts w:asciiTheme="majorBidi" w:hAnsiTheme="majorBidi"/>
          <w:color w:val="1F497D" w:themeColor="text2"/>
        </w:rPr>
        <w:t xml:space="preserve"> and DUT Integration Architecture</w:t>
      </w:r>
      <w:bookmarkEnd w:id="14"/>
    </w:p>
    <w:p w14:paraId="5EABA8B9" w14:textId="77777777" w:rsidR="00016EA6" w:rsidRPr="00E10B79" w:rsidRDefault="00016EA6" w:rsidP="00515E28">
      <w:pPr>
        <w:rPr>
          <w:rFonts w:asciiTheme="majorBidi" w:hAnsiTheme="majorBidi" w:cstheme="majorBidi"/>
          <w:b/>
          <w:bCs/>
          <w:color w:val="1F497D" w:themeColor="text2"/>
          <w:sz w:val="28"/>
          <w:szCs w:val="28"/>
          <w:u w:val="single"/>
        </w:rPr>
      </w:pPr>
    </w:p>
    <w:p w14:paraId="0078023C" w14:textId="6D8EBAD5" w:rsidR="00DF3111" w:rsidRPr="00DF3111" w:rsidRDefault="00DF3111" w:rsidP="00DF3111">
      <w:pPr>
        <w:pStyle w:val="p1"/>
        <w:rPr>
          <w:rFonts w:ascii="Times New Roman" w:hAnsi="Times New Roman"/>
          <w:color w:val="auto"/>
        </w:rPr>
      </w:pPr>
      <w:r w:rsidRPr="00DF3111">
        <w:t xml:space="preserve"> </w:t>
      </w:r>
      <w:r w:rsidRPr="00DF3111">
        <w:rPr>
          <w:rFonts w:ascii="Times New Roman" w:hAnsi="Times New Roman"/>
          <w:color w:val="auto"/>
        </w:rPr>
        <w:t>The system architecture is based on an FPGA and integrates various components to create a comprehensive and self-contained testing environment. At its core, the architecture includes a host computer that communicates with the system via a USB Blaster interface, enabling efficient data transfer and FPGA programming. A communication pathway is established using the FT245 component, which converts USB signals to UART, and the MAX II CPLD, which manages UART communication and supports JTAG access. A clock generator provides synchronized clock signals to drive the entire system, ensuring timing consistency across all components.</w:t>
      </w:r>
    </w:p>
    <w:p w14:paraId="55513C17" w14:textId="4EAAF6B5" w:rsidR="00583AB1" w:rsidRPr="0011498F" w:rsidRDefault="00A76641" w:rsidP="0011498F">
      <w:pPr>
        <w:spacing w:before="100" w:beforeAutospacing="1" w:after="100" w:afterAutospacing="1"/>
        <w:rPr>
          <w:rtl/>
        </w:rPr>
      </w:pPr>
      <w:r>
        <w:rPr>
          <w:noProof/>
        </w:rPr>
        <mc:AlternateContent>
          <mc:Choice Requires="wpg">
            <w:drawing>
              <wp:anchor distT="0" distB="0" distL="114300" distR="114300" simplePos="0" relativeHeight="251622421" behindDoc="0" locked="0" layoutInCell="1" allowOverlap="1" wp14:anchorId="0FC7525A" wp14:editId="5A3EBBA9">
                <wp:simplePos x="0" y="0"/>
                <wp:positionH relativeFrom="column">
                  <wp:posOffset>-869950</wp:posOffset>
                </wp:positionH>
                <wp:positionV relativeFrom="paragraph">
                  <wp:posOffset>1625600</wp:posOffset>
                </wp:positionV>
                <wp:extent cx="6996430" cy="4206875"/>
                <wp:effectExtent l="0" t="0" r="1270" b="0"/>
                <wp:wrapSquare wrapText="bothSides"/>
                <wp:docPr id="1992999858" name="Group 13"/>
                <wp:cNvGraphicFramePr/>
                <a:graphic xmlns:a="http://schemas.openxmlformats.org/drawingml/2006/main">
                  <a:graphicData uri="http://schemas.microsoft.com/office/word/2010/wordprocessingGroup">
                    <wpg:wgp>
                      <wpg:cNvGrpSpPr/>
                      <wpg:grpSpPr>
                        <a:xfrm>
                          <a:off x="0" y="0"/>
                          <a:ext cx="6996430" cy="4206875"/>
                          <a:chOff x="0" y="0"/>
                          <a:chExt cx="6996430" cy="4207334"/>
                        </a:xfrm>
                      </wpg:grpSpPr>
                      <wps:wsp>
                        <wps:cNvPr id="1286021669" name="Text Box 1"/>
                        <wps:cNvSpPr txBox="1"/>
                        <wps:spPr>
                          <a:xfrm>
                            <a:off x="0" y="4075889"/>
                            <a:ext cx="6996430" cy="131445"/>
                          </a:xfrm>
                          <a:prstGeom prst="rect">
                            <a:avLst/>
                          </a:prstGeom>
                          <a:solidFill>
                            <a:prstClr val="white"/>
                          </a:solidFill>
                          <a:ln>
                            <a:noFill/>
                          </a:ln>
                        </wps:spPr>
                        <wps:txbx>
                          <w:txbxContent>
                            <w:p w14:paraId="4CBD3F6A" w14:textId="52CCED56" w:rsidR="005A7A71" w:rsidRPr="005A7A71" w:rsidRDefault="005A7A71" w:rsidP="005A7A71">
                              <w:pPr>
                                <w:pStyle w:val="Caption"/>
                                <w:jc w:val="center"/>
                                <w:rPr>
                                  <w:rFonts w:asciiTheme="majorBidi" w:hAnsiTheme="majorBidi" w:cstheme="majorBidi"/>
                                  <w:b w:val="0"/>
                                  <w:bCs w:val="0"/>
                                  <w:i/>
                                  <w:iCs/>
                                  <w:noProof/>
                                  <w:color w:val="595959" w:themeColor="text1" w:themeTint="A6"/>
                                  <w:sz w:val="28"/>
                                  <w:szCs w:val="28"/>
                                  <w:u w:val="single"/>
                                </w:rPr>
                              </w:pPr>
                              <w:r w:rsidRPr="005A7A71">
                                <w:rPr>
                                  <w:b w:val="0"/>
                                  <w:bCs w:val="0"/>
                                  <w:i/>
                                  <w:iCs/>
                                  <w:color w:val="595959" w:themeColor="text1" w:themeTint="A6"/>
                                </w:rPr>
                                <w:t xml:space="preserve">Figure </w:t>
                              </w:r>
                              <w:r w:rsidRPr="005A7A71">
                                <w:rPr>
                                  <w:b w:val="0"/>
                                  <w:bCs w:val="0"/>
                                  <w:i/>
                                  <w:iCs/>
                                  <w:color w:val="595959" w:themeColor="text1" w:themeTint="A6"/>
                                </w:rPr>
                                <w:fldChar w:fldCharType="begin"/>
                              </w:r>
                              <w:r w:rsidRPr="005A7A71">
                                <w:rPr>
                                  <w:b w:val="0"/>
                                  <w:bCs w:val="0"/>
                                  <w:i/>
                                  <w:iCs/>
                                  <w:color w:val="595959" w:themeColor="text1" w:themeTint="A6"/>
                                </w:rPr>
                                <w:instrText xml:space="preserve"> SEQ Figure \* ARABIC </w:instrText>
                              </w:r>
                              <w:r w:rsidRPr="005A7A71">
                                <w:rPr>
                                  <w:b w:val="0"/>
                                  <w:bCs w:val="0"/>
                                  <w:i/>
                                  <w:iCs/>
                                  <w:color w:val="595959" w:themeColor="text1" w:themeTint="A6"/>
                                </w:rPr>
                                <w:fldChar w:fldCharType="separate"/>
                              </w:r>
                              <w:r w:rsidR="00D803C0">
                                <w:rPr>
                                  <w:b w:val="0"/>
                                  <w:bCs w:val="0"/>
                                  <w:i/>
                                  <w:iCs/>
                                  <w:noProof/>
                                  <w:color w:val="595959" w:themeColor="text1" w:themeTint="A6"/>
                                </w:rPr>
                                <w:t>2</w:t>
                              </w:r>
                              <w:r w:rsidRPr="005A7A71">
                                <w:rPr>
                                  <w:b w:val="0"/>
                                  <w:bCs w:val="0"/>
                                  <w:i/>
                                  <w:iCs/>
                                  <w:color w:val="595959" w:themeColor="text1" w:themeTint="A6"/>
                                </w:rPr>
                                <w:fldChar w:fldCharType="end"/>
                              </w:r>
                              <w:r w:rsidRPr="005A7A71">
                                <w:rPr>
                                  <w:b w:val="0"/>
                                  <w:bCs w:val="0"/>
                                  <w:i/>
                                  <w:iCs/>
                                  <w:color w:val="595959" w:themeColor="text1" w:themeTint="A6"/>
                                </w:rPr>
                                <w:t xml:space="preserve"> - FPGA and DUT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867102191" name="Picture 1" descr="A diagram of a computer&#10;&#10;AI-generated content may be incorrect."/>
                          <pic:cNvPicPr>
                            <a:picLocks noChangeAspect="1"/>
                          </pic:cNvPicPr>
                        </pic:nvPicPr>
                        <pic:blipFill>
                          <a:blip r:embed="rId11"/>
                          <a:stretch>
                            <a:fillRect/>
                          </a:stretch>
                        </pic:blipFill>
                        <pic:spPr>
                          <a:xfrm>
                            <a:off x="953311" y="0"/>
                            <a:ext cx="5258332" cy="390984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FC7525A" id="Group 13" o:spid="_x0000_s1029" style="position:absolute;margin-left:-68.5pt;margin-top:128pt;width:550.9pt;height:331.25pt;z-index:251622421;mso-width-relative:margin;mso-height-relative:margin" coordsize="69964,4207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">
                <v:shape id="_x0000_s1030" type="#_x0000_t202" style="position:absolute;top:40758;width:69964;height:13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" stroked="f">
                  <v:textbox style="mso-fit-shape-to-text:t" inset="0,0,0,0">
                    <w:txbxContent>
                      <w:p w14:paraId="4CBD3F6A" w14:textId="52CCED56" w:rsidR="005A7A71" w:rsidRPr="005A7A71" w:rsidRDefault="005A7A71" w:rsidP="005A7A71">
                        <w:pPr>
                          <w:pStyle w:val="Caption"/>
                          <w:jc w:val="center"/>
                          <w:rPr>
                            <w:rFonts w:asciiTheme="majorBidi" w:hAnsiTheme="majorBidi" w:cstheme="majorBidi"/>
                            <w:b w:val="0"/>
                            <w:bCs w:val="0"/>
                            <w:i/>
                            <w:iCs/>
                            <w:noProof/>
                            <w:color w:val="595959" w:themeColor="text1" w:themeTint="A6"/>
                            <w:sz w:val="28"/>
                            <w:szCs w:val="28"/>
                            <w:u w:val="single"/>
                          </w:rPr>
                        </w:pPr>
                        <w:r w:rsidRPr="005A7A71">
                          <w:rPr>
                            <w:b w:val="0"/>
                            <w:bCs w:val="0"/>
                            <w:i/>
                            <w:iCs/>
                            <w:color w:val="595959" w:themeColor="text1" w:themeTint="A6"/>
                          </w:rPr>
                          <w:t xml:space="preserve">Figure </w:t>
                        </w:r>
                        <w:r w:rsidRPr="005A7A71">
                          <w:rPr>
                            <w:b w:val="0"/>
                            <w:bCs w:val="0"/>
                            <w:i/>
                            <w:iCs/>
                            <w:color w:val="595959" w:themeColor="text1" w:themeTint="A6"/>
                          </w:rPr>
                          <w:fldChar w:fldCharType="begin"/>
                        </w:r>
                        <w:r w:rsidRPr="005A7A71">
                          <w:rPr>
                            <w:b w:val="0"/>
                            <w:bCs w:val="0"/>
                            <w:i/>
                            <w:iCs/>
                            <w:color w:val="595959" w:themeColor="text1" w:themeTint="A6"/>
                          </w:rPr>
                          <w:instrText xml:space="preserve"> SEQ Figure \* ARABIC </w:instrText>
                        </w:r>
                        <w:r w:rsidRPr="005A7A71">
                          <w:rPr>
                            <w:b w:val="0"/>
                            <w:bCs w:val="0"/>
                            <w:i/>
                            <w:iCs/>
                            <w:color w:val="595959" w:themeColor="text1" w:themeTint="A6"/>
                          </w:rPr>
                          <w:fldChar w:fldCharType="separate"/>
                        </w:r>
                        <w:r w:rsidR="00D803C0">
                          <w:rPr>
                            <w:b w:val="0"/>
                            <w:bCs w:val="0"/>
                            <w:i/>
                            <w:iCs/>
                            <w:noProof/>
                            <w:color w:val="595959" w:themeColor="text1" w:themeTint="A6"/>
                          </w:rPr>
                          <w:t>2</w:t>
                        </w:r>
                        <w:r w:rsidRPr="005A7A71">
                          <w:rPr>
                            <w:b w:val="0"/>
                            <w:bCs w:val="0"/>
                            <w:i/>
                            <w:iCs/>
                            <w:color w:val="595959" w:themeColor="text1" w:themeTint="A6"/>
                          </w:rPr>
                          <w:fldChar w:fldCharType="end"/>
                        </w:r>
                        <w:r w:rsidRPr="005A7A71">
                          <w:rPr>
                            <w:b w:val="0"/>
                            <w:bCs w:val="0"/>
                            <w:i/>
                            <w:iCs/>
                            <w:color w:val="595959" w:themeColor="text1" w:themeTint="A6"/>
                          </w:rPr>
                          <w:t xml:space="preserve"> - FPGA and DUT architecture</w:t>
                        </w:r>
                      </w:p>
                    </w:txbxContent>
                  </v:textbox>
                </v:shape>
                <v:shape id="Picture 1" o:spid="_x0000_s1031" type="#_x0000_t75" alt="A diagram of a computer&#10;&#10;AI-generated content may be incorrect." style="position:absolute;left:9533;width:52583;height:390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">
                  <v:imagedata r:id="rId12" o:title="A diagram of a computer&#10;&#10;AI-generated content may be incorrect"/>
                </v:shape>
                <w10:wrap type="square"/>
              </v:group>
            </w:pict>
          </mc:Fallback>
        </mc:AlternateContent>
      </w:r>
      <w:r w:rsidR="00DF3111" w:rsidRPr="00DF3111">
        <w:t>The FPGA, based on a MAX 10 logic array, hosts the full testing environment, including the control unit, test data generator, output validator, and on-chip memory blocks used to store input vectors and expected results. The Device Under Test (DUT) is integrated directly within the FPGA and interacts with these modules through a shared data bus and control signals. This architecture eliminates the need for external SDRAM, relying solely on low-latency on-chip memory to manage test data, which simplifies data flow and improves system reliability. The result is a compact, modular, and flexible testing platform capable of supporting complete validation cycles entirely within the FPGA.</w:t>
      </w:r>
    </w:p>
    <w:p w14:paraId="1DEAD3EE" w14:textId="7497CCFD" w:rsidR="009209F0" w:rsidRPr="00E10B79" w:rsidRDefault="009209F0" w:rsidP="009A1BEE">
      <w:pPr>
        <w:pStyle w:val="Heading2"/>
        <w:rPr>
          <w:rFonts w:asciiTheme="majorBidi" w:hAnsiTheme="majorBidi"/>
          <w:color w:val="000000" w:themeColor="text1"/>
        </w:rPr>
      </w:pPr>
      <w:bookmarkStart w:id="15" w:name="_Toc188457158"/>
      <w:bookmarkStart w:id="16" w:name="_Toc199351006"/>
      <w:r w:rsidRPr="00E10B79">
        <w:rPr>
          <w:rFonts w:asciiTheme="majorBidi" w:hAnsiTheme="majorBidi"/>
          <w:color w:val="000000" w:themeColor="text1"/>
        </w:rPr>
        <w:lastRenderedPageBreak/>
        <w:t>Components and Signals</w:t>
      </w:r>
      <w:bookmarkEnd w:id="15"/>
      <w:r w:rsidR="008A5830" w:rsidRPr="00E10B79">
        <w:rPr>
          <w:rFonts w:asciiTheme="majorBidi" w:hAnsiTheme="majorBidi"/>
          <w:color w:val="000000" w:themeColor="text1"/>
        </w:rPr>
        <w:t xml:space="preserve"> of FPGA-DUT integration</w:t>
      </w:r>
      <w:bookmarkEnd w:id="16"/>
    </w:p>
    <w:p w14:paraId="629F0039" w14:textId="6B898DBB" w:rsidR="00022ECF" w:rsidRPr="00E10B79" w:rsidRDefault="00022ECF" w:rsidP="009209F0">
      <w:pPr>
        <w:pStyle w:val="Heading4"/>
        <w:rPr>
          <w:rStyle w:val="Strong"/>
          <w:rFonts w:asciiTheme="majorBidi" w:hAnsiTheme="majorBidi"/>
          <w:b/>
          <w:bCs/>
          <w:i w:val="0"/>
          <w:iCs w:val="0"/>
          <w:color w:val="000000"/>
        </w:rPr>
      </w:pPr>
    </w:p>
    <w:p w14:paraId="54D124A1" w14:textId="777FA079" w:rsidR="009209F0" w:rsidRPr="00E10B79" w:rsidRDefault="009209F0" w:rsidP="009209F0">
      <w:pPr>
        <w:pStyle w:val="Heading4"/>
        <w:rPr>
          <w:rFonts w:asciiTheme="majorBidi" w:hAnsiTheme="majorBidi"/>
          <w:i w:val="0"/>
          <w:iCs w:val="0"/>
          <w:color w:val="000000"/>
        </w:rPr>
      </w:pPr>
      <w:r w:rsidRPr="00E10B79">
        <w:rPr>
          <w:rStyle w:val="Strong"/>
          <w:rFonts w:asciiTheme="majorBidi" w:hAnsiTheme="majorBidi"/>
          <w:b/>
          <w:bCs/>
          <w:i w:val="0"/>
          <w:iCs w:val="0"/>
          <w:color w:val="000000"/>
        </w:rPr>
        <w:t>Host</w:t>
      </w:r>
    </w:p>
    <w:p w14:paraId="76772627" w14:textId="223A4738" w:rsidR="009209F0" w:rsidRPr="00E10B79" w:rsidRDefault="009209F0" w:rsidP="009209F0">
      <w:pPr>
        <w:pStyle w:val="NormalWeb"/>
        <w:rPr>
          <w:rFonts w:asciiTheme="majorBidi" w:hAnsiTheme="majorBidi" w:cstheme="majorBidi"/>
          <w:color w:val="000000"/>
        </w:rPr>
      </w:pPr>
      <w:r w:rsidRPr="00E10B79">
        <w:rPr>
          <w:rFonts w:asciiTheme="majorBidi" w:hAnsiTheme="majorBidi" w:cstheme="majorBidi"/>
          <w:color w:val="000000"/>
        </w:rPr>
        <w:t>The</w:t>
      </w:r>
      <w:r w:rsidRPr="00E10B79">
        <w:rPr>
          <w:rStyle w:val="apple-converted-space"/>
          <w:rFonts w:asciiTheme="majorBidi" w:eastAsiaTheme="majorEastAsia" w:hAnsiTheme="majorBidi" w:cstheme="majorBidi"/>
          <w:color w:val="000000"/>
        </w:rPr>
        <w:t> </w:t>
      </w:r>
      <w:r w:rsidRPr="00E10B79">
        <w:rPr>
          <w:rStyle w:val="Strong"/>
          <w:rFonts w:asciiTheme="majorBidi" w:hAnsiTheme="majorBidi" w:cstheme="majorBidi"/>
          <w:b w:val="0"/>
          <w:bCs w:val="0"/>
          <w:color w:val="000000"/>
        </w:rPr>
        <w:t>Host</w:t>
      </w:r>
      <w:r w:rsidRPr="00E10B79">
        <w:rPr>
          <w:rStyle w:val="apple-converted-space"/>
          <w:rFonts w:asciiTheme="majorBidi" w:eastAsiaTheme="majorEastAsia" w:hAnsiTheme="majorBidi" w:cstheme="majorBidi"/>
          <w:b/>
          <w:bCs/>
          <w:color w:val="000000"/>
        </w:rPr>
        <w:t> </w:t>
      </w:r>
      <w:r w:rsidRPr="00E10B79">
        <w:rPr>
          <w:rFonts w:asciiTheme="majorBidi" w:hAnsiTheme="majorBidi" w:cstheme="majorBidi"/>
          <w:color w:val="000000"/>
        </w:rPr>
        <w:t>represents the external computer or controller used to communicate with the FPGA-based system. It sends commands, configurations, and data to the system via a</w:t>
      </w:r>
      <w:r w:rsidRPr="00E10B79">
        <w:rPr>
          <w:rStyle w:val="apple-converted-space"/>
          <w:rFonts w:asciiTheme="majorBidi" w:eastAsiaTheme="majorEastAsia" w:hAnsiTheme="majorBidi" w:cstheme="majorBidi"/>
          <w:color w:val="000000"/>
        </w:rPr>
        <w:t> </w:t>
      </w:r>
      <w:r w:rsidRPr="00E10B79">
        <w:rPr>
          <w:rStyle w:val="Strong"/>
          <w:rFonts w:asciiTheme="majorBidi" w:hAnsiTheme="majorBidi" w:cstheme="majorBidi"/>
          <w:b w:val="0"/>
          <w:bCs w:val="0"/>
          <w:color w:val="000000"/>
        </w:rPr>
        <w:t>USB Blaster</w:t>
      </w:r>
      <w:r w:rsidRPr="00E10B79">
        <w:rPr>
          <w:rStyle w:val="apple-converted-space"/>
          <w:rFonts w:asciiTheme="majorBidi" w:eastAsiaTheme="majorEastAsia" w:hAnsiTheme="majorBidi" w:cstheme="majorBidi"/>
          <w:color w:val="000000"/>
        </w:rPr>
        <w:t> </w:t>
      </w:r>
      <w:r w:rsidRPr="00E10B79">
        <w:rPr>
          <w:rFonts w:asciiTheme="majorBidi" w:hAnsiTheme="majorBidi" w:cstheme="majorBidi"/>
          <w:color w:val="000000"/>
        </w:rPr>
        <w:t>interface.</w:t>
      </w:r>
    </w:p>
    <w:p w14:paraId="53FF9510" w14:textId="21B42103" w:rsidR="009209F0" w:rsidRPr="00E10B79" w:rsidRDefault="009209F0" w:rsidP="009209F0">
      <w:pPr>
        <w:pStyle w:val="Heading4"/>
        <w:rPr>
          <w:rFonts w:asciiTheme="majorBidi" w:hAnsiTheme="majorBidi"/>
          <w:i w:val="0"/>
          <w:iCs w:val="0"/>
          <w:color w:val="000000"/>
        </w:rPr>
      </w:pPr>
      <w:r w:rsidRPr="00E10B79">
        <w:rPr>
          <w:rStyle w:val="Strong"/>
          <w:rFonts w:asciiTheme="majorBidi" w:hAnsiTheme="majorBidi"/>
          <w:b/>
          <w:bCs/>
          <w:i w:val="0"/>
          <w:iCs w:val="0"/>
          <w:color w:val="000000"/>
        </w:rPr>
        <w:t>USB Blaster</w:t>
      </w:r>
    </w:p>
    <w:p w14:paraId="0F065A10" w14:textId="728A5B81" w:rsidR="009209F0" w:rsidRPr="00E10B79" w:rsidRDefault="009209F0" w:rsidP="009209F0">
      <w:pPr>
        <w:pStyle w:val="NormalWeb"/>
        <w:rPr>
          <w:rFonts w:asciiTheme="majorBidi" w:hAnsiTheme="majorBidi" w:cstheme="majorBidi"/>
          <w:color w:val="000000"/>
        </w:rPr>
      </w:pPr>
      <w:r w:rsidRPr="00E10B79">
        <w:rPr>
          <w:rFonts w:asciiTheme="majorBidi" w:hAnsiTheme="majorBidi" w:cstheme="majorBidi"/>
          <w:color w:val="000000"/>
        </w:rPr>
        <w:t>The</w:t>
      </w:r>
      <w:r w:rsidRPr="00E10B79">
        <w:rPr>
          <w:rStyle w:val="apple-converted-space"/>
          <w:rFonts w:asciiTheme="majorBidi" w:eastAsiaTheme="majorEastAsia" w:hAnsiTheme="majorBidi" w:cstheme="majorBidi"/>
          <w:color w:val="000000"/>
        </w:rPr>
        <w:t> </w:t>
      </w:r>
      <w:r w:rsidRPr="00E10B79">
        <w:rPr>
          <w:rStyle w:val="Strong"/>
          <w:rFonts w:asciiTheme="majorBidi" w:hAnsiTheme="majorBidi" w:cstheme="majorBidi"/>
          <w:b w:val="0"/>
          <w:bCs w:val="0"/>
          <w:color w:val="000000"/>
        </w:rPr>
        <w:t>USB Blaster</w:t>
      </w:r>
      <w:r w:rsidRPr="00E10B79">
        <w:rPr>
          <w:rStyle w:val="apple-converted-space"/>
          <w:rFonts w:asciiTheme="majorBidi" w:eastAsiaTheme="majorEastAsia" w:hAnsiTheme="majorBidi" w:cstheme="majorBidi"/>
          <w:color w:val="000000"/>
        </w:rPr>
        <w:t> </w:t>
      </w:r>
      <w:r w:rsidRPr="00E10B79">
        <w:rPr>
          <w:rFonts w:asciiTheme="majorBidi" w:hAnsiTheme="majorBidi" w:cstheme="majorBidi"/>
          <w:color w:val="000000"/>
        </w:rPr>
        <w:t>serves as a bridge between the host computer and the FPGA system. It enables data transfer and programming of the FPGA through a USB interface.</w:t>
      </w:r>
    </w:p>
    <w:p w14:paraId="01B9C3BA" w14:textId="6A74A723" w:rsidR="009209F0" w:rsidRPr="00E10B79" w:rsidRDefault="009209F0" w:rsidP="009209F0">
      <w:pPr>
        <w:pStyle w:val="Heading4"/>
        <w:rPr>
          <w:rFonts w:asciiTheme="majorBidi" w:hAnsiTheme="majorBidi"/>
          <w:i w:val="0"/>
          <w:iCs w:val="0"/>
          <w:color w:val="000000"/>
        </w:rPr>
      </w:pPr>
      <w:r w:rsidRPr="00E10B79">
        <w:rPr>
          <w:rStyle w:val="Strong"/>
          <w:rFonts w:asciiTheme="majorBidi" w:hAnsiTheme="majorBidi"/>
          <w:b/>
          <w:bCs/>
          <w:i w:val="0"/>
          <w:iCs w:val="0"/>
          <w:color w:val="000000"/>
        </w:rPr>
        <w:t>FT245</w:t>
      </w:r>
    </w:p>
    <w:p w14:paraId="7EC71755" w14:textId="6E28A1F4" w:rsidR="008404E4" w:rsidRPr="00E10B79" w:rsidRDefault="008404E4" w:rsidP="009209F0">
      <w:pPr>
        <w:pStyle w:val="Heading4"/>
        <w:rPr>
          <w:rFonts w:asciiTheme="majorBidi" w:hAnsiTheme="majorBidi"/>
          <w:b w:val="0"/>
          <w:bCs w:val="0"/>
          <w:i w:val="0"/>
          <w:iCs w:val="0"/>
          <w:color w:val="000000"/>
        </w:rPr>
      </w:pPr>
      <w:r w:rsidRPr="00E10B79">
        <w:rPr>
          <w:rFonts w:asciiTheme="majorBidi" w:hAnsiTheme="majorBidi"/>
          <w:b w:val="0"/>
          <w:bCs w:val="0"/>
          <w:i w:val="0"/>
          <w:iCs w:val="0"/>
          <w:color w:val="000000"/>
        </w:rPr>
        <w:t>The FT245 is a USB</w:t>
      </w:r>
      <w:r w:rsidR="0023398B" w:rsidRPr="00E10B79">
        <w:rPr>
          <w:rFonts w:asciiTheme="majorBidi" w:hAnsiTheme="majorBidi"/>
          <w:b w:val="0"/>
          <w:bCs w:val="0"/>
          <w:i w:val="0"/>
          <w:iCs w:val="0"/>
          <w:color w:val="000000"/>
        </w:rPr>
        <w:t xml:space="preserve"> </w:t>
      </w:r>
      <w:r w:rsidRPr="00E10B79">
        <w:rPr>
          <w:rFonts w:asciiTheme="majorBidi" w:hAnsiTheme="majorBidi"/>
          <w:b w:val="0"/>
          <w:bCs w:val="0"/>
          <w:i w:val="0"/>
          <w:iCs w:val="0"/>
          <w:color w:val="000000"/>
        </w:rPr>
        <w:t>to</w:t>
      </w:r>
      <w:r w:rsidR="0023398B" w:rsidRPr="00E10B79">
        <w:rPr>
          <w:rFonts w:asciiTheme="majorBidi" w:hAnsiTheme="majorBidi"/>
          <w:b w:val="0"/>
          <w:bCs w:val="0"/>
          <w:i w:val="0"/>
          <w:iCs w:val="0"/>
          <w:color w:val="000000"/>
        </w:rPr>
        <w:t xml:space="preserve"> </w:t>
      </w:r>
      <w:r w:rsidRPr="00E10B79">
        <w:rPr>
          <w:rFonts w:asciiTheme="majorBidi" w:hAnsiTheme="majorBidi"/>
          <w:b w:val="0"/>
          <w:bCs w:val="0"/>
          <w:i w:val="0"/>
          <w:iCs w:val="0"/>
          <w:color w:val="000000"/>
        </w:rPr>
        <w:t>UART bridge that converts USB signals into UART protocol. It facilitates efficient data flow between the host and the internal system, serving as a key component in communication.</w:t>
      </w:r>
    </w:p>
    <w:p w14:paraId="2E0B8C24" w14:textId="13D8C9EC" w:rsidR="009209F0" w:rsidRPr="00E10B79" w:rsidRDefault="009209F0" w:rsidP="009209F0">
      <w:pPr>
        <w:pStyle w:val="Heading4"/>
        <w:rPr>
          <w:rFonts w:asciiTheme="majorBidi" w:hAnsiTheme="majorBidi"/>
          <w:i w:val="0"/>
          <w:iCs w:val="0"/>
          <w:color w:val="000000"/>
        </w:rPr>
      </w:pPr>
      <w:r w:rsidRPr="00E10B79">
        <w:rPr>
          <w:rStyle w:val="Strong"/>
          <w:rFonts w:asciiTheme="majorBidi" w:hAnsiTheme="majorBidi"/>
          <w:b/>
          <w:bCs/>
          <w:i w:val="0"/>
          <w:iCs w:val="0"/>
          <w:color w:val="000000"/>
        </w:rPr>
        <w:t>MAX II (240)</w:t>
      </w:r>
    </w:p>
    <w:p w14:paraId="2978409C" w14:textId="300A89D1" w:rsidR="00111A82" w:rsidRPr="00E10B79" w:rsidRDefault="00111A82" w:rsidP="009209F0">
      <w:pPr>
        <w:pStyle w:val="Heading4"/>
        <w:rPr>
          <w:rStyle w:val="Strong"/>
          <w:rFonts w:asciiTheme="majorBidi" w:hAnsiTheme="majorBidi"/>
          <w:b/>
          <w:bCs/>
          <w:i w:val="0"/>
          <w:iCs w:val="0"/>
          <w:color w:val="000000"/>
          <w:sz w:val="22"/>
          <w:szCs w:val="22"/>
        </w:rPr>
      </w:pPr>
      <w:r w:rsidRPr="00E10B79">
        <w:rPr>
          <w:rFonts w:asciiTheme="majorBidi" w:hAnsiTheme="majorBidi"/>
          <w:b w:val="0"/>
          <w:bCs w:val="0"/>
          <w:i w:val="0"/>
          <w:iCs w:val="0"/>
          <w:color w:val="000000"/>
        </w:rPr>
        <w:t>The MAX II CPLD serves as a bridge between the UART interface and the system, managing communication and signal flow. It supports both UART and JTAG protocols for programming and debugging the FPGA.</w:t>
      </w:r>
    </w:p>
    <w:p w14:paraId="289CBD87" w14:textId="15063051" w:rsidR="009209F0" w:rsidRPr="00E10B79" w:rsidRDefault="009209F0" w:rsidP="009209F0">
      <w:pPr>
        <w:pStyle w:val="Heading4"/>
        <w:rPr>
          <w:rFonts w:asciiTheme="majorBidi" w:hAnsiTheme="majorBidi"/>
          <w:i w:val="0"/>
          <w:iCs w:val="0"/>
          <w:color w:val="000000"/>
        </w:rPr>
      </w:pPr>
      <w:r w:rsidRPr="00E10B79">
        <w:rPr>
          <w:rStyle w:val="Strong"/>
          <w:rFonts w:asciiTheme="majorBidi" w:hAnsiTheme="majorBidi"/>
          <w:b/>
          <w:bCs/>
          <w:i w:val="0"/>
          <w:iCs w:val="0"/>
          <w:color w:val="000000"/>
        </w:rPr>
        <w:t>Clock Generator</w:t>
      </w:r>
    </w:p>
    <w:p w14:paraId="17F34808" w14:textId="2B843D13" w:rsidR="006E01FF" w:rsidRPr="00E10B79" w:rsidRDefault="006E01FF" w:rsidP="009209F0">
      <w:pPr>
        <w:pStyle w:val="Heading4"/>
        <w:rPr>
          <w:rStyle w:val="Strong"/>
          <w:rFonts w:asciiTheme="majorBidi" w:hAnsiTheme="majorBidi"/>
          <w:b/>
          <w:bCs/>
          <w:i w:val="0"/>
          <w:iCs w:val="0"/>
          <w:color w:val="000000"/>
          <w:sz w:val="22"/>
          <w:szCs w:val="22"/>
        </w:rPr>
      </w:pPr>
      <w:r w:rsidRPr="00E10B79">
        <w:rPr>
          <w:rFonts w:asciiTheme="majorBidi" w:hAnsiTheme="majorBidi"/>
          <w:b w:val="0"/>
          <w:bCs w:val="0"/>
          <w:i w:val="0"/>
          <w:iCs w:val="0"/>
          <w:color w:val="000000"/>
        </w:rPr>
        <w:t>The clock generator provides the necessary clock signals to synchronize the operations of the system. It generates the DRAM_CLK signal, which is critical for operating the SDRAM and ensuring proper data transfer timing.</w:t>
      </w:r>
    </w:p>
    <w:p w14:paraId="76AA0D4F" w14:textId="00C58C12" w:rsidR="009209F0" w:rsidRPr="00E10B79" w:rsidRDefault="009209F0" w:rsidP="009209F0">
      <w:pPr>
        <w:pStyle w:val="Heading4"/>
        <w:rPr>
          <w:rFonts w:asciiTheme="majorBidi" w:hAnsiTheme="majorBidi"/>
          <w:i w:val="0"/>
          <w:iCs w:val="0"/>
          <w:color w:val="000000"/>
        </w:rPr>
      </w:pPr>
      <w:r w:rsidRPr="00E10B79">
        <w:rPr>
          <w:rStyle w:val="Strong"/>
          <w:rFonts w:asciiTheme="majorBidi" w:hAnsiTheme="majorBidi"/>
          <w:b/>
          <w:bCs/>
          <w:i w:val="0"/>
          <w:iCs w:val="0"/>
          <w:color w:val="000000"/>
        </w:rPr>
        <w:t>Logic Array (MAX 10)</w:t>
      </w:r>
    </w:p>
    <w:p w14:paraId="33546100" w14:textId="77777777" w:rsidR="00314CAC" w:rsidRPr="00E10B79" w:rsidRDefault="00314CAC" w:rsidP="00314CAC">
      <w:pPr>
        <w:pStyle w:val="NormalWeb"/>
        <w:rPr>
          <w:rFonts w:asciiTheme="majorBidi" w:hAnsiTheme="majorBidi" w:cstheme="majorBidi"/>
          <w:color w:val="000000"/>
        </w:rPr>
      </w:pPr>
      <w:r w:rsidRPr="00E10B79">
        <w:rPr>
          <w:rFonts w:asciiTheme="majorBidi" w:hAnsiTheme="majorBidi" w:cstheme="majorBidi"/>
          <w:color w:val="000000"/>
        </w:rPr>
        <w:t>The MAX 10 FPGA is the main programmable logic component in the system, hosting key subsystems:</w:t>
      </w:r>
    </w:p>
    <w:p w14:paraId="2620C17E" w14:textId="77777777" w:rsidR="00B1793B" w:rsidRPr="00B1793B" w:rsidRDefault="00B1793B" w:rsidP="005F2584">
      <w:pPr>
        <w:numPr>
          <w:ilvl w:val="0"/>
          <w:numId w:val="40"/>
        </w:numPr>
        <w:spacing w:before="100" w:beforeAutospacing="1" w:after="100" w:afterAutospacing="1"/>
      </w:pPr>
      <w:r w:rsidRPr="00B1793B">
        <w:t>Test Environment:</w:t>
      </w:r>
    </w:p>
    <w:p w14:paraId="51ABBF5C" w14:textId="77777777" w:rsidR="00B1793B" w:rsidRPr="00B1793B" w:rsidRDefault="00B1793B" w:rsidP="005F2584">
      <w:pPr>
        <w:numPr>
          <w:ilvl w:val="1"/>
          <w:numId w:val="40"/>
        </w:numPr>
        <w:spacing w:before="100" w:beforeAutospacing="1" w:after="100" w:afterAutospacing="1"/>
      </w:pPr>
      <w:r w:rsidRPr="00B1793B">
        <w:t>Control Unit: Manages the testing process, synchronizes data flow, and coordinates communication with the DUT.</w:t>
      </w:r>
    </w:p>
    <w:p w14:paraId="44D91C4A" w14:textId="77777777" w:rsidR="00B1793B" w:rsidRPr="00B1793B" w:rsidRDefault="00B1793B" w:rsidP="005F2584">
      <w:pPr>
        <w:numPr>
          <w:ilvl w:val="1"/>
          <w:numId w:val="40"/>
        </w:numPr>
        <w:spacing w:before="100" w:beforeAutospacing="1" w:after="100" w:afterAutospacing="1"/>
      </w:pPr>
      <w:r w:rsidRPr="00B1793B">
        <w:t>Generator: Sends input patterns (pixel-weight pairs) to the DUT.</w:t>
      </w:r>
    </w:p>
    <w:p w14:paraId="581F23FD" w14:textId="77777777" w:rsidR="00B1793B" w:rsidRPr="00B1793B" w:rsidRDefault="00B1793B" w:rsidP="005F2584">
      <w:pPr>
        <w:numPr>
          <w:ilvl w:val="1"/>
          <w:numId w:val="40"/>
        </w:numPr>
        <w:spacing w:before="100" w:beforeAutospacing="1" w:after="100" w:afterAutospacing="1"/>
      </w:pPr>
      <w:r w:rsidRPr="00B1793B">
        <w:t>Validator: Compares the DUT’s single-bit output against the expected result.</w:t>
      </w:r>
    </w:p>
    <w:p w14:paraId="3DB48A56" w14:textId="3FF0C300" w:rsidR="00B1793B" w:rsidRPr="00B1793B" w:rsidRDefault="00B1793B" w:rsidP="005F2584">
      <w:pPr>
        <w:numPr>
          <w:ilvl w:val="1"/>
          <w:numId w:val="40"/>
        </w:numPr>
        <w:spacing w:before="100" w:beforeAutospacing="1" w:after="100" w:afterAutospacing="1"/>
      </w:pPr>
      <w:r w:rsidRPr="00B1793B">
        <w:t>On-Chip Memory: Internal memory used to store test data, thresholds</w:t>
      </w:r>
      <w:r w:rsidR="00104824">
        <w:t xml:space="preserve"> and </w:t>
      </w:r>
      <w:r w:rsidRPr="00B1793B">
        <w:t>expected results.</w:t>
      </w:r>
    </w:p>
    <w:p w14:paraId="522BCE85" w14:textId="77777777" w:rsidR="00B1793B" w:rsidRPr="00B1793B" w:rsidRDefault="00B1793B" w:rsidP="005F2584">
      <w:pPr>
        <w:numPr>
          <w:ilvl w:val="0"/>
          <w:numId w:val="40"/>
        </w:numPr>
        <w:spacing w:before="100" w:beforeAutospacing="1" w:after="100" w:afterAutospacing="1"/>
      </w:pPr>
      <w:r w:rsidRPr="00B1793B">
        <w:t>Device Under Test (DUT):</w:t>
      </w:r>
    </w:p>
    <w:p w14:paraId="759EB6E1" w14:textId="77777777" w:rsidR="00B1793B" w:rsidRPr="00B1793B" w:rsidRDefault="00B1793B" w:rsidP="005F2584">
      <w:pPr>
        <w:numPr>
          <w:ilvl w:val="1"/>
          <w:numId w:val="40"/>
        </w:numPr>
        <w:spacing w:before="100" w:beforeAutospacing="1" w:after="100" w:afterAutospacing="1"/>
      </w:pPr>
      <w:r w:rsidRPr="00B1793B">
        <w:t>Contains the MAC-based core and activation function.</w:t>
      </w:r>
    </w:p>
    <w:p w14:paraId="64DACB86" w14:textId="77777777" w:rsidR="00B1793B" w:rsidRPr="00B1793B" w:rsidRDefault="00B1793B" w:rsidP="005F2584">
      <w:pPr>
        <w:numPr>
          <w:ilvl w:val="1"/>
          <w:numId w:val="40"/>
        </w:numPr>
        <w:spacing w:before="100" w:beforeAutospacing="1" w:after="100" w:afterAutospacing="1"/>
      </w:pPr>
      <w:r w:rsidRPr="00B1793B">
        <w:t>Receives pixel-weight inputs and produces a single-bit binary output.</w:t>
      </w:r>
    </w:p>
    <w:p w14:paraId="2DE0D1F4" w14:textId="44927682" w:rsidR="006853ED" w:rsidRPr="00E10B79" w:rsidRDefault="006853ED" w:rsidP="006853ED">
      <w:pPr>
        <w:pStyle w:val="Heading3"/>
        <w:rPr>
          <w:rFonts w:asciiTheme="majorBidi" w:hAnsiTheme="majorBidi"/>
          <w:color w:val="000000"/>
        </w:rPr>
      </w:pPr>
      <w:r w:rsidRPr="00E10B79">
        <w:rPr>
          <w:rFonts w:asciiTheme="majorBidi" w:hAnsiTheme="majorBidi"/>
          <w:color w:val="000000"/>
        </w:rPr>
        <w:lastRenderedPageBreak/>
        <w:t xml:space="preserve">Reset Button </w:t>
      </w:r>
    </w:p>
    <w:p w14:paraId="38CA0E27" w14:textId="68FD1FCB" w:rsidR="00ED75C8" w:rsidRPr="00B01E17" w:rsidRDefault="00B01E17" w:rsidP="00B01E17">
      <w:pPr>
        <w:spacing w:before="100" w:beforeAutospacing="1" w:after="100" w:afterAutospacing="1"/>
        <w:rPr>
          <w:rStyle w:val="Strong"/>
          <w:b w:val="0"/>
          <w:bCs w:val="0"/>
        </w:rPr>
      </w:pPr>
      <w:r w:rsidRPr="00B01E17">
        <w:t>The Reset Button is a physical push</w:t>
      </w:r>
      <w:r w:rsidR="002517CA">
        <w:t xml:space="preserve"> </w:t>
      </w:r>
      <w:r w:rsidRPr="00B01E17">
        <w:t>button that reinitializes the system. When pressed, it issues a reset signal across all components, clearing internal states and memory contents and returning the system to a defined start state. This ensures a clean restart before running each test and is essential during development and debugging. The reset also triggers initialization of internal counters and logic without requiring external memory loading.</w:t>
      </w:r>
    </w:p>
    <w:p w14:paraId="17373FF1" w14:textId="07CBDB96" w:rsidR="003D62F7" w:rsidRPr="00E10B79" w:rsidRDefault="003D62F7" w:rsidP="003E10C1">
      <w:pPr>
        <w:pStyle w:val="Heading2"/>
        <w:rPr>
          <w:rFonts w:asciiTheme="majorBidi" w:hAnsiTheme="majorBidi"/>
          <w:color w:val="000000" w:themeColor="text1"/>
          <w:sz w:val="24"/>
          <w:szCs w:val="24"/>
        </w:rPr>
      </w:pPr>
      <w:bookmarkStart w:id="17" w:name="_Toc199351007"/>
      <w:r w:rsidRPr="00E10B79">
        <w:rPr>
          <w:rFonts w:asciiTheme="majorBidi" w:hAnsiTheme="majorBidi"/>
          <w:color w:val="000000" w:themeColor="text1"/>
          <w:sz w:val="24"/>
          <w:szCs w:val="24"/>
        </w:rPr>
        <w:t xml:space="preserve">Signals </w:t>
      </w:r>
      <w:r w:rsidR="00CB3C92" w:rsidRPr="00E10B79">
        <w:rPr>
          <w:rFonts w:asciiTheme="majorBidi" w:hAnsiTheme="majorBidi"/>
          <w:color w:val="000000" w:themeColor="text1"/>
          <w:sz w:val="24"/>
          <w:szCs w:val="24"/>
        </w:rPr>
        <w:t xml:space="preserve">and data transfer </w:t>
      </w:r>
      <w:r w:rsidRPr="00E10B79">
        <w:rPr>
          <w:rFonts w:asciiTheme="majorBidi" w:hAnsiTheme="majorBidi"/>
          <w:color w:val="000000" w:themeColor="text1"/>
          <w:sz w:val="24"/>
          <w:szCs w:val="24"/>
        </w:rPr>
        <w:t>Between Subsystems</w:t>
      </w:r>
      <w:bookmarkEnd w:id="17"/>
    </w:p>
    <w:p w14:paraId="3D9CC8A2" w14:textId="3CBF0EF1" w:rsidR="003D62F7" w:rsidRPr="00E10B79" w:rsidRDefault="003D62F7" w:rsidP="00C44DA7">
      <w:pPr>
        <w:numPr>
          <w:ilvl w:val="0"/>
          <w:numId w:val="8"/>
        </w:numPr>
        <w:spacing w:before="100" w:beforeAutospacing="1" w:after="100" w:afterAutospacing="1"/>
        <w:rPr>
          <w:rFonts w:asciiTheme="majorBidi" w:hAnsiTheme="majorBidi" w:cstheme="majorBidi"/>
          <w:color w:val="000000"/>
        </w:rPr>
      </w:pPr>
      <w:r w:rsidRPr="00E10B79">
        <w:rPr>
          <w:rFonts w:asciiTheme="majorBidi" w:hAnsiTheme="majorBidi" w:cstheme="majorBidi"/>
          <w:color w:val="000000"/>
          <w:u w:val="single"/>
        </w:rPr>
        <w:t>DATA_BUS[</w:t>
      </w:r>
      <w:r w:rsidR="00E970CA" w:rsidRPr="00E10B79">
        <w:rPr>
          <w:rFonts w:asciiTheme="majorBidi" w:hAnsiTheme="majorBidi" w:cstheme="majorBidi"/>
          <w:color w:val="000000"/>
          <w:u w:val="single"/>
        </w:rPr>
        <w:t>15</w:t>
      </w:r>
      <w:r w:rsidRPr="00E10B79">
        <w:rPr>
          <w:rFonts w:asciiTheme="majorBidi" w:hAnsiTheme="majorBidi" w:cstheme="majorBidi"/>
          <w:color w:val="000000"/>
          <w:u w:val="single"/>
        </w:rPr>
        <w:t>:0]:</w:t>
      </w:r>
      <w:r w:rsidRPr="00E10B79">
        <w:rPr>
          <w:rFonts w:asciiTheme="majorBidi" w:hAnsiTheme="majorBidi" w:cstheme="majorBidi"/>
          <w:color w:val="000000"/>
        </w:rPr>
        <w:t xml:space="preserve"> A </w:t>
      </w:r>
      <w:r w:rsidR="00E970CA" w:rsidRPr="00E10B79">
        <w:rPr>
          <w:rFonts w:asciiTheme="majorBidi" w:hAnsiTheme="majorBidi" w:cstheme="majorBidi"/>
          <w:color w:val="000000"/>
        </w:rPr>
        <w:t>16</w:t>
      </w:r>
      <w:r w:rsidRPr="00E10B79">
        <w:rPr>
          <w:rFonts w:asciiTheme="majorBidi" w:hAnsiTheme="majorBidi" w:cstheme="majorBidi"/>
          <w:color w:val="000000"/>
        </w:rPr>
        <w:t xml:space="preserve">-bit </w:t>
      </w:r>
      <w:r w:rsidR="002517CA">
        <w:rPr>
          <w:rFonts w:asciiTheme="majorBidi" w:hAnsiTheme="majorBidi" w:cstheme="majorBidi"/>
          <w:color w:val="000000"/>
        </w:rPr>
        <w:t xml:space="preserve">one </w:t>
      </w:r>
      <w:r w:rsidRPr="00E10B79">
        <w:rPr>
          <w:rFonts w:asciiTheme="majorBidi" w:hAnsiTheme="majorBidi" w:cstheme="majorBidi"/>
          <w:color w:val="000000"/>
        </w:rPr>
        <w:t>directional bus used for data exchange between the test environment and the DUT.</w:t>
      </w:r>
    </w:p>
    <w:p w14:paraId="42C9BEA6" w14:textId="77777777" w:rsidR="003D62F7" w:rsidRPr="00E10B79" w:rsidRDefault="003D62F7" w:rsidP="00C44DA7">
      <w:pPr>
        <w:numPr>
          <w:ilvl w:val="0"/>
          <w:numId w:val="8"/>
        </w:numPr>
        <w:spacing w:before="100" w:beforeAutospacing="1" w:after="100" w:afterAutospacing="1"/>
        <w:rPr>
          <w:rFonts w:asciiTheme="majorBidi" w:hAnsiTheme="majorBidi" w:cstheme="majorBidi"/>
          <w:color w:val="000000"/>
        </w:rPr>
      </w:pPr>
      <w:r w:rsidRPr="00E10B79">
        <w:rPr>
          <w:rFonts w:asciiTheme="majorBidi" w:hAnsiTheme="majorBidi" w:cstheme="majorBidi"/>
          <w:color w:val="000000"/>
          <w:u w:val="single"/>
        </w:rPr>
        <w:t>output</w:t>
      </w:r>
      <w:r w:rsidRPr="00E10B79">
        <w:rPr>
          <w:rFonts w:asciiTheme="majorBidi" w:hAnsiTheme="majorBidi" w:cstheme="majorBidi"/>
          <w:color w:val="000000"/>
        </w:rPr>
        <w:t>: Carries the processed output data from the DUT to the test environment.</w:t>
      </w:r>
    </w:p>
    <w:p w14:paraId="50A3D14D" w14:textId="30391106" w:rsidR="003D62F7" w:rsidRPr="00E10B79" w:rsidRDefault="003D62F7" w:rsidP="00C44DA7">
      <w:pPr>
        <w:numPr>
          <w:ilvl w:val="0"/>
          <w:numId w:val="8"/>
        </w:numPr>
        <w:spacing w:before="100" w:beforeAutospacing="1" w:after="100" w:afterAutospacing="1"/>
        <w:rPr>
          <w:rFonts w:asciiTheme="majorBidi" w:hAnsiTheme="majorBidi" w:cstheme="majorBidi"/>
          <w:color w:val="000000"/>
        </w:rPr>
      </w:pPr>
      <w:r w:rsidRPr="00E10B79">
        <w:rPr>
          <w:rFonts w:asciiTheme="majorBidi" w:hAnsiTheme="majorBidi" w:cstheme="majorBidi"/>
          <w:color w:val="000000"/>
          <w:u w:val="single"/>
        </w:rPr>
        <w:t>output_ready</w:t>
      </w:r>
      <w:r w:rsidRPr="00E10B79">
        <w:rPr>
          <w:rFonts w:asciiTheme="majorBidi" w:hAnsiTheme="majorBidi" w:cstheme="majorBidi"/>
          <w:color w:val="000000"/>
        </w:rPr>
        <w:t>: Indicates that the DUT has completed processing, and its output is ready for validation.</w:t>
      </w:r>
    </w:p>
    <w:p w14:paraId="37A15F80" w14:textId="77777777" w:rsidR="003D62F7" w:rsidRPr="00E10B79" w:rsidRDefault="003D62F7" w:rsidP="00C44DA7">
      <w:pPr>
        <w:numPr>
          <w:ilvl w:val="0"/>
          <w:numId w:val="8"/>
        </w:numPr>
        <w:spacing w:before="100" w:beforeAutospacing="1" w:after="100" w:afterAutospacing="1"/>
        <w:rPr>
          <w:rFonts w:asciiTheme="majorBidi" w:hAnsiTheme="majorBidi" w:cstheme="majorBidi"/>
          <w:color w:val="000000"/>
        </w:rPr>
      </w:pPr>
      <w:r w:rsidRPr="00E10B79">
        <w:rPr>
          <w:rFonts w:asciiTheme="majorBidi" w:hAnsiTheme="majorBidi" w:cstheme="majorBidi"/>
          <w:color w:val="000000"/>
          <w:u w:val="single"/>
        </w:rPr>
        <w:t>chip_sel</w:t>
      </w:r>
      <w:r w:rsidRPr="00E10B79">
        <w:rPr>
          <w:rFonts w:asciiTheme="majorBidi" w:hAnsiTheme="majorBidi" w:cstheme="majorBidi"/>
          <w:color w:val="000000"/>
        </w:rPr>
        <w:t>: Activates or enables the DUT during operations.</w:t>
      </w:r>
    </w:p>
    <w:p w14:paraId="44D973E3" w14:textId="77777777" w:rsidR="003D62F7" w:rsidRPr="00E10B79" w:rsidRDefault="003D62F7" w:rsidP="00C44DA7">
      <w:pPr>
        <w:numPr>
          <w:ilvl w:val="0"/>
          <w:numId w:val="8"/>
        </w:numPr>
        <w:spacing w:before="100" w:beforeAutospacing="1" w:after="100" w:afterAutospacing="1"/>
        <w:rPr>
          <w:rFonts w:asciiTheme="majorBidi" w:hAnsiTheme="majorBidi" w:cstheme="majorBidi"/>
          <w:color w:val="000000"/>
        </w:rPr>
      </w:pPr>
      <w:r w:rsidRPr="00E10B79">
        <w:rPr>
          <w:rFonts w:asciiTheme="majorBidi" w:hAnsiTheme="majorBidi" w:cstheme="majorBidi"/>
          <w:color w:val="000000"/>
          <w:u w:val="single"/>
        </w:rPr>
        <w:t>wr_en</w:t>
      </w:r>
      <w:r w:rsidRPr="00E10B79">
        <w:rPr>
          <w:rFonts w:asciiTheme="majorBidi" w:hAnsiTheme="majorBidi" w:cstheme="majorBidi"/>
          <w:color w:val="000000"/>
        </w:rPr>
        <w:t>: A write enable signal that initiates write operations within the DUT.</w:t>
      </w:r>
    </w:p>
    <w:p w14:paraId="4588BC15" w14:textId="0898BD91" w:rsidR="00016EA6" w:rsidRPr="00E10B79" w:rsidRDefault="009209F0" w:rsidP="00B91977">
      <w:pPr>
        <w:pStyle w:val="NormalWeb"/>
        <w:rPr>
          <w:rFonts w:asciiTheme="majorBidi" w:hAnsiTheme="majorBidi" w:cstheme="majorBidi"/>
          <w:color w:val="000000"/>
        </w:rPr>
      </w:pPr>
      <w:r w:rsidRPr="00E10B79">
        <w:rPr>
          <w:rFonts w:asciiTheme="majorBidi" w:hAnsiTheme="majorBidi" w:cstheme="majorBidi"/>
          <w:color w:val="000000"/>
        </w:rPr>
        <w:t>This diagram outlines a</w:t>
      </w:r>
      <w:r w:rsidR="00CC1B4D">
        <w:rPr>
          <w:rFonts w:asciiTheme="majorBidi" w:hAnsiTheme="majorBidi" w:cstheme="majorBidi"/>
          <w:color w:val="000000"/>
        </w:rPr>
        <w:t>n</w:t>
      </w:r>
      <w:r w:rsidRPr="00E10B79">
        <w:rPr>
          <w:rFonts w:asciiTheme="majorBidi" w:hAnsiTheme="majorBidi" w:cstheme="majorBidi"/>
          <w:color w:val="000000"/>
        </w:rPr>
        <w:t xml:space="preserve"> organized architecture where the host interfaces with the FPGA system via a USB link, data flows seamlessly through the various components, and the logic array performs testing and validation of the DUT with high precision.</w:t>
      </w:r>
    </w:p>
    <w:p w14:paraId="75389F16" w14:textId="77777777" w:rsidR="00C956F0" w:rsidRPr="00E10B79" w:rsidRDefault="00C956F0" w:rsidP="003E10C1">
      <w:pPr>
        <w:pStyle w:val="Heading2"/>
        <w:rPr>
          <w:rFonts w:asciiTheme="majorBidi" w:hAnsiTheme="majorBidi"/>
          <w:color w:val="000000" w:themeColor="text1"/>
          <w:sz w:val="24"/>
          <w:szCs w:val="24"/>
          <w:rtl/>
        </w:rPr>
      </w:pPr>
      <w:bookmarkStart w:id="18" w:name="_Toc199351008"/>
      <w:r w:rsidRPr="00E10B79">
        <w:rPr>
          <w:rStyle w:val="Strong"/>
          <w:rFonts w:asciiTheme="majorBidi" w:hAnsiTheme="majorBidi"/>
          <w:b/>
          <w:bCs/>
          <w:color w:val="000000" w:themeColor="text1"/>
          <w:sz w:val="24"/>
          <w:szCs w:val="24"/>
        </w:rPr>
        <w:t>Data Bus Width and Multi-Cycle Transfers</w:t>
      </w:r>
      <w:bookmarkEnd w:id="18"/>
    </w:p>
    <w:p w14:paraId="183C0AED" w14:textId="3DD6ECDE" w:rsidR="00C956F0" w:rsidRPr="00E10B79" w:rsidRDefault="00C956F0" w:rsidP="00C956F0">
      <w:pPr>
        <w:pStyle w:val="NormalWeb"/>
        <w:rPr>
          <w:rFonts w:asciiTheme="majorBidi" w:hAnsiTheme="majorBidi" w:cstheme="majorBidi"/>
          <w:color w:val="000000"/>
        </w:rPr>
      </w:pPr>
      <w:r w:rsidRPr="00E10B79">
        <w:rPr>
          <w:rFonts w:asciiTheme="majorBidi" w:hAnsiTheme="majorBidi" w:cstheme="majorBidi"/>
          <w:color w:val="000000"/>
        </w:rPr>
        <w:t>The system utilizes a 16-bit wide data bus, a design decision made to optimize resource efficiency since the majority of operations involve transferring 16-bit data. However, for operations requiring 22-bit data, such as loading the threshold value, data transfers are conducted over two consecutive clock cycles.</w:t>
      </w:r>
    </w:p>
    <w:p w14:paraId="527BEA35" w14:textId="3176312A" w:rsidR="00C956F0" w:rsidRPr="00E10B79" w:rsidRDefault="00C956F0" w:rsidP="00C956F0">
      <w:pPr>
        <w:pStyle w:val="NormalWeb"/>
        <w:rPr>
          <w:rFonts w:asciiTheme="majorBidi" w:hAnsiTheme="majorBidi" w:cstheme="majorBidi"/>
          <w:color w:val="000000"/>
        </w:rPr>
      </w:pPr>
      <w:r w:rsidRPr="00E10B79">
        <w:rPr>
          <w:rFonts w:asciiTheme="majorBidi" w:hAnsiTheme="majorBidi" w:cstheme="majorBidi"/>
          <w:color w:val="000000"/>
        </w:rPr>
        <w:t xml:space="preserve">During </w:t>
      </w:r>
      <w:r w:rsidR="007B658E">
        <w:rPr>
          <w:rFonts w:asciiTheme="majorBidi" w:hAnsiTheme="majorBidi" w:cstheme="majorBidi"/>
          <w:color w:val="000000"/>
        </w:rPr>
        <w:t>two cycle</w:t>
      </w:r>
      <w:r w:rsidRPr="00E10B79">
        <w:rPr>
          <w:rFonts w:asciiTheme="majorBidi" w:hAnsiTheme="majorBidi" w:cstheme="majorBidi"/>
          <w:color w:val="000000"/>
        </w:rPr>
        <w:t xml:space="preserve"> operations:</w:t>
      </w:r>
    </w:p>
    <w:p w14:paraId="76D4D15C" w14:textId="0EE69A8B" w:rsidR="00C956F0" w:rsidRPr="00E10B79" w:rsidRDefault="00C956F0" w:rsidP="005F2584">
      <w:pPr>
        <w:numPr>
          <w:ilvl w:val="0"/>
          <w:numId w:val="27"/>
        </w:numPr>
        <w:spacing w:before="100" w:beforeAutospacing="1" w:after="100" w:afterAutospacing="1"/>
        <w:rPr>
          <w:rFonts w:asciiTheme="majorBidi" w:hAnsiTheme="majorBidi" w:cstheme="majorBidi"/>
          <w:color w:val="000000"/>
        </w:rPr>
      </w:pPr>
      <w:r w:rsidRPr="00E10B79">
        <w:rPr>
          <w:rFonts w:asciiTheme="majorBidi" w:hAnsiTheme="majorBidi" w:cstheme="majorBidi"/>
          <w:color w:val="000000"/>
        </w:rPr>
        <w:t>In the first clock cycle</w:t>
      </w:r>
      <w:r w:rsidR="009B4268">
        <w:rPr>
          <w:rFonts w:asciiTheme="majorBidi" w:hAnsiTheme="majorBidi" w:cstheme="majorBidi"/>
          <w:color w:val="000000"/>
        </w:rPr>
        <w:t xml:space="preserve"> wr_en is up</w:t>
      </w:r>
      <w:r w:rsidRPr="00E10B79">
        <w:rPr>
          <w:rFonts w:asciiTheme="majorBidi" w:hAnsiTheme="majorBidi" w:cstheme="majorBidi"/>
          <w:color w:val="000000"/>
        </w:rPr>
        <w:t>, bits 0</w:t>
      </w:r>
      <w:r w:rsidR="006C7263">
        <w:rPr>
          <w:rFonts w:asciiTheme="majorBidi" w:hAnsiTheme="majorBidi" w:cstheme="majorBidi"/>
          <w:color w:val="000000"/>
        </w:rPr>
        <w:t>-</w:t>
      </w:r>
      <w:r w:rsidRPr="00E10B79">
        <w:rPr>
          <w:rFonts w:asciiTheme="majorBidi" w:hAnsiTheme="majorBidi" w:cstheme="majorBidi"/>
          <w:color w:val="000000"/>
        </w:rPr>
        <w:t>15 are written to the target destination.</w:t>
      </w:r>
    </w:p>
    <w:p w14:paraId="5D70BC04" w14:textId="4A0E2CE9" w:rsidR="00C956F0" w:rsidRPr="00E10B79" w:rsidRDefault="00C956F0" w:rsidP="005F2584">
      <w:pPr>
        <w:numPr>
          <w:ilvl w:val="0"/>
          <w:numId w:val="27"/>
        </w:numPr>
        <w:spacing w:before="100" w:beforeAutospacing="1" w:after="100" w:afterAutospacing="1"/>
        <w:rPr>
          <w:rFonts w:asciiTheme="majorBidi" w:hAnsiTheme="majorBidi" w:cstheme="majorBidi"/>
          <w:color w:val="000000"/>
        </w:rPr>
      </w:pPr>
      <w:r w:rsidRPr="00E10B79">
        <w:rPr>
          <w:rFonts w:asciiTheme="majorBidi" w:hAnsiTheme="majorBidi" w:cstheme="majorBidi"/>
          <w:color w:val="000000"/>
        </w:rPr>
        <w:t>In the second clock cycle</w:t>
      </w:r>
      <w:r w:rsidR="009B4268">
        <w:rPr>
          <w:rFonts w:asciiTheme="majorBidi" w:hAnsiTheme="majorBidi" w:cstheme="majorBidi"/>
          <w:color w:val="000000"/>
        </w:rPr>
        <w:t xml:space="preserve"> wr_en is up</w:t>
      </w:r>
      <w:r w:rsidRPr="00E10B79">
        <w:rPr>
          <w:rFonts w:asciiTheme="majorBidi" w:hAnsiTheme="majorBidi" w:cstheme="majorBidi"/>
          <w:color w:val="000000"/>
        </w:rPr>
        <w:t>, bits 16</w:t>
      </w:r>
      <w:r w:rsidR="006C7263">
        <w:rPr>
          <w:rFonts w:asciiTheme="majorBidi" w:hAnsiTheme="majorBidi" w:cstheme="majorBidi"/>
          <w:color w:val="000000"/>
        </w:rPr>
        <w:t>-</w:t>
      </w:r>
      <w:r w:rsidRPr="00E10B79">
        <w:rPr>
          <w:rFonts w:asciiTheme="majorBidi" w:hAnsiTheme="majorBidi" w:cstheme="majorBidi"/>
          <w:color w:val="000000"/>
        </w:rPr>
        <w:t>22 are written, ensuring complete data transfer.</w:t>
      </w:r>
    </w:p>
    <w:p w14:paraId="2D6414B0" w14:textId="6D2C0BBC" w:rsidR="00395F26" w:rsidRPr="00C62B80" w:rsidRDefault="00C62B80" w:rsidP="00B91977">
      <w:pPr>
        <w:pStyle w:val="NormalWeb"/>
        <w:rPr>
          <w:rFonts w:asciiTheme="majorBidi" w:hAnsiTheme="majorBidi" w:cstheme="majorBidi"/>
          <w:color w:val="000000"/>
          <w:sz w:val="22"/>
          <w:szCs w:val="22"/>
        </w:rPr>
      </w:pPr>
      <w:r w:rsidRPr="00E10B79">
        <w:rPr>
          <w:rFonts w:asciiTheme="majorBidi" w:hAnsiTheme="majorBidi" w:cstheme="majorBidi"/>
          <w:color w:val="000000"/>
        </w:rPr>
        <w:t>This two-cycle approach efficiently supports operations requiring 22-bit data while aligning with the design decision to use a 16-bit data bus. The choice of a 16-bit bus was made because the majority of system operations inherently involve transferring 16-bit data, making this width optimal for resource utilization and performance. While threshold loading require handling 22-bit data, the two-cycle transfer mechanism ensures compatibility without compromising the system’s overall efficiency.</w:t>
      </w:r>
    </w:p>
    <w:p w14:paraId="55501A9C" w14:textId="77777777" w:rsidR="00C956F0" w:rsidRDefault="00C956F0" w:rsidP="00B91977">
      <w:pPr>
        <w:pStyle w:val="NormalWeb"/>
        <w:rPr>
          <w:rFonts w:asciiTheme="majorBidi" w:hAnsiTheme="majorBidi" w:cstheme="majorBidi"/>
          <w:color w:val="000000"/>
        </w:rPr>
      </w:pPr>
    </w:p>
    <w:p w14:paraId="4146FFFF" w14:textId="77777777" w:rsidR="009E712A" w:rsidRPr="00B91977" w:rsidRDefault="009E712A" w:rsidP="00B91977">
      <w:pPr>
        <w:pStyle w:val="NormalWeb"/>
        <w:rPr>
          <w:rFonts w:asciiTheme="majorBidi" w:hAnsiTheme="majorBidi" w:cstheme="majorBidi"/>
          <w:color w:val="000000"/>
        </w:rPr>
      </w:pPr>
    </w:p>
    <w:p w14:paraId="5F72FD3E" w14:textId="3CD5C2FA" w:rsidR="00515E28" w:rsidRPr="0051414B" w:rsidRDefault="00515E28" w:rsidP="008A5830">
      <w:pPr>
        <w:pStyle w:val="Heading1"/>
        <w:rPr>
          <w:rFonts w:asciiTheme="majorBidi" w:hAnsiTheme="majorBidi"/>
          <w:rtl/>
        </w:rPr>
      </w:pPr>
      <w:bookmarkStart w:id="19" w:name="_Toc199351009"/>
      <w:r w:rsidRPr="00DF528D">
        <w:rPr>
          <w:rFonts w:asciiTheme="majorBidi" w:hAnsiTheme="majorBidi"/>
        </w:rPr>
        <w:lastRenderedPageBreak/>
        <w:t xml:space="preserve">Test </w:t>
      </w:r>
      <w:r w:rsidR="007560F7" w:rsidRPr="00DF528D">
        <w:rPr>
          <w:rFonts w:asciiTheme="majorBidi" w:hAnsiTheme="majorBidi"/>
        </w:rPr>
        <w:t>environment</w:t>
      </w:r>
      <w:bookmarkEnd w:id="19"/>
      <w:r w:rsidR="00424951" w:rsidRPr="0051414B">
        <w:rPr>
          <w:rFonts w:asciiTheme="majorBidi" w:hAnsiTheme="majorBidi"/>
        </w:rPr>
        <w:t xml:space="preserve"> </w:t>
      </w:r>
    </w:p>
    <w:p w14:paraId="239ED331" w14:textId="77DCD189" w:rsidR="000D5C2A" w:rsidRPr="000D5C2A" w:rsidRDefault="00CA7385" w:rsidP="000D5C2A">
      <w:pPr>
        <w:spacing w:before="100" w:beforeAutospacing="1" w:after="100" w:afterAutospacing="1"/>
      </w:pPr>
      <w:r>
        <w:rPr>
          <w:noProof/>
        </w:rPr>
        <mc:AlternateContent>
          <mc:Choice Requires="wpg">
            <w:drawing>
              <wp:anchor distT="0" distB="0" distL="114300" distR="114300" simplePos="0" relativeHeight="251682837" behindDoc="0" locked="0" layoutInCell="1" allowOverlap="1" wp14:anchorId="6D5F76EB" wp14:editId="255E6833">
                <wp:simplePos x="0" y="0"/>
                <wp:positionH relativeFrom="column">
                  <wp:posOffset>-722870</wp:posOffset>
                </wp:positionH>
                <wp:positionV relativeFrom="paragraph">
                  <wp:posOffset>2176265</wp:posOffset>
                </wp:positionV>
                <wp:extent cx="7087235" cy="5606586"/>
                <wp:effectExtent l="0" t="0" r="0" b="0"/>
                <wp:wrapSquare wrapText="bothSides"/>
                <wp:docPr id="977679781" name="Group 14"/>
                <wp:cNvGraphicFramePr/>
                <a:graphic xmlns:a="http://schemas.openxmlformats.org/drawingml/2006/main">
                  <a:graphicData uri="http://schemas.microsoft.com/office/word/2010/wordprocessingGroup">
                    <wpg:wgp>
                      <wpg:cNvGrpSpPr/>
                      <wpg:grpSpPr>
                        <a:xfrm>
                          <a:off x="0" y="0"/>
                          <a:ext cx="7087235" cy="5606586"/>
                          <a:chOff x="0" y="0"/>
                          <a:chExt cx="7087235" cy="5606586"/>
                        </a:xfrm>
                      </wpg:grpSpPr>
                      <wps:wsp>
                        <wps:cNvPr id="1435436440" name="Text Box 1"/>
                        <wps:cNvSpPr txBox="1"/>
                        <wps:spPr>
                          <a:xfrm>
                            <a:off x="469556" y="5478162"/>
                            <a:ext cx="6045538" cy="128424"/>
                          </a:xfrm>
                          <a:prstGeom prst="rect">
                            <a:avLst/>
                          </a:prstGeom>
                          <a:solidFill>
                            <a:prstClr val="white"/>
                          </a:solidFill>
                          <a:ln>
                            <a:noFill/>
                          </a:ln>
                        </wps:spPr>
                        <wps:txbx>
                          <w:txbxContent>
                            <w:p w14:paraId="43AAD5AD" w14:textId="55B6DB0A" w:rsidR="00CC4C61" w:rsidRPr="00CC4C61" w:rsidRDefault="00CC4C61" w:rsidP="00CC4C61">
                              <w:pPr>
                                <w:pStyle w:val="Caption"/>
                                <w:jc w:val="center"/>
                                <w:rPr>
                                  <w:b w:val="0"/>
                                  <w:bCs w:val="0"/>
                                  <w:i/>
                                  <w:iCs/>
                                  <w:color w:val="595959" w:themeColor="text1" w:themeTint="A6"/>
                                </w:rPr>
                              </w:pPr>
                              <w:r w:rsidRPr="00CC4C61">
                                <w:rPr>
                                  <w:b w:val="0"/>
                                  <w:bCs w:val="0"/>
                                  <w:i/>
                                  <w:iCs/>
                                  <w:color w:val="595959" w:themeColor="text1" w:themeTint="A6"/>
                                </w:rPr>
                                <w:t xml:space="preserve">Figure </w:t>
                              </w:r>
                              <w:r w:rsidR="00BD258F">
                                <w:rPr>
                                  <w:b w:val="0"/>
                                  <w:bCs w:val="0"/>
                                  <w:i/>
                                  <w:iCs/>
                                  <w:color w:val="595959" w:themeColor="text1" w:themeTint="A6"/>
                                </w:rPr>
                                <w:t>3</w:t>
                              </w:r>
                              <w:r w:rsidRPr="00CC4C61">
                                <w:rPr>
                                  <w:b w:val="0"/>
                                  <w:bCs w:val="0"/>
                                  <w:i/>
                                  <w:iCs/>
                                  <w:color w:val="595959" w:themeColor="text1" w:themeTint="A6"/>
                                </w:rPr>
                                <w:t xml:space="preserve"> – Test environment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807524752" name="Picture 1" descr="A diagram of a computer program&#10;&#10;AI-generated content may be incorrect."/>
                          <pic:cNvPicPr>
                            <a:picLocks noChangeAspect="1"/>
                          </pic:cNvPicPr>
                        </pic:nvPicPr>
                        <pic:blipFill>
                          <a:blip r:embed="rId13"/>
                          <a:stretch>
                            <a:fillRect/>
                          </a:stretch>
                        </pic:blipFill>
                        <pic:spPr>
                          <a:xfrm>
                            <a:off x="0" y="0"/>
                            <a:ext cx="7087235" cy="5271770"/>
                          </a:xfrm>
                          <a:prstGeom prst="rect">
                            <a:avLst/>
                          </a:prstGeom>
                        </pic:spPr>
                      </pic:pic>
                    </wpg:wgp>
                  </a:graphicData>
                </a:graphic>
              </wp:anchor>
            </w:drawing>
          </mc:Choice>
          <mc:Fallback>
            <w:pict>
              <v:group w14:anchorId="6D5F76EB" id="Group 14" o:spid="_x0000_s1032" style="position:absolute;margin-left:-56.9pt;margin-top:171.35pt;width:558.05pt;height:441.45pt;z-index:251682837" coordsize="70872,5606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">
                <v:shape id="_x0000_s1033" type="#_x0000_t202" style="position:absolute;left:4695;top:54781;width:60455;height:12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" stroked="f">
                  <v:textbox inset="0,0,0,0">
                    <w:txbxContent>
                      <w:p w14:paraId="43AAD5AD" w14:textId="55B6DB0A" w:rsidR="00CC4C61" w:rsidRPr="00CC4C61" w:rsidRDefault="00CC4C61" w:rsidP="00CC4C61">
                        <w:pPr>
                          <w:pStyle w:val="Caption"/>
                          <w:jc w:val="center"/>
                          <w:rPr>
                            <w:b w:val="0"/>
                            <w:bCs w:val="0"/>
                            <w:i/>
                            <w:iCs/>
                            <w:color w:val="595959" w:themeColor="text1" w:themeTint="A6"/>
                          </w:rPr>
                        </w:pPr>
                        <w:r w:rsidRPr="00CC4C61">
                          <w:rPr>
                            <w:b w:val="0"/>
                            <w:bCs w:val="0"/>
                            <w:i/>
                            <w:iCs/>
                            <w:color w:val="595959" w:themeColor="text1" w:themeTint="A6"/>
                          </w:rPr>
                          <w:t xml:space="preserve">Figure </w:t>
                        </w:r>
                        <w:r w:rsidR="00BD258F">
                          <w:rPr>
                            <w:b w:val="0"/>
                            <w:bCs w:val="0"/>
                            <w:i/>
                            <w:iCs/>
                            <w:color w:val="595959" w:themeColor="text1" w:themeTint="A6"/>
                          </w:rPr>
                          <w:t>3</w:t>
                        </w:r>
                        <w:r w:rsidRPr="00CC4C61">
                          <w:rPr>
                            <w:b w:val="0"/>
                            <w:bCs w:val="0"/>
                            <w:i/>
                            <w:iCs/>
                            <w:color w:val="595959" w:themeColor="text1" w:themeTint="A6"/>
                          </w:rPr>
                          <w:t xml:space="preserve"> – Test environment Diagram</w:t>
                        </w:r>
                      </w:p>
                    </w:txbxContent>
                  </v:textbox>
                </v:shape>
                <v:shape id="Picture 1" o:spid="_x0000_s1034" type="#_x0000_t75" alt="A diagram of a computer program&#10;&#10;AI-generated content may be incorrect." style="position:absolute;width:70872;height:527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">
                  <v:imagedata r:id="rId14" o:title="A diagram of a computer program&#10;&#10;AI-generated content may be incorrect"/>
                </v:shape>
                <w10:wrap type="square"/>
              </v:group>
            </w:pict>
          </mc:Fallback>
        </mc:AlternateContent>
      </w:r>
      <w:r w:rsidR="000D5C2A" w:rsidRPr="000D5C2A">
        <w:t>The test environment is designed to facilitate a controlled and efficient validation process for the DUT by streaming up to 500 complete test vectors, validating each output, and managing intermediate memory operations. It consists of key components: a generator that reads and sends 66 words per test (64 data plus 2 threshold) to the DUT, a validator that compares DUT outputs against expected results, an on-chip memory block that holds all 500 tests and their expected bits, a control unit that issues one</w:t>
      </w:r>
      <w:r w:rsidR="001A4F33">
        <w:rPr>
          <w:rFonts w:hint="cs"/>
          <w:rtl/>
        </w:rPr>
        <w:t xml:space="preserve"> </w:t>
      </w:r>
      <w:r w:rsidR="000D5C2A" w:rsidRPr="000D5C2A">
        <w:t>cycle start pulses and coordinates test sequencing (including halting on two failures), a seven-segment display block that shows failing test indices, and a Resume Tests input (KEY1) to clear failures and resume execution. The system data transfer operates over a shared 16-bit data bus and uses a global clock to ensure precise synchronization and minimal latency.</w:t>
      </w:r>
    </w:p>
    <w:p w14:paraId="01B2E85F" w14:textId="154C368C" w:rsidR="009C5ED2" w:rsidRPr="009C5ED2" w:rsidRDefault="00B21824" w:rsidP="009C5ED2">
      <w:pPr>
        <w:pStyle w:val="NormalWeb"/>
        <w:rPr>
          <w:rFonts w:asciiTheme="majorBidi" w:hAnsiTheme="majorBidi" w:cstheme="majorBidi"/>
          <w:color w:val="000000"/>
        </w:rPr>
      </w:pPr>
      <w:r w:rsidRPr="00B21824">
        <w:rPr>
          <w:rFonts w:asciiTheme="majorBidi" w:hAnsiTheme="majorBidi" w:cstheme="majorBidi"/>
          <w:color w:val="000000"/>
        </w:rPr>
        <w:t xml:space="preserve"> </w:t>
      </w:r>
      <w:r w:rsidR="005E031C" w:rsidRPr="005E031C">
        <w:rPr>
          <w:rFonts w:asciiTheme="majorBidi" w:hAnsiTheme="majorBidi" w:cstheme="majorBidi"/>
          <w:color w:val="000000"/>
        </w:rPr>
        <w:t xml:space="preserve"> </w:t>
      </w:r>
      <w:bookmarkStart w:id="20" w:name="_Toc188457162"/>
    </w:p>
    <w:p w14:paraId="120C34A4" w14:textId="2CECC8AB" w:rsidR="00F8465B" w:rsidRPr="00D9464C" w:rsidRDefault="005D1798" w:rsidP="00D9464C">
      <w:pPr>
        <w:pStyle w:val="Heading2"/>
        <w:rPr>
          <w:rFonts w:asciiTheme="majorBidi" w:hAnsiTheme="majorBidi"/>
          <w:color w:val="000000" w:themeColor="text1"/>
          <w:sz w:val="28"/>
          <w:szCs w:val="28"/>
        </w:rPr>
      </w:pPr>
      <w:bookmarkStart w:id="21" w:name="_Toc199351010"/>
      <w:r w:rsidRPr="000B6A33">
        <w:rPr>
          <w:rFonts w:asciiTheme="majorBidi" w:hAnsiTheme="majorBidi"/>
          <w:color w:val="000000" w:themeColor="text1"/>
          <w:sz w:val="28"/>
          <w:szCs w:val="28"/>
        </w:rPr>
        <w:lastRenderedPageBreak/>
        <w:t>Tes</w:t>
      </w:r>
      <w:r w:rsidR="00C824E9" w:rsidRPr="000B6A33">
        <w:rPr>
          <w:rFonts w:asciiTheme="majorBidi" w:hAnsiTheme="majorBidi"/>
          <w:color w:val="000000" w:themeColor="text1"/>
          <w:sz w:val="28"/>
          <w:szCs w:val="28"/>
        </w:rPr>
        <w:t>t</w:t>
      </w:r>
      <w:r w:rsidR="0049274E" w:rsidRPr="000B6A33">
        <w:rPr>
          <w:rFonts w:asciiTheme="majorBidi" w:hAnsiTheme="majorBidi"/>
          <w:color w:val="000000" w:themeColor="text1"/>
          <w:sz w:val="28"/>
          <w:szCs w:val="28"/>
        </w:rPr>
        <w:t xml:space="preserve"> </w:t>
      </w:r>
      <w:r w:rsidR="008A5830" w:rsidRPr="000B6A33">
        <w:rPr>
          <w:rFonts w:asciiTheme="majorBidi" w:hAnsiTheme="majorBidi"/>
          <w:color w:val="000000" w:themeColor="text1"/>
          <w:sz w:val="28"/>
          <w:szCs w:val="28"/>
        </w:rPr>
        <w:t>environment</w:t>
      </w:r>
      <w:r w:rsidRPr="000B6A33">
        <w:rPr>
          <w:rFonts w:asciiTheme="majorBidi" w:hAnsiTheme="majorBidi"/>
          <w:color w:val="000000" w:themeColor="text1"/>
          <w:sz w:val="28"/>
          <w:szCs w:val="28"/>
        </w:rPr>
        <w:t xml:space="preserve"> Components</w:t>
      </w:r>
      <w:bookmarkEnd w:id="20"/>
      <w:r w:rsidR="00A41E61" w:rsidRPr="000B6A33">
        <w:rPr>
          <w:rFonts w:asciiTheme="majorBidi" w:hAnsiTheme="majorBidi"/>
          <w:color w:val="000000" w:themeColor="text1"/>
          <w:sz w:val="28"/>
          <w:szCs w:val="28"/>
        </w:rPr>
        <w:t xml:space="preserve"> and Signals</w:t>
      </w:r>
      <w:bookmarkStart w:id="22" w:name="_Toc188457164"/>
      <w:bookmarkStart w:id="23" w:name="_Toc188457871"/>
      <w:bookmarkEnd w:id="21"/>
    </w:p>
    <w:p w14:paraId="429360A5" w14:textId="5CBEED49" w:rsidR="000B6A33" w:rsidRPr="000B6A33" w:rsidRDefault="000B6A33" w:rsidP="005F2584">
      <w:pPr>
        <w:pStyle w:val="Heading4"/>
        <w:numPr>
          <w:ilvl w:val="1"/>
          <w:numId w:val="32"/>
        </w:numPr>
        <w:rPr>
          <w:rFonts w:asciiTheme="majorBidi" w:hAnsiTheme="majorBidi"/>
          <w:i w:val="0"/>
          <w:iCs w:val="0"/>
          <w:color w:val="000000"/>
        </w:rPr>
      </w:pPr>
      <w:r w:rsidRPr="000B6A33">
        <w:rPr>
          <w:rStyle w:val="apple-converted-space"/>
          <w:rFonts w:asciiTheme="majorBidi" w:hAnsiTheme="majorBidi"/>
          <w:i w:val="0"/>
          <w:iCs w:val="0"/>
          <w:color w:val="000000"/>
        </w:rPr>
        <w:t> </w:t>
      </w:r>
      <w:r w:rsidRPr="000B6A33">
        <w:rPr>
          <w:rStyle w:val="Strong"/>
          <w:rFonts w:asciiTheme="majorBidi" w:hAnsiTheme="majorBidi"/>
          <w:b/>
          <w:bCs/>
          <w:i w:val="0"/>
          <w:iCs w:val="0"/>
          <w:color w:val="000000"/>
        </w:rPr>
        <w:t>Control Unit</w:t>
      </w:r>
    </w:p>
    <w:p w14:paraId="5B1468FA" w14:textId="5749EBAD" w:rsidR="00BE34B9" w:rsidRPr="00BE34B9" w:rsidRDefault="00BE34B9" w:rsidP="00BE34B9">
      <w:pPr>
        <w:spacing w:before="100" w:beforeAutospacing="1" w:after="100" w:afterAutospacing="1"/>
      </w:pPr>
      <w:r w:rsidRPr="00BE34B9">
        <w:t>The Control Unit serves as the central coordinator for the test environment. It sequences test execution by issuing a one</w:t>
      </w:r>
      <w:r w:rsidR="000D1432">
        <w:t xml:space="preserve"> </w:t>
      </w:r>
      <w:r w:rsidRPr="00BE34B9">
        <w:t>cycle start_run pulse for each new test, monitors validation completion, and halts further tests when a stop condition is asserted.</w:t>
      </w:r>
    </w:p>
    <w:p w14:paraId="3F33D196" w14:textId="09E442C1" w:rsidR="009465A6" w:rsidRPr="009465A6" w:rsidRDefault="009465A6" w:rsidP="000B6A33">
      <w:pPr>
        <w:pStyle w:val="NormalWeb"/>
        <w:rPr>
          <w:rFonts w:asciiTheme="majorBidi" w:hAnsiTheme="majorBidi" w:cstheme="majorBidi"/>
          <w:color w:val="000000"/>
        </w:rPr>
      </w:pPr>
      <w:r w:rsidRPr="009465A6">
        <w:rPr>
          <w:rStyle w:val="Strong"/>
          <w:rFonts w:asciiTheme="majorBidi" w:hAnsiTheme="majorBidi" w:cstheme="majorBidi"/>
          <w:color w:val="000000"/>
        </w:rPr>
        <w:t>Signals</w:t>
      </w:r>
      <w:r w:rsidR="00717245">
        <w:rPr>
          <w:rStyle w:val="Strong"/>
          <w:rFonts w:asciiTheme="majorBidi" w:hAnsiTheme="majorBidi" w:cstheme="majorBidi"/>
          <w:color w:val="000000"/>
        </w:rPr>
        <w:t xml:space="preserve"> and data</w:t>
      </w:r>
      <w:r w:rsidRPr="000B6A33">
        <w:rPr>
          <w:rStyle w:val="Strong"/>
          <w:rFonts w:asciiTheme="majorBidi" w:hAnsiTheme="majorBidi" w:cstheme="majorBidi"/>
          <w:color w:val="000000"/>
        </w:rPr>
        <w:t>:</w:t>
      </w:r>
    </w:p>
    <w:p w14:paraId="41FC4920" w14:textId="77777777" w:rsidR="009465A6" w:rsidRPr="009465A6" w:rsidRDefault="009465A6" w:rsidP="00155CE6">
      <w:pPr>
        <w:numPr>
          <w:ilvl w:val="0"/>
          <w:numId w:val="23"/>
        </w:numPr>
        <w:spacing w:before="100" w:beforeAutospacing="1" w:after="100" w:afterAutospacing="1"/>
        <w:rPr>
          <w:rFonts w:asciiTheme="majorBidi" w:hAnsiTheme="majorBidi" w:cstheme="majorBidi"/>
          <w:color w:val="000000"/>
        </w:rPr>
      </w:pPr>
      <w:r w:rsidRPr="009465A6">
        <w:rPr>
          <w:rStyle w:val="Strong"/>
          <w:rFonts w:asciiTheme="majorBidi" w:hAnsiTheme="majorBidi" w:cstheme="majorBidi"/>
          <w:color w:val="000000"/>
        </w:rPr>
        <w:t>Inputs</w:t>
      </w:r>
      <w:r w:rsidRPr="000B6A33">
        <w:rPr>
          <w:rStyle w:val="Strong"/>
          <w:rFonts w:asciiTheme="majorBidi" w:hAnsiTheme="majorBidi" w:cstheme="majorBidi"/>
          <w:color w:val="000000"/>
        </w:rPr>
        <w:t>:</w:t>
      </w:r>
    </w:p>
    <w:p w14:paraId="068E1E1B" w14:textId="77777777" w:rsidR="000B6A33" w:rsidRPr="000B6A33" w:rsidRDefault="000B6A33" w:rsidP="00155CE6">
      <w:pPr>
        <w:numPr>
          <w:ilvl w:val="1"/>
          <w:numId w:val="23"/>
        </w:numPr>
        <w:spacing w:before="100" w:beforeAutospacing="1" w:after="100" w:afterAutospacing="1"/>
        <w:rPr>
          <w:rFonts w:asciiTheme="majorBidi" w:hAnsiTheme="majorBidi" w:cstheme="majorBidi"/>
          <w:color w:val="000000"/>
        </w:rPr>
      </w:pPr>
      <w:r w:rsidRPr="00D9464C">
        <w:rPr>
          <w:rStyle w:val="HTMLCode"/>
          <w:rFonts w:asciiTheme="majorBidi" w:eastAsiaTheme="majorEastAsia" w:hAnsiTheme="majorBidi" w:cstheme="majorBidi"/>
          <w:b/>
          <w:bCs/>
          <w:color w:val="000000"/>
          <w:sz w:val="24"/>
          <w:szCs w:val="24"/>
        </w:rPr>
        <w:t>start</w:t>
      </w:r>
      <w:r w:rsidRPr="000B6A33">
        <w:rPr>
          <w:rFonts w:asciiTheme="majorBidi" w:hAnsiTheme="majorBidi" w:cstheme="majorBidi"/>
          <w:color w:val="000000"/>
        </w:rPr>
        <w:t>: Triggers the start of a new test cycle.</w:t>
      </w:r>
    </w:p>
    <w:p w14:paraId="15259E3E" w14:textId="77777777" w:rsidR="000B6A33" w:rsidRPr="000B6A33" w:rsidRDefault="000B6A33" w:rsidP="00155CE6">
      <w:pPr>
        <w:numPr>
          <w:ilvl w:val="1"/>
          <w:numId w:val="23"/>
        </w:numPr>
        <w:spacing w:before="100" w:beforeAutospacing="1" w:after="100" w:afterAutospacing="1"/>
        <w:rPr>
          <w:rFonts w:asciiTheme="majorBidi" w:hAnsiTheme="majorBidi" w:cstheme="majorBidi"/>
          <w:color w:val="000000"/>
        </w:rPr>
      </w:pPr>
      <w:r w:rsidRPr="00D9464C">
        <w:rPr>
          <w:rStyle w:val="HTMLCode"/>
          <w:rFonts w:asciiTheme="majorBidi" w:eastAsiaTheme="majorEastAsia" w:hAnsiTheme="majorBidi" w:cstheme="majorBidi"/>
          <w:b/>
          <w:bCs/>
          <w:color w:val="000000"/>
          <w:sz w:val="24"/>
          <w:szCs w:val="24"/>
        </w:rPr>
        <w:t>clk</w:t>
      </w:r>
      <w:r w:rsidRPr="000B6A33">
        <w:rPr>
          <w:rFonts w:asciiTheme="majorBidi" w:hAnsiTheme="majorBidi" w:cstheme="majorBidi"/>
          <w:color w:val="000000"/>
        </w:rPr>
        <w:t>: Synchronizes the operations across the test environment.</w:t>
      </w:r>
    </w:p>
    <w:p w14:paraId="0EA46088" w14:textId="77777777" w:rsidR="00E63207" w:rsidRDefault="007D043E" w:rsidP="00E63207">
      <w:pPr>
        <w:numPr>
          <w:ilvl w:val="1"/>
          <w:numId w:val="23"/>
        </w:numPr>
        <w:spacing w:before="100" w:beforeAutospacing="1" w:after="100" w:afterAutospacing="1"/>
        <w:rPr>
          <w:rFonts w:asciiTheme="majorBidi" w:hAnsiTheme="majorBidi" w:cstheme="majorBidi"/>
          <w:color w:val="000000"/>
        </w:rPr>
      </w:pPr>
      <w:r w:rsidRPr="00D9464C">
        <w:rPr>
          <w:rFonts w:asciiTheme="majorBidi" w:hAnsiTheme="majorBidi" w:cstheme="majorBidi"/>
          <w:b/>
          <w:bCs/>
          <w:color w:val="000000"/>
        </w:rPr>
        <w:t>r</w:t>
      </w:r>
      <w:r w:rsidR="008B11D3" w:rsidRPr="00D9464C">
        <w:rPr>
          <w:rFonts w:asciiTheme="majorBidi" w:hAnsiTheme="majorBidi" w:cstheme="majorBidi"/>
          <w:b/>
          <w:bCs/>
          <w:color w:val="000000"/>
        </w:rPr>
        <w:t>eset</w:t>
      </w:r>
      <w:r>
        <w:rPr>
          <w:rFonts w:asciiTheme="majorBidi" w:hAnsiTheme="majorBidi" w:cstheme="majorBidi"/>
          <w:color w:val="000000"/>
        </w:rPr>
        <w:t xml:space="preserve">: </w:t>
      </w:r>
      <w:r w:rsidR="005F4964">
        <w:rPr>
          <w:rFonts w:asciiTheme="majorBidi" w:hAnsiTheme="majorBidi" w:cstheme="majorBidi"/>
          <w:color w:val="000000"/>
        </w:rPr>
        <w:t xml:space="preserve">Reset signal from </w:t>
      </w:r>
      <w:r w:rsidR="007C17B0">
        <w:rPr>
          <w:rFonts w:asciiTheme="majorBidi" w:hAnsiTheme="majorBidi" w:cstheme="majorBidi"/>
          <w:color w:val="000000"/>
        </w:rPr>
        <w:t>pushbutton</w:t>
      </w:r>
      <w:r w:rsidR="005A1D67">
        <w:rPr>
          <w:rFonts w:asciiTheme="majorBidi" w:hAnsiTheme="majorBidi" w:cstheme="majorBidi"/>
          <w:color w:val="000000"/>
        </w:rPr>
        <w:t>.</w:t>
      </w:r>
    </w:p>
    <w:p w14:paraId="03B56A58" w14:textId="2FD95728" w:rsidR="00E63207" w:rsidRPr="00E63207" w:rsidRDefault="00E63207" w:rsidP="00E63207">
      <w:pPr>
        <w:numPr>
          <w:ilvl w:val="1"/>
          <w:numId w:val="23"/>
        </w:numPr>
        <w:spacing w:before="100" w:beforeAutospacing="1" w:after="100" w:afterAutospacing="1"/>
        <w:rPr>
          <w:rFonts w:asciiTheme="majorBidi" w:hAnsiTheme="majorBidi" w:cstheme="majorBidi"/>
          <w:color w:val="000000"/>
        </w:rPr>
      </w:pPr>
      <w:r w:rsidRPr="00E63207">
        <w:rPr>
          <w:b/>
          <w:bCs/>
        </w:rPr>
        <w:t>val_done</w:t>
      </w:r>
      <w:r w:rsidR="007A75F8">
        <w:t>:</w:t>
      </w:r>
      <w:r w:rsidRPr="00E63207">
        <w:t xml:space="preserve"> one-cycle pulse from Validator indicating that the current test’s comparison has finished.</w:t>
      </w:r>
    </w:p>
    <w:p w14:paraId="61BD6957" w14:textId="18DFADE3" w:rsidR="00E63207" w:rsidRPr="00E63207" w:rsidRDefault="00E63207" w:rsidP="00E63207">
      <w:pPr>
        <w:numPr>
          <w:ilvl w:val="1"/>
          <w:numId w:val="23"/>
        </w:numPr>
        <w:spacing w:before="100" w:beforeAutospacing="1" w:after="100" w:afterAutospacing="1"/>
      </w:pPr>
      <w:proofErr w:type="spellStart"/>
      <w:r w:rsidRPr="00E63207">
        <w:rPr>
          <w:b/>
          <w:bCs/>
        </w:rPr>
        <w:t>stop_tests</w:t>
      </w:r>
      <w:proofErr w:type="spellEnd"/>
      <w:r w:rsidR="007A75F8">
        <w:t>:</w:t>
      </w:r>
      <w:r w:rsidRPr="00E63207">
        <w:t xml:space="preserve"> level-high signal asserted by Seven-Segment Failures after two failures, which prevents any new test from starting.</w:t>
      </w:r>
    </w:p>
    <w:p w14:paraId="448F95FC" w14:textId="7471C51A" w:rsidR="00E63207" w:rsidRPr="00D9464C" w:rsidRDefault="00E63207" w:rsidP="00D9464C">
      <w:pPr>
        <w:numPr>
          <w:ilvl w:val="1"/>
          <w:numId w:val="23"/>
        </w:numPr>
        <w:spacing w:before="100" w:beforeAutospacing="1" w:after="100" w:afterAutospacing="1"/>
      </w:pPr>
      <w:proofErr w:type="spellStart"/>
      <w:r w:rsidRPr="00E63207">
        <w:rPr>
          <w:b/>
          <w:bCs/>
        </w:rPr>
        <w:t>stop_reset</w:t>
      </w:r>
      <w:proofErr w:type="spellEnd"/>
      <w:r w:rsidR="007A75F8">
        <w:t>:</w:t>
      </w:r>
      <w:r w:rsidRPr="00E63207">
        <w:t xml:space="preserve"> one-cycle pulse from Resume Tests (KEY1) that clears the failure condition and re-enables test sequencing.</w:t>
      </w:r>
    </w:p>
    <w:p w14:paraId="7C065677" w14:textId="47FF7763" w:rsidR="000B6A33" w:rsidRPr="000B6A33" w:rsidRDefault="000B6A33" w:rsidP="00155CE6">
      <w:pPr>
        <w:numPr>
          <w:ilvl w:val="0"/>
          <w:numId w:val="23"/>
        </w:numPr>
        <w:spacing w:before="100" w:beforeAutospacing="1" w:after="100" w:afterAutospacing="1"/>
        <w:rPr>
          <w:rFonts w:asciiTheme="majorBidi" w:hAnsiTheme="majorBidi" w:cstheme="majorBidi"/>
          <w:color w:val="000000"/>
        </w:rPr>
      </w:pPr>
      <w:r w:rsidRPr="000B6A33">
        <w:rPr>
          <w:rStyle w:val="Strong"/>
          <w:rFonts w:asciiTheme="majorBidi" w:hAnsiTheme="majorBidi" w:cstheme="majorBidi"/>
          <w:color w:val="000000"/>
        </w:rPr>
        <w:t>Outputs:</w:t>
      </w:r>
    </w:p>
    <w:p w14:paraId="2C19EDDB" w14:textId="59E35186" w:rsidR="000B6A33" w:rsidRPr="000B6A33" w:rsidRDefault="00BF2439" w:rsidP="00155CE6">
      <w:pPr>
        <w:numPr>
          <w:ilvl w:val="1"/>
          <w:numId w:val="23"/>
        </w:numPr>
        <w:spacing w:before="100" w:beforeAutospacing="1" w:after="100" w:afterAutospacing="1"/>
        <w:rPr>
          <w:rFonts w:asciiTheme="majorBidi" w:hAnsiTheme="majorBidi" w:cstheme="majorBidi"/>
          <w:color w:val="000000"/>
        </w:rPr>
      </w:pPr>
      <w:r w:rsidRPr="00D9464C">
        <w:rPr>
          <w:rStyle w:val="HTMLCode"/>
          <w:rFonts w:asciiTheme="majorBidi" w:eastAsiaTheme="majorEastAsia" w:hAnsiTheme="majorBidi" w:cstheme="majorBidi"/>
          <w:b/>
          <w:bCs/>
          <w:color w:val="000000"/>
          <w:sz w:val="24"/>
          <w:szCs w:val="24"/>
        </w:rPr>
        <w:t>s</w:t>
      </w:r>
      <w:r w:rsidR="000B6A33" w:rsidRPr="00D9464C">
        <w:rPr>
          <w:rStyle w:val="HTMLCode"/>
          <w:rFonts w:asciiTheme="majorBidi" w:eastAsiaTheme="majorEastAsia" w:hAnsiTheme="majorBidi" w:cstheme="majorBidi"/>
          <w:b/>
          <w:bCs/>
          <w:color w:val="000000"/>
          <w:sz w:val="24"/>
          <w:szCs w:val="24"/>
        </w:rPr>
        <w:t>tart</w:t>
      </w:r>
      <w:r w:rsidR="000A3DEB" w:rsidRPr="00D9464C">
        <w:rPr>
          <w:rFonts w:asciiTheme="majorBidi" w:hAnsiTheme="majorBidi" w:cstheme="majorBidi"/>
          <w:b/>
          <w:bCs/>
          <w:color w:val="000000"/>
        </w:rPr>
        <w:t>_run</w:t>
      </w:r>
      <w:r w:rsidR="000B6A33" w:rsidRPr="000B6A33">
        <w:rPr>
          <w:rFonts w:asciiTheme="majorBidi" w:hAnsiTheme="majorBidi" w:cstheme="majorBidi"/>
          <w:color w:val="000000"/>
        </w:rPr>
        <w:t>: Triggers operations in the generator.</w:t>
      </w:r>
    </w:p>
    <w:p w14:paraId="541E5AA1" w14:textId="0EA88CF3" w:rsidR="00D364A0" w:rsidRPr="00D364A0" w:rsidRDefault="00D364A0" w:rsidP="005F2584">
      <w:pPr>
        <w:pStyle w:val="Heading4"/>
        <w:numPr>
          <w:ilvl w:val="1"/>
          <w:numId w:val="32"/>
        </w:numPr>
        <w:rPr>
          <w:rFonts w:asciiTheme="majorBidi" w:hAnsiTheme="majorBidi"/>
          <w:i w:val="0"/>
          <w:iCs w:val="0"/>
          <w:color w:val="000000"/>
        </w:rPr>
      </w:pPr>
      <w:bookmarkStart w:id="24" w:name="_Toc188457165"/>
      <w:bookmarkStart w:id="25" w:name="_Toc188457872"/>
      <w:bookmarkEnd w:id="22"/>
      <w:bookmarkEnd w:id="23"/>
      <w:r w:rsidRPr="00D364A0">
        <w:rPr>
          <w:rStyle w:val="apple-converted-space"/>
          <w:rFonts w:asciiTheme="majorBidi" w:hAnsiTheme="majorBidi"/>
          <w:i w:val="0"/>
          <w:iCs w:val="0"/>
          <w:color w:val="000000"/>
        </w:rPr>
        <w:t> </w:t>
      </w:r>
      <w:r w:rsidRPr="00D364A0">
        <w:rPr>
          <w:rStyle w:val="Strong"/>
          <w:rFonts w:asciiTheme="majorBidi" w:hAnsiTheme="majorBidi"/>
          <w:b/>
          <w:bCs/>
          <w:i w:val="0"/>
          <w:iCs w:val="0"/>
          <w:color w:val="000000"/>
        </w:rPr>
        <w:t>Generator</w:t>
      </w:r>
    </w:p>
    <w:p w14:paraId="693C6213" w14:textId="77777777" w:rsidR="000D1432" w:rsidRPr="000D1432" w:rsidRDefault="000D1432" w:rsidP="000D1432">
      <w:pPr>
        <w:spacing w:before="100" w:beforeAutospacing="1" w:after="100" w:afterAutospacing="1"/>
      </w:pPr>
      <w:r w:rsidRPr="000D1432">
        <w:t xml:space="preserve">The Generator reads each test’s 66 words from On-Chip Memory (64 data words + 2 threshold words) and streams them into the DUT one word per clock cycle. It tracks the current test number, gate writes to the DUT, and responds to </w:t>
      </w:r>
      <w:proofErr w:type="spellStart"/>
      <w:r w:rsidRPr="000D1432">
        <w:t>val_done</w:t>
      </w:r>
      <w:proofErr w:type="spellEnd"/>
      <w:r w:rsidRPr="000D1432">
        <w:t xml:space="preserve"> and </w:t>
      </w:r>
      <w:proofErr w:type="spellStart"/>
      <w:r w:rsidRPr="000D1432">
        <w:t>stop_tests</w:t>
      </w:r>
      <w:proofErr w:type="spellEnd"/>
      <w:r w:rsidRPr="000D1432">
        <w:t>.</w:t>
      </w:r>
    </w:p>
    <w:p w14:paraId="0DD410BC" w14:textId="59116B52" w:rsidR="005C5658" w:rsidRPr="005C5658" w:rsidRDefault="005C5658" w:rsidP="00D364A0">
      <w:pPr>
        <w:pStyle w:val="NormalWeb"/>
        <w:rPr>
          <w:rFonts w:asciiTheme="majorBidi" w:hAnsiTheme="majorBidi" w:cstheme="majorBidi"/>
          <w:color w:val="000000"/>
        </w:rPr>
      </w:pPr>
      <w:r w:rsidRPr="005C5658">
        <w:rPr>
          <w:rStyle w:val="Strong"/>
          <w:rFonts w:asciiTheme="majorBidi" w:hAnsiTheme="majorBidi" w:cstheme="majorBidi"/>
          <w:color w:val="000000"/>
        </w:rPr>
        <w:t>Signals</w:t>
      </w:r>
      <w:r w:rsidR="00717245">
        <w:rPr>
          <w:rStyle w:val="Strong"/>
          <w:rFonts w:asciiTheme="majorBidi" w:hAnsiTheme="majorBidi" w:cstheme="majorBidi"/>
          <w:color w:val="000000"/>
        </w:rPr>
        <w:t xml:space="preserve"> and data</w:t>
      </w:r>
      <w:r w:rsidRPr="00D364A0">
        <w:rPr>
          <w:rStyle w:val="Strong"/>
          <w:rFonts w:asciiTheme="majorBidi" w:hAnsiTheme="majorBidi" w:cstheme="majorBidi"/>
          <w:color w:val="000000"/>
        </w:rPr>
        <w:t>:</w:t>
      </w:r>
    </w:p>
    <w:p w14:paraId="75174C06" w14:textId="1E5906BA" w:rsidR="005C5658" w:rsidRPr="005C5658" w:rsidRDefault="005C5658" w:rsidP="00155CE6">
      <w:pPr>
        <w:numPr>
          <w:ilvl w:val="0"/>
          <w:numId w:val="24"/>
        </w:numPr>
        <w:spacing w:before="100" w:beforeAutospacing="1" w:after="100" w:afterAutospacing="1"/>
        <w:rPr>
          <w:rFonts w:asciiTheme="majorBidi" w:hAnsiTheme="majorBidi" w:cstheme="majorBidi"/>
          <w:color w:val="000000"/>
        </w:rPr>
      </w:pPr>
      <w:r w:rsidRPr="005C5658">
        <w:rPr>
          <w:rStyle w:val="Strong"/>
          <w:rFonts w:asciiTheme="majorBidi" w:hAnsiTheme="majorBidi" w:cstheme="majorBidi"/>
          <w:color w:val="000000"/>
        </w:rPr>
        <w:t>Inputs</w:t>
      </w:r>
      <w:r w:rsidRPr="00D364A0">
        <w:rPr>
          <w:rStyle w:val="Strong"/>
          <w:rFonts w:asciiTheme="majorBidi" w:hAnsiTheme="majorBidi" w:cstheme="majorBidi"/>
          <w:color w:val="000000"/>
        </w:rPr>
        <w:t>:</w:t>
      </w:r>
    </w:p>
    <w:p w14:paraId="67C6D592" w14:textId="757766B0" w:rsidR="00D364A0" w:rsidRPr="00D364A0" w:rsidRDefault="00D364A0" w:rsidP="00155CE6">
      <w:pPr>
        <w:numPr>
          <w:ilvl w:val="1"/>
          <w:numId w:val="24"/>
        </w:numPr>
        <w:spacing w:before="100" w:beforeAutospacing="1" w:after="100" w:afterAutospacing="1"/>
        <w:rPr>
          <w:rFonts w:asciiTheme="majorBidi" w:hAnsiTheme="majorBidi" w:cstheme="majorBidi"/>
          <w:color w:val="000000"/>
        </w:rPr>
      </w:pPr>
      <w:r w:rsidRPr="00D9464C">
        <w:rPr>
          <w:rStyle w:val="HTMLCode"/>
          <w:rFonts w:asciiTheme="majorBidi" w:eastAsiaTheme="majorEastAsia" w:hAnsiTheme="majorBidi" w:cstheme="majorBidi"/>
          <w:b/>
          <w:bCs/>
          <w:color w:val="000000"/>
          <w:sz w:val="24"/>
          <w:szCs w:val="24"/>
        </w:rPr>
        <w:t>clk</w:t>
      </w:r>
      <w:r w:rsidRPr="00D364A0">
        <w:rPr>
          <w:rFonts w:asciiTheme="majorBidi" w:hAnsiTheme="majorBidi" w:cstheme="majorBidi"/>
          <w:color w:val="000000"/>
        </w:rPr>
        <w:t>: Synchronizes the generator’s operations with the control unit.</w:t>
      </w:r>
    </w:p>
    <w:p w14:paraId="51FC307C" w14:textId="77777777" w:rsidR="00D364A0" w:rsidRPr="00D364A0" w:rsidRDefault="00D364A0" w:rsidP="00155CE6">
      <w:pPr>
        <w:numPr>
          <w:ilvl w:val="1"/>
          <w:numId w:val="24"/>
        </w:numPr>
        <w:spacing w:before="100" w:beforeAutospacing="1" w:after="100" w:afterAutospacing="1"/>
        <w:rPr>
          <w:rFonts w:asciiTheme="majorBidi" w:hAnsiTheme="majorBidi" w:cstheme="majorBidi"/>
          <w:color w:val="000000"/>
        </w:rPr>
      </w:pPr>
      <w:r w:rsidRPr="00D9464C">
        <w:rPr>
          <w:rStyle w:val="HTMLCode"/>
          <w:rFonts w:asciiTheme="majorBidi" w:eastAsiaTheme="majorEastAsia" w:hAnsiTheme="majorBidi" w:cstheme="majorBidi"/>
          <w:b/>
          <w:bCs/>
          <w:color w:val="000000"/>
          <w:sz w:val="24"/>
          <w:szCs w:val="24"/>
        </w:rPr>
        <w:t>reset</w:t>
      </w:r>
      <w:r w:rsidRPr="00D364A0">
        <w:rPr>
          <w:rFonts w:asciiTheme="majorBidi" w:hAnsiTheme="majorBidi" w:cstheme="majorBidi"/>
          <w:color w:val="000000"/>
        </w:rPr>
        <w:t>: Resets the generator’s internal states.</w:t>
      </w:r>
    </w:p>
    <w:p w14:paraId="7CDE4D77" w14:textId="77777777" w:rsidR="00D364A0" w:rsidRDefault="00D364A0" w:rsidP="00155CE6">
      <w:pPr>
        <w:numPr>
          <w:ilvl w:val="1"/>
          <w:numId w:val="24"/>
        </w:numPr>
        <w:spacing w:before="100" w:beforeAutospacing="1" w:after="100" w:afterAutospacing="1"/>
        <w:rPr>
          <w:rFonts w:asciiTheme="majorBidi" w:hAnsiTheme="majorBidi" w:cstheme="majorBidi"/>
          <w:color w:val="000000"/>
        </w:rPr>
      </w:pPr>
      <w:r w:rsidRPr="00D9464C">
        <w:rPr>
          <w:rStyle w:val="HTMLCode"/>
          <w:rFonts w:asciiTheme="majorBidi" w:eastAsiaTheme="majorEastAsia" w:hAnsiTheme="majorBidi" w:cstheme="majorBidi"/>
          <w:b/>
          <w:bCs/>
          <w:color w:val="000000"/>
          <w:sz w:val="24"/>
          <w:szCs w:val="24"/>
        </w:rPr>
        <w:t>start</w:t>
      </w:r>
      <w:r w:rsidRPr="00D364A0">
        <w:rPr>
          <w:rFonts w:asciiTheme="majorBidi" w:hAnsiTheme="majorBidi" w:cstheme="majorBidi"/>
          <w:color w:val="000000"/>
        </w:rPr>
        <w:t>: Initiates data generation.</w:t>
      </w:r>
    </w:p>
    <w:p w14:paraId="1FCB2941" w14:textId="54A86BE9" w:rsidR="00923913" w:rsidRPr="00D364A0" w:rsidRDefault="00FC3402" w:rsidP="00155CE6">
      <w:pPr>
        <w:numPr>
          <w:ilvl w:val="1"/>
          <w:numId w:val="24"/>
        </w:numPr>
        <w:spacing w:before="100" w:beforeAutospacing="1" w:after="100" w:afterAutospacing="1"/>
        <w:rPr>
          <w:rFonts w:asciiTheme="majorBidi" w:hAnsiTheme="majorBidi" w:cstheme="majorBidi"/>
          <w:color w:val="000000"/>
        </w:rPr>
      </w:pPr>
      <w:r w:rsidRPr="00D9464C">
        <w:rPr>
          <w:rFonts w:asciiTheme="majorBidi" w:hAnsiTheme="majorBidi" w:cstheme="majorBidi"/>
          <w:b/>
          <w:bCs/>
          <w:color w:val="000000"/>
        </w:rPr>
        <w:t>v</w:t>
      </w:r>
      <w:r w:rsidR="00923913" w:rsidRPr="00D9464C">
        <w:rPr>
          <w:rFonts w:asciiTheme="majorBidi" w:hAnsiTheme="majorBidi" w:cstheme="majorBidi"/>
          <w:b/>
          <w:bCs/>
          <w:color w:val="000000"/>
        </w:rPr>
        <w:t>al_</w:t>
      </w:r>
      <w:proofErr w:type="gramStart"/>
      <w:r w:rsidR="00923913" w:rsidRPr="00D9464C">
        <w:rPr>
          <w:rFonts w:asciiTheme="majorBidi" w:hAnsiTheme="majorBidi" w:cstheme="majorBidi"/>
          <w:b/>
          <w:bCs/>
          <w:color w:val="000000"/>
        </w:rPr>
        <w:t>done</w:t>
      </w:r>
      <w:r w:rsidR="00923913">
        <w:rPr>
          <w:rFonts w:asciiTheme="majorBidi" w:hAnsiTheme="majorBidi" w:cstheme="majorBidi"/>
          <w:color w:val="000000"/>
        </w:rPr>
        <w:t>:</w:t>
      </w:r>
      <w:proofErr w:type="gramEnd"/>
      <w:r w:rsidR="00923913">
        <w:rPr>
          <w:rFonts w:asciiTheme="majorBidi" w:hAnsiTheme="majorBidi" w:cstheme="majorBidi"/>
          <w:color w:val="000000"/>
        </w:rPr>
        <w:t xml:space="preserve"> indicate</w:t>
      </w:r>
      <w:r w:rsidR="00D9464C">
        <w:rPr>
          <w:rFonts w:asciiTheme="majorBidi" w:hAnsiTheme="majorBidi" w:cstheme="majorBidi"/>
          <w:color w:val="000000"/>
        </w:rPr>
        <w:t xml:space="preserve">s </w:t>
      </w:r>
      <w:r w:rsidR="00923913">
        <w:rPr>
          <w:rFonts w:asciiTheme="majorBidi" w:hAnsiTheme="majorBidi" w:cstheme="majorBidi"/>
          <w:color w:val="000000"/>
        </w:rPr>
        <w:t xml:space="preserve">validation process is </w:t>
      </w:r>
      <w:proofErr w:type="gramStart"/>
      <w:r w:rsidR="00923913">
        <w:rPr>
          <w:rFonts w:asciiTheme="majorBidi" w:hAnsiTheme="majorBidi" w:cstheme="majorBidi"/>
          <w:color w:val="000000"/>
        </w:rPr>
        <w:t>done</w:t>
      </w:r>
      <w:proofErr w:type="gramEnd"/>
      <w:r>
        <w:rPr>
          <w:rFonts w:asciiTheme="majorBidi" w:hAnsiTheme="majorBidi" w:cstheme="majorBidi"/>
          <w:color w:val="000000"/>
        </w:rPr>
        <w:t xml:space="preserve"> and we can lower chip_sel signal</w:t>
      </w:r>
      <w:r w:rsidR="00C066BB">
        <w:rPr>
          <w:rFonts w:asciiTheme="majorBidi" w:hAnsiTheme="majorBidi" w:cstheme="majorBidi"/>
          <w:color w:val="000000"/>
        </w:rPr>
        <w:t>.</w:t>
      </w:r>
    </w:p>
    <w:p w14:paraId="774EB6C1" w14:textId="77777777" w:rsidR="005C5658" w:rsidRPr="005C5658" w:rsidRDefault="005C5658" w:rsidP="00155CE6">
      <w:pPr>
        <w:numPr>
          <w:ilvl w:val="0"/>
          <w:numId w:val="24"/>
        </w:numPr>
        <w:spacing w:before="100" w:beforeAutospacing="1" w:after="100" w:afterAutospacing="1"/>
        <w:rPr>
          <w:rFonts w:asciiTheme="majorBidi" w:hAnsiTheme="majorBidi" w:cstheme="majorBidi"/>
          <w:color w:val="000000"/>
        </w:rPr>
      </w:pPr>
      <w:r w:rsidRPr="005C5658">
        <w:rPr>
          <w:rStyle w:val="Strong"/>
          <w:rFonts w:asciiTheme="majorBidi" w:hAnsiTheme="majorBidi" w:cstheme="majorBidi"/>
          <w:color w:val="000000"/>
        </w:rPr>
        <w:t>Outputs</w:t>
      </w:r>
      <w:r w:rsidRPr="00D364A0">
        <w:rPr>
          <w:rStyle w:val="Strong"/>
          <w:rFonts w:asciiTheme="majorBidi" w:hAnsiTheme="majorBidi" w:cstheme="majorBidi"/>
          <w:color w:val="000000"/>
        </w:rPr>
        <w:t>:</w:t>
      </w:r>
    </w:p>
    <w:p w14:paraId="63C0FFDC" w14:textId="560941E0" w:rsidR="00C066BB" w:rsidRDefault="00FC3402" w:rsidP="005F2584">
      <w:pPr>
        <w:pStyle w:val="p1"/>
        <w:numPr>
          <w:ilvl w:val="0"/>
          <w:numId w:val="41"/>
        </w:numPr>
        <w:spacing w:before="100" w:beforeAutospacing="1" w:after="100" w:afterAutospacing="1"/>
        <w:rPr>
          <w:rFonts w:ascii="Times New Roman" w:hAnsi="Times New Roman"/>
          <w:color w:val="auto"/>
        </w:rPr>
      </w:pPr>
      <w:proofErr w:type="spellStart"/>
      <w:r w:rsidRPr="00D9464C">
        <w:rPr>
          <w:rStyle w:val="HTMLCode"/>
          <w:rFonts w:asciiTheme="majorBidi" w:eastAsiaTheme="majorEastAsia" w:hAnsiTheme="majorBidi" w:cstheme="majorBidi"/>
          <w:b/>
          <w:bCs/>
          <w:color w:val="000000"/>
          <w:sz w:val="24"/>
          <w:szCs w:val="24"/>
        </w:rPr>
        <w:t>address</w:t>
      </w:r>
      <w:r w:rsidR="00D364A0" w:rsidRPr="00D9464C">
        <w:rPr>
          <w:rStyle w:val="HTMLCode"/>
          <w:rFonts w:asciiTheme="majorBidi" w:eastAsiaTheme="majorEastAsia" w:hAnsiTheme="majorBidi" w:cstheme="majorBidi"/>
          <w:b/>
          <w:bCs/>
          <w:color w:val="000000"/>
          <w:sz w:val="24"/>
          <w:szCs w:val="24"/>
        </w:rPr>
        <w:t>_BUS</w:t>
      </w:r>
      <w:proofErr w:type="spellEnd"/>
      <w:r w:rsidR="00D364A0" w:rsidRPr="00D9464C">
        <w:rPr>
          <w:rStyle w:val="HTMLCode"/>
          <w:rFonts w:asciiTheme="majorBidi" w:eastAsiaTheme="majorEastAsia" w:hAnsiTheme="majorBidi" w:cstheme="majorBidi"/>
          <w:b/>
          <w:bCs/>
          <w:color w:val="000000"/>
          <w:sz w:val="24"/>
          <w:szCs w:val="24"/>
        </w:rPr>
        <w:t>[</w:t>
      </w:r>
      <w:r w:rsidR="005E3A06" w:rsidRPr="00D9464C">
        <w:rPr>
          <w:rStyle w:val="HTMLCode"/>
          <w:rFonts w:asciiTheme="majorBidi" w:eastAsiaTheme="majorEastAsia" w:hAnsiTheme="majorBidi" w:cstheme="majorBidi"/>
          <w:b/>
          <w:bCs/>
          <w:color w:val="000000"/>
          <w:sz w:val="24"/>
          <w:szCs w:val="24"/>
        </w:rPr>
        <w:t>15</w:t>
      </w:r>
      <w:r w:rsidR="00D364A0" w:rsidRPr="00D9464C">
        <w:rPr>
          <w:rStyle w:val="HTMLCode"/>
          <w:rFonts w:asciiTheme="majorBidi" w:eastAsiaTheme="majorEastAsia" w:hAnsiTheme="majorBidi" w:cstheme="majorBidi"/>
          <w:b/>
          <w:bCs/>
          <w:color w:val="000000"/>
          <w:sz w:val="24"/>
          <w:szCs w:val="24"/>
        </w:rPr>
        <w:t>:0]</w:t>
      </w:r>
      <w:r w:rsidR="00D364A0" w:rsidRPr="00D364A0">
        <w:rPr>
          <w:rFonts w:asciiTheme="majorBidi" w:hAnsiTheme="majorBidi" w:cstheme="majorBidi"/>
          <w:color w:val="000000"/>
        </w:rPr>
        <w:t xml:space="preserve">: </w:t>
      </w:r>
      <w:r w:rsidR="00C066BB" w:rsidRPr="00C066BB">
        <w:rPr>
          <w:rFonts w:ascii="Times New Roman" w:hAnsi="Times New Roman"/>
          <w:color w:val="auto"/>
        </w:rPr>
        <w:t>Specifies the memory address for read</w:t>
      </w:r>
      <w:r w:rsidR="00C066BB">
        <w:rPr>
          <w:rFonts w:ascii="Times New Roman" w:hAnsi="Times New Roman"/>
          <w:color w:val="auto"/>
        </w:rPr>
        <w:t xml:space="preserve"> from</w:t>
      </w:r>
      <w:r w:rsidR="00C066BB" w:rsidRPr="00C066BB">
        <w:rPr>
          <w:rFonts w:ascii="Times New Roman" w:hAnsi="Times New Roman"/>
          <w:color w:val="auto"/>
        </w:rPr>
        <w:t xml:space="preserve"> memory</w:t>
      </w:r>
    </w:p>
    <w:p w14:paraId="1F9B1A10" w14:textId="77777777" w:rsidR="00F85A23" w:rsidRPr="00F85A23" w:rsidRDefault="00D364A0" w:rsidP="005F2584">
      <w:pPr>
        <w:pStyle w:val="p1"/>
        <w:numPr>
          <w:ilvl w:val="0"/>
          <w:numId w:val="41"/>
        </w:numPr>
        <w:spacing w:before="100" w:beforeAutospacing="1" w:after="100" w:afterAutospacing="1"/>
        <w:rPr>
          <w:rFonts w:ascii="Times New Roman" w:hAnsi="Times New Roman"/>
          <w:color w:val="auto"/>
        </w:rPr>
      </w:pPr>
      <w:r w:rsidRPr="00D9464C">
        <w:rPr>
          <w:rStyle w:val="HTMLCode"/>
          <w:rFonts w:asciiTheme="majorBidi" w:eastAsiaTheme="majorEastAsia" w:hAnsiTheme="majorBidi" w:cstheme="majorBidi"/>
          <w:b/>
          <w:bCs/>
          <w:color w:val="000000"/>
          <w:sz w:val="24"/>
          <w:szCs w:val="24"/>
        </w:rPr>
        <w:t>chip_sel</w:t>
      </w:r>
      <w:r w:rsidRPr="00C066BB">
        <w:rPr>
          <w:rFonts w:asciiTheme="majorBidi" w:hAnsiTheme="majorBidi" w:cstheme="majorBidi"/>
          <w:color w:val="000000"/>
        </w:rPr>
        <w:t xml:space="preserve">: Selects the appropriate </w:t>
      </w:r>
      <w:r w:rsidR="00F96BFE" w:rsidRPr="00C066BB">
        <w:rPr>
          <w:rFonts w:asciiTheme="majorBidi" w:hAnsiTheme="majorBidi" w:cstheme="majorBidi"/>
          <w:color w:val="000000"/>
        </w:rPr>
        <w:t>chip</w:t>
      </w:r>
      <w:r w:rsidRPr="00C066BB">
        <w:rPr>
          <w:rFonts w:asciiTheme="majorBidi" w:hAnsiTheme="majorBidi" w:cstheme="majorBidi"/>
          <w:color w:val="000000"/>
        </w:rPr>
        <w:t xml:space="preserve"> for data transfer</w:t>
      </w:r>
      <w:r w:rsidR="00F96BFE" w:rsidRPr="00C066BB">
        <w:rPr>
          <w:rFonts w:asciiTheme="majorBidi" w:hAnsiTheme="majorBidi" w:cstheme="majorBidi"/>
          <w:color w:val="000000"/>
        </w:rPr>
        <w:t xml:space="preserve"> (also </w:t>
      </w:r>
      <w:r w:rsidR="004F00E7" w:rsidRPr="00C066BB">
        <w:rPr>
          <w:rFonts w:asciiTheme="majorBidi" w:hAnsiTheme="majorBidi" w:cstheme="majorBidi"/>
          <w:color w:val="000000"/>
        </w:rPr>
        <w:t>responsible for resetting the chip components when chip_sel goes from low to high)</w:t>
      </w:r>
      <w:r w:rsidRPr="00C066BB">
        <w:rPr>
          <w:rFonts w:asciiTheme="majorBidi" w:hAnsiTheme="majorBidi" w:cstheme="majorBidi"/>
          <w:color w:val="000000"/>
        </w:rPr>
        <w:t>.</w:t>
      </w:r>
    </w:p>
    <w:p w14:paraId="39E3423E" w14:textId="3F3751AE" w:rsidR="00F85A23" w:rsidRPr="00F85A23" w:rsidRDefault="00D9464C" w:rsidP="005F2584">
      <w:pPr>
        <w:pStyle w:val="p1"/>
        <w:numPr>
          <w:ilvl w:val="0"/>
          <w:numId w:val="41"/>
        </w:numPr>
        <w:spacing w:before="100" w:beforeAutospacing="1" w:after="100" w:afterAutospacing="1"/>
        <w:rPr>
          <w:rFonts w:ascii="Times New Roman" w:hAnsi="Times New Roman"/>
          <w:color w:val="auto"/>
        </w:rPr>
      </w:pPr>
      <w:r>
        <w:rPr>
          <w:rStyle w:val="HTMLCode"/>
          <w:rFonts w:asciiTheme="majorBidi" w:eastAsiaTheme="majorEastAsia" w:hAnsiTheme="majorBidi" w:cstheme="majorBidi"/>
          <w:b/>
          <w:bCs/>
          <w:color w:val="000000"/>
          <w:sz w:val="24"/>
          <w:szCs w:val="24"/>
        </w:rPr>
        <w:t>w</w:t>
      </w:r>
      <w:r w:rsidR="00D364A0" w:rsidRPr="00D9464C">
        <w:rPr>
          <w:rStyle w:val="HTMLCode"/>
          <w:rFonts w:asciiTheme="majorBidi" w:eastAsiaTheme="majorEastAsia" w:hAnsiTheme="majorBidi" w:cstheme="majorBidi"/>
          <w:b/>
          <w:bCs/>
          <w:color w:val="000000"/>
          <w:sz w:val="24"/>
          <w:szCs w:val="24"/>
        </w:rPr>
        <w:t>r</w:t>
      </w:r>
      <w:r w:rsidRPr="00D9464C">
        <w:rPr>
          <w:rStyle w:val="HTMLCode"/>
          <w:rFonts w:asciiTheme="majorBidi" w:eastAsiaTheme="majorEastAsia" w:hAnsiTheme="majorBidi" w:cstheme="majorBidi"/>
          <w:b/>
          <w:bCs/>
          <w:color w:val="000000"/>
          <w:sz w:val="24"/>
          <w:szCs w:val="24"/>
        </w:rPr>
        <w:t>_</w:t>
      </w:r>
      <w:r w:rsidR="00D364A0" w:rsidRPr="00D9464C">
        <w:rPr>
          <w:rStyle w:val="HTMLCode"/>
          <w:rFonts w:asciiTheme="majorBidi" w:eastAsiaTheme="majorEastAsia" w:hAnsiTheme="majorBidi" w:cstheme="majorBidi"/>
          <w:b/>
          <w:bCs/>
          <w:color w:val="000000"/>
          <w:sz w:val="24"/>
          <w:szCs w:val="24"/>
        </w:rPr>
        <w:t>en</w:t>
      </w:r>
      <w:r w:rsidR="00D364A0" w:rsidRPr="00F85A23">
        <w:rPr>
          <w:rFonts w:asciiTheme="majorBidi" w:hAnsiTheme="majorBidi" w:cstheme="majorBidi"/>
          <w:color w:val="000000"/>
        </w:rPr>
        <w:t>: Enables writing test data to the DUT.</w:t>
      </w:r>
    </w:p>
    <w:p w14:paraId="4F34F02B" w14:textId="13CC0026" w:rsidR="00D41119" w:rsidRPr="005E4876" w:rsidRDefault="00D41119" w:rsidP="005F2584">
      <w:pPr>
        <w:numPr>
          <w:ilvl w:val="0"/>
          <w:numId w:val="41"/>
        </w:numPr>
        <w:spacing w:beforeAutospacing="1" w:afterAutospacing="1"/>
      </w:pPr>
      <w:bookmarkStart w:id="26" w:name="_Toc188457166"/>
      <w:bookmarkStart w:id="27" w:name="_Toc188457873"/>
      <w:bookmarkEnd w:id="24"/>
      <w:bookmarkEnd w:id="25"/>
      <w:r w:rsidRPr="00D41119">
        <w:rPr>
          <w:b/>
          <w:bCs/>
        </w:rPr>
        <w:t>tests_count[8:0]</w:t>
      </w:r>
      <w:r w:rsidR="007A75F8">
        <w:t xml:space="preserve">: </w:t>
      </w:r>
      <w:r w:rsidRPr="00D41119">
        <w:t xml:space="preserve"> index of the current test (</w:t>
      </w:r>
      <w:proofErr w:type="gramStart"/>
      <w:r w:rsidRPr="00D41119">
        <w:t>0..</w:t>
      </w:r>
      <w:proofErr w:type="gramEnd"/>
      <w:r w:rsidRPr="00D41119">
        <w:t>499), used to compute the memory offset and drive Seven-Segment Failures.</w:t>
      </w:r>
    </w:p>
    <w:p w14:paraId="0EB087FC" w14:textId="5C24993E" w:rsidR="00F8465B" w:rsidRPr="009A697A" w:rsidRDefault="00F8465B" w:rsidP="005F2584">
      <w:pPr>
        <w:pStyle w:val="ListParagraph"/>
        <w:numPr>
          <w:ilvl w:val="1"/>
          <w:numId w:val="32"/>
        </w:numPr>
        <w:spacing w:before="100" w:beforeAutospacing="1" w:after="100" w:afterAutospacing="1"/>
        <w:outlineLvl w:val="3"/>
        <w:rPr>
          <w:rFonts w:asciiTheme="majorBidi" w:hAnsiTheme="majorBidi" w:cstheme="majorBidi"/>
          <w:b/>
          <w:bCs/>
          <w:color w:val="000000"/>
        </w:rPr>
      </w:pPr>
      <w:r w:rsidRPr="009A697A">
        <w:rPr>
          <w:rFonts w:asciiTheme="majorBidi" w:hAnsiTheme="majorBidi" w:cstheme="majorBidi"/>
          <w:b/>
          <w:bCs/>
          <w:color w:val="000000"/>
        </w:rPr>
        <w:lastRenderedPageBreak/>
        <w:t> Validator</w:t>
      </w:r>
    </w:p>
    <w:p w14:paraId="3196FAE1" w14:textId="76D0307E" w:rsidR="00FE6AE9" w:rsidRPr="005E4876" w:rsidRDefault="00F8465B" w:rsidP="005E4876">
      <w:pPr>
        <w:spacing w:before="100" w:beforeAutospacing="1" w:after="100" w:afterAutospacing="1"/>
        <w:rPr>
          <w:rFonts w:asciiTheme="majorBidi" w:hAnsiTheme="majorBidi" w:cstheme="majorBidi"/>
          <w:color w:val="000000"/>
        </w:rPr>
      </w:pPr>
      <w:r w:rsidRPr="00F8465B">
        <w:rPr>
          <w:rFonts w:asciiTheme="majorBidi" w:hAnsiTheme="majorBidi" w:cstheme="majorBidi"/>
          <w:color w:val="000000"/>
        </w:rPr>
        <w:t>The validator compares the DUT's output with expected result stored in memory. It ensures the DUT's functionality by signaling success or failure based on the comparison.</w:t>
      </w:r>
    </w:p>
    <w:p w14:paraId="10B381F3" w14:textId="7F31B919" w:rsidR="00F8465B" w:rsidRPr="00F8465B" w:rsidRDefault="00F8465B" w:rsidP="00F8465B">
      <w:pPr>
        <w:spacing w:before="100" w:beforeAutospacing="1" w:after="100" w:afterAutospacing="1"/>
        <w:rPr>
          <w:rFonts w:asciiTheme="majorBidi" w:hAnsiTheme="majorBidi" w:cstheme="majorBidi"/>
          <w:color w:val="000000"/>
        </w:rPr>
      </w:pPr>
      <w:r w:rsidRPr="00F8465B">
        <w:rPr>
          <w:rFonts w:asciiTheme="majorBidi" w:hAnsiTheme="majorBidi" w:cstheme="majorBidi"/>
          <w:b/>
          <w:bCs/>
          <w:color w:val="000000"/>
        </w:rPr>
        <w:t>Signals</w:t>
      </w:r>
      <w:r w:rsidR="00717245">
        <w:rPr>
          <w:rFonts w:asciiTheme="majorBidi" w:hAnsiTheme="majorBidi" w:cstheme="majorBidi"/>
          <w:b/>
          <w:bCs/>
          <w:color w:val="000000"/>
        </w:rPr>
        <w:t xml:space="preserve"> and data</w:t>
      </w:r>
      <w:r w:rsidRPr="00F8465B">
        <w:rPr>
          <w:rFonts w:asciiTheme="majorBidi" w:hAnsiTheme="majorBidi" w:cstheme="majorBidi"/>
          <w:b/>
          <w:bCs/>
          <w:color w:val="000000"/>
        </w:rPr>
        <w:t>:</w:t>
      </w:r>
    </w:p>
    <w:p w14:paraId="518CF223" w14:textId="77777777" w:rsidR="00F8465B" w:rsidRPr="00F8465B" w:rsidRDefault="00F8465B" w:rsidP="00155CE6">
      <w:pPr>
        <w:numPr>
          <w:ilvl w:val="0"/>
          <w:numId w:val="25"/>
        </w:numPr>
        <w:spacing w:before="100" w:beforeAutospacing="1" w:after="100" w:afterAutospacing="1"/>
        <w:rPr>
          <w:rFonts w:asciiTheme="majorBidi" w:hAnsiTheme="majorBidi" w:cstheme="majorBidi"/>
          <w:color w:val="000000"/>
        </w:rPr>
      </w:pPr>
      <w:r w:rsidRPr="00F8465B">
        <w:rPr>
          <w:rFonts w:asciiTheme="majorBidi" w:hAnsiTheme="majorBidi" w:cstheme="majorBidi"/>
          <w:b/>
          <w:bCs/>
          <w:color w:val="000000"/>
        </w:rPr>
        <w:t>Inputs:</w:t>
      </w:r>
    </w:p>
    <w:p w14:paraId="2731FEA9" w14:textId="77777777" w:rsidR="00F8465B" w:rsidRPr="00F8465B" w:rsidRDefault="00F8465B" w:rsidP="00155CE6">
      <w:pPr>
        <w:numPr>
          <w:ilvl w:val="1"/>
          <w:numId w:val="25"/>
        </w:numPr>
        <w:spacing w:before="100" w:beforeAutospacing="1" w:after="100" w:afterAutospacing="1"/>
        <w:rPr>
          <w:rFonts w:asciiTheme="majorBidi" w:hAnsiTheme="majorBidi" w:cstheme="majorBidi"/>
          <w:color w:val="000000"/>
        </w:rPr>
      </w:pPr>
      <w:r w:rsidRPr="00C52349">
        <w:rPr>
          <w:rFonts w:asciiTheme="majorBidi" w:hAnsiTheme="majorBidi" w:cstheme="majorBidi"/>
          <w:b/>
          <w:bCs/>
          <w:color w:val="000000"/>
        </w:rPr>
        <w:t>clk</w:t>
      </w:r>
      <w:r w:rsidRPr="00F8465B">
        <w:rPr>
          <w:rFonts w:asciiTheme="majorBidi" w:hAnsiTheme="majorBidi" w:cstheme="majorBidi"/>
          <w:color w:val="000000"/>
        </w:rPr>
        <w:t>: Synchronizes the validator’s operations with the control unit.</w:t>
      </w:r>
    </w:p>
    <w:p w14:paraId="2D7E900C" w14:textId="7FCACC64" w:rsidR="00977286" w:rsidRPr="00F8465B" w:rsidRDefault="00977286" w:rsidP="00155CE6">
      <w:pPr>
        <w:numPr>
          <w:ilvl w:val="1"/>
          <w:numId w:val="25"/>
        </w:numPr>
        <w:spacing w:before="100" w:beforeAutospacing="1" w:after="100" w:afterAutospacing="1"/>
        <w:rPr>
          <w:rFonts w:asciiTheme="majorBidi" w:hAnsiTheme="majorBidi" w:cstheme="majorBidi"/>
          <w:color w:val="000000"/>
        </w:rPr>
      </w:pPr>
      <w:r w:rsidRPr="00C52349">
        <w:rPr>
          <w:rFonts w:asciiTheme="majorBidi" w:hAnsiTheme="majorBidi" w:cstheme="majorBidi"/>
          <w:b/>
          <w:bCs/>
          <w:color w:val="000000"/>
        </w:rPr>
        <w:t>reset</w:t>
      </w:r>
      <w:r>
        <w:rPr>
          <w:rFonts w:asciiTheme="majorBidi" w:hAnsiTheme="majorBidi" w:cstheme="majorBidi"/>
          <w:color w:val="000000"/>
        </w:rPr>
        <w:t>:</w:t>
      </w:r>
      <w:r w:rsidRPr="00977286">
        <w:rPr>
          <w:rFonts w:asciiTheme="majorBidi" w:hAnsiTheme="majorBidi" w:cstheme="majorBidi"/>
          <w:color w:val="000000"/>
        </w:rPr>
        <w:t xml:space="preserve"> </w:t>
      </w:r>
      <w:r w:rsidRPr="00D364A0">
        <w:rPr>
          <w:rFonts w:asciiTheme="majorBidi" w:hAnsiTheme="majorBidi" w:cstheme="majorBidi"/>
          <w:color w:val="000000"/>
        </w:rPr>
        <w:t xml:space="preserve">Resets the </w:t>
      </w:r>
      <w:r>
        <w:rPr>
          <w:rFonts w:asciiTheme="majorBidi" w:hAnsiTheme="majorBidi" w:cstheme="majorBidi"/>
          <w:color w:val="000000"/>
        </w:rPr>
        <w:t>Validator</w:t>
      </w:r>
      <w:r w:rsidRPr="00D364A0">
        <w:rPr>
          <w:rFonts w:asciiTheme="majorBidi" w:hAnsiTheme="majorBidi" w:cstheme="majorBidi"/>
          <w:color w:val="000000"/>
        </w:rPr>
        <w:t>’s internal states.</w:t>
      </w:r>
    </w:p>
    <w:p w14:paraId="7FFDFA02" w14:textId="77777777" w:rsidR="00B950E2" w:rsidRDefault="00746833" w:rsidP="00155CE6">
      <w:pPr>
        <w:numPr>
          <w:ilvl w:val="1"/>
          <w:numId w:val="25"/>
        </w:numPr>
        <w:spacing w:before="100" w:beforeAutospacing="1" w:after="100" w:afterAutospacing="1"/>
        <w:rPr>
          <w:rFonts w:asciiTheme="majorBidi" w:hAnsiTheme="majorBidi" w:cstheme="majorBidi"/>
          <w:color w:val="000000"/>
        </w:rPr>
      </w:pPr>
      <w:r w:rsidRPr="00C52349">
        <w:rPr>
          <w:rFonts w:asciiTheme="majorBidi" w:hAnsiTheme="majorBidi" w:cstheme="majorBidi"/>
          <w:b/>
          <w:bCs/>
          <w:color w:val="000000"/>
        </w:rPr>
        <w:t>output_ready</w:t>
      </w:r>
      <w:r w:rsidRPr="00F8465B">
        <w:rPr>
          <w:rFonts w:asciiTheme="majorBidi" w:hAnsiTheme="majorBidi" w:cstheme="majorBidi"/>
          <w:color w:val="000000"/>
        </w:rPr>
        <w:t xml:space="preserve">: Indicates </w:t>
      </w:r>
      <w:r>
        <w:rPr>
          <w:rFonts w:asciiTheme="majorBidi" w:hAnsiTheme="majorBidi" w:cstheme="majorBidi"/>
          <w:color w:val="000000"/>
        </w:rPr>
        <w:t>that the DUT finished its calculation</w:t>
      </w:r>
      <w:r w:rsidRPr="00F8465B">
        <w:rPr>
          <w:rFonts w:asciiTheme="majorBidi" w:hAnsiTheme="majorBidi" w:cstheme="majorBidi"/>
          <w:color w:val="000000"/>
        </w:rPr>
        <w:t>.</w:t>
      </w:r>
    </w:p>
    <w:p w14:paraId="75462FA4" w14:textId="47EE7068" w:rsidR="00B950E2" w:rsidRPr="00B950E2" w:rsidRDefault="00DD52BD" w:rsidP="00155CE6">
      <w:pPr>
        <w:numPr>
          <w:ilvl w:val="1"/>
          <w:numId w:val="25"/>
        </w:numPr>
        <w:spacing w:before="100" w:beforeAutospacing="1" w:after="100" w:afterAutospacing="1"/>
        <w:rPr>
          <w:rFonts w:asciiTheme="majorBidi" w:hAnsiTheme="majorBidi" w:cstheme="majorBidi"/>
          <w:color w:val="000000"/>
        </w:rPr>
      </w:pPr>
      <w:proofErr w:type="spellStart"/>
      <w:r w:rsidRPr="00C52349">
        <w:rPr>
          <w:rFonts w:asciiTheme="majorBidi" w:hAnsiTheme="majorBidi" w:cstheme="majorBidi"/>
          <w:b/>
          <w:bCs/>
          <w:color w:val="000000"/>
        </w:rPr>
        <w:t>expected_output</w:t>
      </w:r>
      <w:proofErr w:type="spellEnd"/>
      <w:r w:rsidRPr="00B950E2">
        <w:rPr>
          <w:rFonts w:asciiTheme="majorBidi" w:hAnsiTheme="majorBidi" w:cstheme="majorBidi"/>
          <w:color w:val="000000"/>
        </w:rPr>
        <w:t>:</w:t>
      </w:r>
      <w:r w:rsidR="00B950E2" w:rsidRPr="00B950E2">
        <w:rPr>
          <w:rFonts w:asciiTheme="majorBidi" w:hAnsiTheme="majorBidi" w:cstheme="majorBidi"/>
          <w:color w:val="000000"/>
        </w:rPr>
        <w:t xml:space="preserve"> </w:t>
      </w:r>
      <w:r w:rsidR="00B950E2" w:rsidRPr="00B950E2">
        <w:t>Expected result read from memory</w:t>
      </w:r>
      <w:r w:rsidR="00AF5315">
        <w:t>.</w:t>
      </w:r>
    </w:p>
    <w:p w14:paraId="71EEE109" w14:textId="215B15F5" w:rsidR="00DD52BD" w:rsidRPr="00B950E2" w:rsidRDefault="00B950E2" w:rsidP="00155CE6">
      <w:pPr>
        <w:numPr>
          <w:ilvl w:val="1"/>
          <w:numId w:val="25"/>
        </w:numPr>
        <w:spacing w:before="100" w:beforeAutospacing="1" w:after="100" w:afterAutospacing="1"/>
        <w:rPr>
          <w:rFonts w:asciiTheme="majorBidi" w:hAnsiTheme="majorBidi" w:cstheme="majorBidi"/>
          <w:color w:val="000000"/>
        </w:rPr>
      </w:pPr>
      <w:r w:rsidRPr="00C52349">
        <w:rPr>
          <w:rFonts w:asciiTheme="majorBidi" w:hAnsiTheme="majorBidi" w:cstheme="majorBidi"/>
          <w:b/>
          <w:bCs/>
          <w:color w:val="000000"/>
        </w:rPr>
        <w:t>o</w:t>
      </w:r>
      <w:r w:rsidR="00DD52BD" w:rsidRPr="00C52349">
        <w:rPr>
          <w:rFonts w:asciiTheme="majorBidi" w:hAnsiTheme="majorBidi" w:cstheme="majorBidi"/>
          <w:b/>
          <w:bCs/>
          <w:color w:val="000000"/>
        </w:rPr>
        <w:t>utput</w:t>
      </w:r>
      <w:r w:rsidR="00DD52BD" w:rsidRPr="00B950E2">
        <w:rPr>
          <w:rFonts w:asciiTheme="majorBidi" w:hAnsiTheme="majorBidi" w:cstheme="majorBidi"/>
          <w:color w:val="000000"/>
        </w:rPr>
        <w:t>:</w:t>
      </w:r>
      <w:r w:rsidRPr="00B950E2">
        <w:rPr>
          <w:rStyle w:val="apple-converted-space"/>
        </w:rPr>
        <w:t xml:space="preserve"> </w:t>
      </w:r>
      <w:r w:rsidRPr="00B950E2">
        <w:t> 1-bit output from the DUT</w:t>
      </w:r>
      <w:r w:rsidR="00AF5315">
        <w:t>.</w:t>
      </w:r>
    </w:p>
    <w:p w14:paraId="76470354" w14:textId="77777777" w:rsidR="00F8465B" w:rsidRPr="00B950E2" w:rsidRDefault="00F8465B" w:rsidP="00155CE6">
      <w:pPr>
        <w:numPr>
          <w:ilvl w:val="0"/>
          <w:numId w:val="25"/>
        </w:numPr>
        <w:spacing w:before="100" w:beforeAutospacing="1" w:after="100" w:afterAutospacing="1"/>
        <w:rPr>
          <w:rFonts w:asciiTheme="majorBidi" w:hAnsiTheme="majorBidi" w:cstheme="majorBidi"/>
          <w:color w:val="000000"/>
        </w:rPr>
      </w:pPr>
      <w:r w:rsidRPr="00F8465B">
        <w:rPr>
          <w:rFonts w:asciiTheme="majorBidi" w:hAnsiTheme="majorBidi" w:cstheme="majorBidi"/>
          <w:b/>
          <w:bCs/>
          <w:color w:val="000000"/>
        </w:rPr>
        <w:t>Outputs:</w:t>
      </w:r>
    </w:p>
    <w:p w14:paraId="3F90DB71" w14:textId="77777777" w:rsidR="00FC62CC" w:rsidRDefault="00B950E2" w:rsidP="005F2584">
      <w:pPr>
        <w:pStyle w:val="ListParagraph"/>
        <w:numPr>
          <w:ilvl w:val="0"/>
          <w:numId w:val="42"/>
        </w:numPr>
        <w:spacing w:before="100" w:beforeAutospacing="1" w:after="100" w:afterAutospacing="1"/>
        <w:rPr>
          <w:rFonts w:asciiTheme="majorBidi" w:hAnsiTheme="majorBidi" w:cstheme="majorBidi"/>
          <w:color w:val="000000"/>
        </w:rPr>
      </w:pPr>
      <w:r w:rsidRPr="00C52349">
        <w:rPr>
          <w:rFonts w:asciiTheme="majorBidi" w:hAnsiTheme="majorBidi" w:cstheme="majorBidi"/>
          <w:b/>
          <w:bCs/>
          <w:color w:val="000000"/>
        </w:rPr>
        <w:t>val_</w:t>
      </w:r>
      <w:proofErr w:type="gramStart"/>
      <w:r w:rsidRPr="00C52349">
        <w:rPr>
          <w:rFonts w:asciiTheme="majorBidi" w:hAnsiTheme="majorBidi" w:cstheme="majorBidi"/>
          <w:b/>
          <w:bCs/>
          <w:color w:val="000000"/>
        </w:rPr>
        <w:t>done</w:t>
      </w:r>
      <w:r>
        <w:rPr>
          <w:rFonts w:asciiTheme="majorBidi" w:hAnsiTheme="majorBidi" w:cstheme="majorBidi"/>
          <w:color w:val="000000"/>
        </w:rPr>
        <w:t>:</w:t>
      </w:r>
      <w:proofErr w:type="gramEnd"/>
      <w:r>
        <w:rPr>
          <w:rFonts w:asciiTheme="majorBidi" w:hAnsiTheme="majorBidi" w:cstheme="majorBidi"/>
          <w:color w:val="000000"/>
        </w:rPr>
        <w:t xml:space="preserve"> </w:t>
      </w:r>
      <w:r w:rsidR="00295009">
        <w:rPr>
          <w:rFonts w:asciiTheme="majorBidi" w:hAnsiTheme="majorBidi" w:cstheme="majorBidi"/>
          <w:color w:val="000000"/>
        </w:rPr>
        <w:t>indicates validation process is done.</w:t>
      </w:r>
    </w:p>
    <w:p w14:paraId="3DC7C533" w14:textId="193C3E00" w:rsidR="00295009" w:rsidRPr="009A697A" w:rsidRDefault="00E13812" w:rsidP="005F2584">
      <w:pPr>
        <w:pStyle w:val="ListParagraph"/>
        <w:numPr>
          <w:ilvl w:val="0"/>
          <w:numId w:val="42"/>
        </w:numPr>
        <w:spacing w:before="100" w:beforeAutospacing="1" w:after="100" w:afterAutospacing="1"/>
        <w:rPr>
          <w:rFonts w:asciiTheme="majorBidi" w:hAnsiTheme="majorBidi" w:cstheme="majorBidi"/>
          <w:color w:val="000000"/>
        </w:rPr>
      </w:pPr>
      <w:r w:rsidRPr="00C52349">
        <w:rPr>
          <w:rFonts w:asciiTheme="majorBidi" w:hAnsiTheme="majorBidi" w:cstheme="majorBidi"/>
          <w:b/>
          <w:bCs/>
          <w:color w:val="000000"/>
        </w:rPr>
        <w:t>result</w:t>
      </w:r>
      <w:r w:rsidR="00FC62CC" w:rsidRPr="00FC62CC">
        <w:rPr>
          <w:rFonts w:asciiTheme="majorBidi" w:hAnsiTheme="majorBidi" w:cstheme="majorBidi"/>
          <w:color w:val="000000"/>
        </w:rPr>
        <w:t xml:space="preserve">: </w:t>
      </w:r>
      <w:r w:rsidR="00FC62CC">
        <w:t>1</w:t>
      </w:r>
      <w:r w:rsidR="00FC62CC" w:rsidRPr="00FC62CC">
        <w:t>-bit result indicating success or failure</w:t>
      </w:r>
    </w:p>
    <w:p w14:paraId="12BDA099" w14:textId="77777777" w:rsidR="009A697A" w:rsidRPr="00FC62CC" w:rsidRDefault="009A697A" w:rsidP="009A697A">
      <w:pPr>
        <w:pStyle w:val="ListParagraph"/>
        <w:spacing w:before="100" w:beforeAutospacing="1" w:after="100" w:afterAutospacing="1"/>
        <w:ind w:left="1440"/>
        <w:rPr>
          <w:rFonts w:asciiTheme="majorBidi" w:hAnsiTheme="majorBidi" w:cstheme="majorBidi"/>
          <w:color w:val="000000"/>
        </w:rPr>
      </w:pPr>
    </w:p>
    <w:bookmarkEnd w:id="26"/>
    <w:bookmarkEnd w:id="27"/>
    <w:p w14:paraId="30E24534" w14:textId="7D9806FA" w:rsidR="007D63E8" w:rsidRPr="009A697A" w:rsidRDefault="007D63E8" w:rsidP="005F2584">
      <w:pPr>
        <w:pStyle w:val="ListParagraph"/>
        <w:numPr>
          <w:ilvl w:val="1"/>
          <w:numId w:val="32"/>
        </w:numPr>
        <w:spacing w:before="100" w:beforeAutospacing="1" w:after="100" w:afterAutospacing="1"/>
        <w:outlineLvl w:val="3"/>
        <w:rPr>
          <w:rFonts w:asciiTheme="majorBidi" w:hAnsiTheme="majorBidi" w:cstheme="majorBidi"/>
          <w:b/>
          <w:bCs/>
          <w:color w:val="000000"/>
        </w:rPr>
      </w:pPr>
      <w:r w:rsidRPr="009A697A">
        <w:rPr>
          <w:rFonts w:asciiTheme="majorBidi" w:hAnsiTheme="majorBidi" w:cstheme="majorBidi"/>
          <w:b/>
          <w:bCs/>
          <w:color w:val="000000"/>
        </w:rPr>
        <w:t> On-Chip Memory</w:t>
      </w:r>
    </w:p>
    <w:p w14:paraId="0168DE63" w14:textId="77777777" w:rsidR="00E13812" w:rsidRPr="00E13812" w:rsidRDefault="00E13812" w:rsidP="00E13812">
      <w:pPr>
        <w:spacing w:before="100" w:beforeAutospacing="1" w:after="100" w:afterAutospacing="1"/>
      </w:pPr>
      <w:r w:rsidRPr="00E13812">
        <w:t xml:space="preserve">On-Chip Memory holds all 500 tests (66 words each) as well as a parallel array of 500 expected bits. Each read request is synchronous: when rd_en=1 and </w:t>
      </w:r>
      <w:proofErr w:type="spellStart"/>
      <w:r w:rsidRPr="00E13812">
        <w:t>address_in</w:t>
      </w:r>
      <w:proofErr w:type="spellEnd"/>
      <w:r w:rsidRPr="00E13812">
        <w:t xml:space="preserve"> is stable, </w:t>
      </w:r>
      <w:proofErr w:type="spellStart"/>
      <w:r w:rsidRPr="00E13812">
        <w:t>data_out</w:t>
      </w:r>
      <w:proofErr w:type="spellEnd"/>
      <w:r w:rsidRPr="00E13812">
        <w:t xml:space="preserve"> appears on the next clock edge. The expected bit is indexed by </w:t>
      </w:r>
      <w:proofErr w:type="spellStart"/>
      <w:r w:rsidRPr="00E13812">
        <w:t>test_count</w:t>
      </w:r>
      <w:proofErr w:type="spellEnd"/>
      <w:r w:rsidRPr="00E13812">
        <w:t>.</w:t>
      </w:r>
    </w:p>
    <w:p w14:paraId="678347AE" w14:textId="5BB75601" w:rsidR="007D63E8" w:rsidRPr="007D63E8" w:rsidRDefault="007D63E8" w:rsidP="007D63E8">
      <w:pPr>
        <w:spacing w:before="100" w:beforeAutospacing="1" w:after="100" w:afterAutospacing="1"/>
        <w:rPr>
          <w:rFonts w:asciiTheme="majorBidi" w:hAnsiTheme="majorBidi" w:cstheme="majorBidi"/>
          <w:color w:val="000000"/>
        </w:rPr>
      </w:pPr>
      <w:r w:rsidRPr="007D63E8">
        <w:rPr>
          <w:rFonts w:asciiTheme="majorBidi" w:hAnsiTheme="majorBidi" w:cstheme="majorBidi"/>
          <w:b/>
          <w:bCs/>
          <w:color w:val="000000"/>
        </w:rPr>
        <w:t>Signals</w:t>
      </w:r>
      <w:r w:rsidR="00717245">
        <w:rPr>
          <w:rFonts w:asciiTheme="majorBidi" w:hAnsiTheme="majorBidi" w:cstheme="majorBidi"/>
          <w:b/>
          <w:bCs/>
          <w:color w:val="000000"/>
        </w:rPr>
        <w:t xml:space="preserve"> and data</w:t>
      </w:r>
      <w:r w:rsidRPr="007D63E8">
        <w:rPr>
          <w:rFonts w:asciiTheme="majorBidi" w:hAnsiTheme="majorBidi" w:cstheme="majorBidi"/>
          <w:b/>
          <w:bCs/>
          <w:color w:val="000000"/>
        </w:rPr>
        <w:t>:</w:t>
      </w:r>
    </w:p>
    <w:p w14:paraId="3261BB7F" w14:textId="77777777" w:rsidR="007D63E8" w:rsidRPr="007D63E8" w:rsidRDefault="007D63E8" w:rsidP="00155CE6">
      <w:pPr>
        <w:numPr>
          <w:ilvl w:val="0"/>
          <w:numId w:val="26"/>
        </w:numPr>
        <w:spacing w:before="100" w:beforeAutospacing="1" w:after="100" w:afterAutospacing="1"/>
        <w:rPr>
          <w:rFonts w:asciiTheme="majorBidi" w:hAnsiTheme="majorBidi" w:cstheme="majorBidi"/>
          <w:color w:val="000000"/>
        </w:rPr>
      </w:pPr>
      <w:r w:rsidRPr="007D63E8">
        <w:rPr>
          <w:rFonts w:asciiTheme="majorBidi" w:hAnsiTheme="majorBidi" w:cstheme="majorBidi"/>
          <w:b/>
          <w:bCs/>
          <w:color w:val="000000"/>
        </w:rPr>
        <w:t>Inputs:</w:t>
      </w:r>
    </w:p>
    <w:p w14:paraId="6A62D671" w14:textId="43A778BC" w:rsidR="007D63E8" w:rsidRPr="007D63E8" w:rsidRDefault="007D63E8" w:rsidP="00155CE6">
      <w:pPr>
        <w:numPr>
          <w:ilvl w:val="1"/>
          <w:numId w:val="26"/>
        </w:numPr>
        <w:spacing w:before="100" w:beforeAutospacing="1" w:after="100" w:afterAutospacing="1"/>
        <w:rPr>
          <w:rFonts w:asciiTheme="majorBidi" w:hAnsiTheme="majorBidi" w:cstheme="majorBidi"/>
          <w:color w:val="000000"/>
        </w:rPr>
      </w:pPr>
      <w:r w:rsidRPr="00C52349">
        <w:rPr>
          <w:rFonts w:asciiTheme="majorBidi" w:hAnsiTheme="majorBidi" w:cstheme="majorBidi"/>
          <w:b/>
          <w:bCs/>
          <w:color w:val="000000"/>
        </w:rPr>
        <w:t>address[</w:t>
      </w:r>
      <w:r w:rsidR="00207875" w:rsidRPr="00C52349">
        <w:rPr>
          <w:rFonts w:asciiTheme="majorBidi" w:hAnsiTheme="majorBidi" w:cstheme="majorBidi"/>
          <w:b/>
          <w:bCs/>
          <w:color w:val="000000"/>
        </w:rPr>
        <w:t>15</w:t>
      </w:r>
      <w:r w:rsidRPr="00C52349">
        <w:rPr>
          <w:rFonts w:asciiTheme="majorBidi" w:hAnsiTheme="majorBidi" w:cstheme="majorBidi"/>
          <w:b/>
          <w:bCs/>
          <w:color w:val="000000"/>
        </w:rPr>
        <w:t>:0]</w:t>
      </w:r>
      <w:r w:rsidRPr="007D63E8">
        <w:rPr>
          <w:rFonts w:asciiTheme="majorBidi" w:hAnsiTheme="majorBidi" w:cstheme="majorBidi"/>
          <w:color w:val="000000"/>
        </w:rPr>
        <w:t xml:space="preserve">: Specifies the memory location </w:t>
      </w:r>
      <w:r w:rsidR="00B712D8">
        <w:rPr>
          <w:rFonts w:asciiTheme="majorBidi" w:hAnsiTheme="majorBidi" w:cstheme="majorBidi"/>
          <w:color w:val="000000"/>
        </w:rPr>
        <w:t>to place in the dat</w:t>
      </w:r>
      <w:r w:rsidR="00DB3C3A">
        <w:rPr>
          <w:rFonts w:asciiTheme="majorBidi" w:hAnsiTheme="majorBidi" w:cstheme="majorBidi"/>
          <w:color w:val="000000"/>
        </w:rPr>
        <w:t>a bus.</w:t>
      </w:r>
    </w:p>
    <w:p w14:paraId="2D32EABD" w14:textId="77777777" w:rsidR="007D63E8" w:rsidRDefault="007D63E8" w:rsidP="00155CE6">
      <w:pPr>
        <w:numPr>
          <w:ilvl w:val="1"/>
          <w:numId w:val="26"/>
        </w:numPr>
        <w:spacing w:before="100" w:beforeAutospacing="1" w:after="100" w:afterAutospacing="1"/>
        <w:rPr>
          <w:rFonts w:asciiTheme="majorBidi" w:hAnsiTheme="majorBidi" w:cstheme="majorBidi"/>
          <w:color w:val="000000"/>
        </w:rPr>
      </w:pPr>
      <w:r w:rsidRPr="00C52349">
        <w:rPr>
          <w:rFonts w:asciiTheme="majorBidi" w:hAnsiTheme="majorBidi" w:cstheme="majorBidi"/>
          <w:b/>
          <w:bCs/>
          <w:color w:val="000000"/>
        </w:rPr>
        <w:t>clk</w:t>
      </w:r>
      <w:r w:rsidRPr="007D63E8">
        <w:rPr>
          <w:rFonts w:asciiTheme="majorBidi" w:hAnsiTheme="majorBidi" w:cstheme="majorBidi"/>
          <w:color w:val="000000"/>
        </w:rPr>
        <w:t>: Synchronizes memory operations.</w:t>
      </w:r>
    </w:p>
    <w:p w14:paraId="2C0B7D50" w14:textId="1BCAC3C3" w:rsidR="001F59A5" w:rsidRPr="001F59A5" w:rsidRDefault="00C52349" w:rsidP="001F59A5">
      <w:pPr>
        <w:numPr>
          <w:ilvl w:val="1"/>
          <w:numId w:val="26"/>
        </w:numPr>
        <w:spacing w:before="100" w:beforeAutospacing="1" w:after="100" w:afterAutospacing="1"/>
        <w:rPr>
          <w:rFonts w:asciiTheme="majorBidi" w:hAnsiTheme="majorBidi" w:cstheme="majorBidi"/>
          <w:color w:val="000000"/>
        </w:rPr>
      </w:pPr>
      <w:r>
        <w:rPr>
          <w:rFonts w:asciiTheme="majorBidi" w:hAnsiTheme="majorBidi" w:cstheme="majorBidi"/>
          <w:b/>
          <w:bCs/>
          <w:color w:val="000000"/>
        </w:rPr>
        <w:t>r</w:t>
      </w:r>
      <w:r w:rsidR="00646A03" w:rsidRPr="00C52349">
        <w:rPr>
          <w:rFonts w:asciiTheme="majorBidi" w:hAnsiTheme="majorBidi" w:cstheme="majorBidi"/>
          <w:b/>
          <w:bCs/>
          <w:color w:val="000000"/>
        </w:rPr>
        <w:t>eset</w:t>
      </w:r>
      <w:r w:rsidR="00646A03">
        <w:rPr>
          <w:rFonts w:asciiTheme="majorBidi" w:hAnsiTheme="majorBidi" w:cstheme="majorBidi"/>
          <w:color w:val="000000"/>
        </w:rPr>
        <w:t xml:space="preserve">: resets </w:t>
      </w:r>
      <w:proofErr w:type="spellStart"/>
      <w:r w:rsidR="00C5719F">
        <w:rPr>
          <w:rFonts w:asciiTheme="majorBidi" w:hAnsiTheme="majorBidi" w:cstheme="majorBidi"/>
          <w:color w:val="000000"/>
        </w:rPr>
        <w:t>on_chip_memory</w:t>
      </w:r>
      <w:proofErr w:type="spellEnd"/>
      <w:r w:rsidR="00C5719F">
        <w:rPr>
          <w:rFonts w:asciiTheme="majorBidi" w:hAnsiTheme="majorBidi" w:cstheme="majorBidi"/>
          <w:color w:val="000000"/>
        </w:rPr>
        <w:t xml:space="preserve"> components </w:t>
      </w:r>
      <w:r w:rsidR="00AF5315">
        <w:rPr>
          <w:rFonts w:asciiTheme="majorBidi" w:hAnsiTheme="majorBidi" w:cstheme="majorBidi"/>
          <w:color w:val="000000"/>
        </w:rPr>
        <w:t>.</w:t>
      </w:r>
    </w:p>
    <w:p w14:paraId="6D540EB3" w14:textId="5FD393DA" w:rsidR="001F59A5" w:rsidRPr="001F59A5" w:rsidRDefault="001F59A5" w:rsidP="001F59A5">
      <w:pPr>
        <w:numPr>
          <w:ilvl w:val="1"/>
          <w:numId w:val="26"/>
        </w:numPr>
        <w:spacing w:before="100" w:beforeAutospacing="1" w:after="100" w:afterAutospacing="1"/>
      </w:pPr>
      <w:proofErr w:type="spellStart"/>
      <w:r w:rsidRPr="001F59A5">
        <w:rPr>
          <w:b/>
          <w:bCs/>
        </w:rPr>
        <w:t>test_count</w:t>
      </w:r>
      <w:proofErr w:type="spellEnd"/>
      <w:r w:rsidRPr="001F59A5">
        <w:rPr>
          <w:b/>
          <w:bCs/>
        </w:rPr>
        <w:t>[8:0]</w:t>
      </w:r>
      <w:r>
        <w:t xml:space="preserve">: </w:t>
      </w:r>
      <w:r w:rsidRPr="001F59A5">
        <w:t>current test index, used to select</w:t>
      </w:r>
      <w:r>
        <w:t xml:space="preserve"> </w:t>
      </w:r>
      <w:proofErr w:type="spellStart"/>
      <w:r w:rsidRPr="001F59A5">
        <w:t>expected_mem</w:t>
      </w:r>
      <w:proofErr w:type="spellEnd"/>
      <w:r w:rsidRPr="001F59A5">
        <w:t>[</w:t>
      </w:r>
      <w:proofErr w:type="spellStart"/>
      <w:r w:rsidRPr="001F59A5">
        <w:t>test_count</w:t>
      </w:r>
      <w:proofErr w:type="spellEnd"/>
      <w:r w:rsidRPr="001F59A5">
        <w:t>].</w:t>
      </w:r>
    </w:p>
    <w:p w14:paraId="1564189F" w14:textId="77777777" w:rsidR="007D63E8" w:rsidRPr="007D63E8" w:rsidRDefault="007D63E8" w:rsidP="00155CE6">
      <w:pPr>
        <w:numPr>
          <w:ilvl w:val="0"/>
          <w:numId w:val="26"/>
        </w:numPr>
        <w:spacing w:before="100" w:beforeAutospacing="1" w:after="100" w:afterAutospacing="1"/>
        <w:rPr>
          <w:rFonts w:asciiTheme="majorBidi" w:hAnsiTheme="majorBidi" w:cstheme="majorBidi"/>
          <w:color w:val="000000"/>
        </w:rPr>
      </w:pPr>
      <w:r w:rsidRPr="007D63E8">
        <w:rPr>
          <w:rFonts w:asciiTheme="majorBidi" w:hAnsiTheme="majorBidi" w:cstheme="majorBidi"/>
          <w:b/>
          <w:bCs/>
          <w:color w:val="000000"/>
        </w:rPr>
        <w:t>Outputs:</w:t>
      </w:r>
    </w:p>
    <w:p w14:paraId="3C115BF0" w14:textId="1913E6FB" w:rsidR="007D63E8" w:rsidRDefault="00C52349" w:rsidP="00155CE6">
      <w:pPr>
        <w:numPr>
          <w:ilvl w:val="1"/>
          <w:numId w:val="26"/>
        </w:numPr>
        <w:spacing w:before="100" w:beforeAutospacing="1" w:after="100" w:afterAutospacing="1"/>
        <w:rPr>
          <w:rFonts w:asciiTheme="majorBidi" w:hAnsiTheme="majorBidi" w:cstheme="majorBidi"/>
          <w:color w:val="000000"/>
        </w:rPr>
      </w:pPr>
      <w:proofErr w:type="spellStart"/>
      <w:r>
        <w:rPr>
          <w:rFonts w:asciiTheme="majorBidi" w:hAnsiTheme="majorBidi" w:cstheme="majorBidi"/>
          <w:b/>
          <w:bCs/>
          <w:color w:val="000000"/>
        </w:rPr>
        <w:t>data</w:t>
      </w:r>
      <w:r w:rsidR="007D63E8" w:rsidRPr="00C52349">
        <w:rPr>
          <w:rFonts w:asciiTheme="majorBidi" w:hAnsiTheme="majorBidi" w:cstheme="majorBidi"/>
          <w:b/>
          <w:bCs/>
          <w:color w:val="000000"/>
        </w:rPr>
        <w:t>_BUS</w:t>
      </w:r>
      <w:proofErr w:type="spellEnd"/>
      <w:r w:rsidR="007D63E8" w:rsidRPr="00C52349">
        <w:rPr>
          <w:rFonts w:asciiTheme="majorBidi" w:hAnsiTheme="majorBidi" w:cstheme="majorBidi"/>
          <w:b/>
          <w:bCs/>
          <w:color w:val="000000"/>
        </w:rPr>
        <w:t>[</w:t>
      </w:r>
      <w:r w:rsidR="0067067E" w:rsidRPr="00C52349">
        <w:rPr>
          <w:rFonts w:asciiTheme="majorBidi" w:hAnsiTheme="majorBidi" w:cstheme="majorBidi"/>
          <w:b/>
          <w:bCs/>
          <w:color w:val="000000"/>
        </w:rPr>
        <w:t>15</w:t>
      </w:r>
      <w:r w:rsidR="007D63E8" w:rsidRPr="00C52349">
        <w:rPr>
          <w:rFonts w:asciiTheme="majorBidi" w:hAnsiTheme="majorBidi" w:cstheme="majorBidi"/>
          <w:b/>
          <w:bCs/>
          <w:color w:val="000000"/>
        </w:rPr>
        <w:t>:0]</w:t>
      </w:r>
      <w:r w:rsidR="007D63E8" w:rsidRPr="007D63E8">
        <w:rPr>
          <w:rFonts w:asciiTheme="majorBidi" w:hAnsiTheme="majorBidi" w:cstheme="majorBidi"/>
          <w:color w:val="000000"/>
        </w:rPr>
        <w:t>: Provides</w:t>
      </w:r>
      <w:r w:rsidR="00C5719F">
        <w:rPr>
          <w:rFonts w:asciiTheme="majorBidi" w:hAnsiTheme="majorBidi" w:cstheme="majorBidi"/>
          <w:color w:val="000000"/>
        </w:rPr>
        <w:t xml:space="preserve"> test</w:t>
      </w:r>
      <w:r w:rsidR="007D63E8" w:rsidRPr="007D63E8">
        <w:rPr>
          <w:rFonts w:asciiTheme="majorBidi" w:hAnsiTheme="majorBidi" w:cstheme="majorBidi"/>
          <w:color w:val="000000"/>
        </w:rPr>
        <w:t xml:space="preserve"> data to the </w:t>
      </w:r>
      <w:r w:rsidR="009F607D">
        <w:rPr>
          <w:rFonts w:asciiTheme="majorBidi" w:hAnsiTheme="majorBidi" w:cstheme="majorBidi"/>
          <w:color w:val="000000"/>
        </w:rPr>
        <w:t>DUT</w:t>
      </w:r>
      <w:r w:rsidR="007D63E8" w:rsidRPr="007D63E8">
        <w:rPr>
          <w:rFonts w:asciiTheme="majorBidi" w:hAnsiTheme="majorBidi" w:cstheme="majorBidi"/>
          <w:color w:val="000000"/>
        </w:rPr>
        <w:t>.</w:t>
      </w:r>
    </w:p>
    <w:p w14:paraId="6900B444" w14:textId="6FB50B53" w:rsidR="009A697A" w:rsidRDefault="00C52349" w:rsidP="00155CE6">
      <w:pPr>
        <w:numPr>
          <w:ilvl w:val="1"/>
          <w:numId w:val="26"/>
        </w:numPr>
        <w:spacing w:before="100" w:beforeAutospacing="1" w:after="100" w:afterAutospacing="1"/>
        <w:rPr>
          <w:rFonts w:asciiTheme="majorBidi" w:hAnsiTheme="majorBidi" w:cstheme="majorBidi"/>
          <w:color w:val="000000"/>
        </w:rPr>
      </w:pPr>
      <w:proofErr w:type="spellStart"/>
      <w:r>
        <w:rPr>
          <w:rFonts w:asciiTheme="majorBidi" w:hAnsiTheme="majorBidi" w:cstheme="majorBidi"/>
          <w:b/>
          <w:bCs/>
          <w:color w:val="000000"/>
        </w:rPr>
        <w:t>e</w:t>
      </w:r>
      <w:r w:rsidR="00C5719F" w:rsidRPr="00C52349">
        <w:rPr>
          <w:rFonts w:asciiTheme="majorBidi" w:hAnsiTheme="majorBidi" w:cstheme="majorBidi"/>
          <w:b/>
          <w:bCs/>
          <w:color w:val="000000"/>
        </w:rPr>
        <w:t>xpected_</w:t>
      </w:r>
      <w:r w:rsidR="00AF5315" w:rsidRPr="00C52349">
        <w:rPr>
          <w:rFonts w:asciiTheme="majorBidi" w:hAnsiTheme="majorBidi" w:cstheme="majorBidi"/>
          <w:b/>
          <w:bCs/>
          <w:color w:val="000000"/>
        </w:rPr>
        <w:t>res</w:t>
      </w:r>
      <w:proofErr w:type="spellEnd"/>
      <w:r w:rsidR="00AF5315">
        <w:rPr>
          <w:rFonts w:asciiTheme="majorBidi" w:hAnsiTheme="majorBidi" w:cstheme="majorBidi"/>
          <w:color w:val="000000"/>
        </w:rPr>
        <w:t>: expected result to the validator.</w:t>
      </w:r>
    </w:p>
    <w:p w14:paraId="522F440C" w14:textId="4557E12B" w:rsidR="009A697A" w:rsidRPr="009A697A" w:rsidRDefault="009A697A" w:rsidP="005F2584">
      <w:pPr>
        <w:pStyle w:val="ListParagraph"/>
        <w:numPr>
          <w:ilvl w:val="1"/>
          <w:numId w:val="32"/>
        </w:numPr>
        <w:spacing w:before="100" w:beforeAutospacing="1" w:after="100" w:afterAutospacing="1"/>
        <w:rPr>
          <w:rFonts w:asciiTheme="majorBidi" w:hAnsiTheme="majorBidi" w:cstheme="majorBidi"/>
          <w:b/>
          <w:bCs/>
          <w:color w:val="000000"/>
        </w:rPr>
      </w:pPr>
      <w:r w:rsidRPr="009A697A">
        <w:rPr>
          <w:rFonts w:asciiTheme="majorBidi" w:hAnsiTheme="majorBidi"/>
          <w:color w:val="000000" w:themeColor="text1"/>
        </w:rPr>
        <w:t xml:space="preserve"> </w:t>
      </w:r>
      <w:r w:rsidRPr="009A697A">
        <w:rPr>
          <w:rFonts w:asciiTheme="majorBidi" w:hAnsiTheme="majorBidi"/>
          <w:b/>
          <w:bCs/>
          <w:color w:val="000000" w:themeColor="text1"/>
        </w:rPr>
        <w:t>Reset and Start Module</w:t>
      </w:r>
      <w:r w:rsidR="000661B9">
        <w:rPr>
          <w:rFonts w:asciiTheme="majorBidi" w:hAnsiTheme="majorBidi"/>
          <w:b/>
          <w:bCs/>
          <w:color w:val="000000" w:themeColor="text1"/>
        </w:rPr>
        <w:t xml:space="preserve"> (KEY0)</w:t>
      </w:r>
    </w:p>
    <w:p w14:paraId="0DF28BF0" w14:textId="77777777" w:rsidR="000E70B7" w:rsidRPr="000E70B7" w:rsidRDefault="000E70B7" w:rsidP="000E70B7">
      <w:pPr>
        <w:spacing w:before="100" w:beforeAutospacing="1" w:after="100" w:afterAutospacing="1"/>
      </w:pPr>
      <w:r w:rsidRPr="000E70B7">
        <w:t>This block debounces the physical KEY0 button and produces:</w:t>
      </w:r>
    </w:p>
    <w:p w14:paraId="73DF66B3" w14:textId="77777777" w:rsidR="00C52349" w:rsidRDefault="000E70B7" w:rsidP="002E5D24">
      <w:pPr>
        <w:pStyle w:val="ListParagraph"/>
        <w:numPr>
          <w:ilvl w:val="0"/>
          <w:numId w:val="54"/>
        </w:numPr>
        <w:spacing w:before="100" w:beforeAutospacing="1" w:after="100" w:afterAutospacing="1"/>
      </w:pPr>
      <w:r w:rsidRPr="000E70B7">
        <w:t>An active-low reset pulse to all modules.</w:t>
      </w:r>
    </w:p>
    <w:p w14:paraId="6C946225" w14:textId="755FB63E" w:rsidR="000E70B7" w:rsidRPr="000E70B7" w:rsidRDefault="000E70B7" w:rsidP="002E5D24">
      <w:pPr>
        <w:pStyle w:val="ListParagraph"/>
        <w:numPr>
          <w:ilvl w:val="0"/>
          <w:numId w:val="54"/>
        </w:numPr>
        <w:spacing w:before="100" w:beforeAutospacing="1" w:after="100" w:afterAutospacing="1"/>
      </w:pPr>
      <w:r w:rsidRPr="000E70B7">
        <w:t xml:space="preserve"> A one-cycle start pulse that alerts the Control Unit to begin test #0.</w:t>
      </w:r>
    </w:p>
    <w:p w14:paraId="15FE2628" w14:textId="77777777" w:rsidR="00C52349" w:rsidRDefault="00C52349" w:rsidP="009A697A">
      <w:pPr>
        <w:pStyle w:val="p4"/>
        <w:rPr>
          <w:rFonts w:asciiTheme="majorBidi" w:hAnsiTheme="majorBidi" w:cstheme="majorBidi"/>
          <w:b/>
          <w:bCs/>
          <w:color w:val="000000" w:themeColor="text1"/>
        </w:rPr>
      </w:pPr>
    </w:p>
    <w:p w14:paraId="78E052C2" w14:textId="77777777" w:rsidR="00C52349" w:rsidRDefault="00C52349" w:rsidP="009A697A">
      <w:pPr>
        <w:pStyle w:val="p4"/>
        <w:rPr>
          <w:rFonts w:asciiTheme="majorBidi" w:hAnsiTheme="majorBidi" w:cstheme="majorBidi"/>
          <w:b/>
          <w:bCs/>
          <w:color w:val="000000" w:themeColor="text1"/>
        </w:rPr>
      </w:pPr>
    </w:p>
    <w:p w14:paraId="40B10834" w14:textId="520A86C0" w:rsidR="009A697A" w:rsidRPr="009A697A" w:rsidRDefault="009A697A" w:rsidP="009A697A">
      <w:pPr>
        <w:pStyle w:val="p4"/>
        <w:rPr>
          <w:rFonts w:asciiTheme="majorBidi" w:hAnsiTheme="majorBidi" w:cstheme="majorBidi"/>
          <w:color w:val="000000" w:themeColor="text1"/>
        </w:rPr>
      </w:pPr>
      <w:r w:rsidRPr="009A697A">
        <w:rPr>
          <w:rFonts w:asciiTheme="majorBidi" w:hAnsiTheme="majorBidi" w:cstheme="majorBidi"/>
          <w:b/>
          <w:bCs/>
          <w:color w:val="000000" w:themeColor="text1"/>
        </w:rPr>
        <w:lastRenderedPageBreak/>
        <w:t>Signals and data:</w:t>
      </w:r>
    </w:p>
    <w:p w14:paraId="62949771" w14:textId="77777777" w:rsidR="009A697A" w:rsidRPr="009A697A" w:rsidRDefault="009A697A" w:rsidP="005F2584">
      <w:pPr>
        <w:pStyle w:val="p4"/>
        <w:numPr>
          <w:ilvl w:val="0"/>
          <w:numId w:val="44"/>
        </w:numPr>
        <w:rPr>
          <w:rFonts w:asciiTheme="majorBidi" w:hAnsiTheme="majorBidi" w:cstheme="majorBidi"/>
          <w:color w:val="000000" w:themeColor="text1"/>
        </w:rPr>
      </w:pPr>
      <w:r w:rsidRPr="009A697A">
        <w:rPr>
          <w:rFonts w:asciiTheme="majorBidi" w:hAnsiTheme="majorBidi" w:cstheme="majorBidi"/>
          <w:b/>
          <w:bCs/>
          <w:color w:val="000000" w:themeColor="text1"/>
        </w:rPr>
        <w:t>Inputs:</w:t>
      </w:r>
    </w:p>
    <w:p w14:paraId="28374111" w14:textId="645B302C" w:rsidR="009A697A" w:rsidRPr="009A697A" w:rsidRDefault="009A697A" w:rsidP="005F2584">
      <w:pPr>
        <w:pStyle w:val="p1"/>
        <w:numPr>
          <w:ilvl w:val="0"/>
          <w:numId w:val="45"/>
        </w:numPr>
        <w:spacing w:before="100" w:beforeAutospacing="1" w:after="100" w:afterAutospacing="1"/>
        <w:rPr>
          <w:rFonts w:asciiTheme="majorBidi" w:hAnsiTheme="majorBidi" w:cstheme="majorBidi"/>
          <w:color w:val="000000" w:themeColor="text1"/>
        </w:rPr>
      </w:pPr>
      <w:r w:rsidRPr="00C52349">
        <w:rPr>
          <w:rStyle w:val="s1"/>
          <w:rFonts w:asciiTheme="majorBidi" w:hAnsiTheme="majorBidi" w:cstheme="majorBidi"/>
          <w:b/>
          <w:bCs/>
          <w:color w:val="000000" w:themeColor="text1"/>
        </w:rPr>
        <w:t>KEY0</w:t>
      </w:r>
      <w:r w:rsidRPr="009A697A">
        <w:rPr>
          <w:rFonts w:asciiTheme="majorBidi" w:hAnsiTheme="majorBidi" w:cstheme="majorBidi"/>
          <w:color w:val="000000" w:themeColor="text1"/>
        </w:rPr>
        <w:t>: Active-low pushbutton</w:t>
      </w:r>
      <w:r w:rsidR="00F02450">
        <w:rPr>
          <w:rFonts w:asciiTheme="majorBidi" w:hAnsiTheme="majorBidi" w:cstheme="majorBidi"/>
          <w:color w:val="000000" w:themeColor="text1"/>
        </w:rPr>
        <w:t xml:space="preserve"> after debouncing</w:t>
      </w:r>
      <w:r w:rsidRPr="009A697A">
        <w:rPr>
          <w:rFonts w:asciiTheme="majorBidi" w:hAnsiTheme="majorBidi" w:cstheme="majorBidi"/>
          <w:color w:val="000000" w:themeColor="text1"/>
        </w:rPr>
        <w:t xml:space="preserve"> from the board</w:t>
      </w:r>
      <w:r w:rsidR="00F02450">
        <w:rPr>
          <w:rFonts w:asciiTheme="majorBidi" w:hAnsiTheme="majorBidi" w:cstheme="majorBidi"/>
          <w:color w:val="000000" w:themeColor="text1"/>
        </w:rPr>
        <w:t>.</w:t>
      </w:r>
    </w:p>
    <w:p w14:paraId="6AC7E03F" w14:textId="77777777" w:rsidR="009A697A" w:rsidRPr="009A697A" w:rsidRDefault="009A697A" w:rsidP="005F2584">
      <w:pPr>
        <w:pStyle w:val="p4"/>
        <w:numPr>
          <w:ilvl w:val="0"/>
          <w:numId w:val="43"/>
        </w:numPr>
        <w:rPr>
          <w:rFonts w:asciiTheme="majorBidi" w:hAnsiTheme="majorBidi" w:cstheme="majorBidi"/>
          <w:color w:val="000000" w:themeColor="text1"/>
        </w:rPr>
      </w:pPr>
      <w:r w:rsidRPr="009A697A">
        <w:rPr>
          <w:rFonts w:asciiTheme="majorBidi" w:hAnsiTheme="majorBidi" w:cstheme="majorBidi"/>
          <w:b/>
          <w:bCs/>
          <w:color w:val="000000" w:themeColor="text1"/>
        </w:rPr>
        <w:t>Outputs:</w:t>
      </w:r>
    </w:p>
    <w:p w14:paraId="1A2641F5" w14:textId="61B07150" w:rsidR="00C44DA7" w:rsidRDefault="009A697A" w:rsidP="005F2584">
      <w:pPr>
        <w:pStyle w:val="p1"/>
        <w:numPr>
          <w:ilvl w:val="0"/>
          <w:numId w:val="45"/>
        </w:numPr>
        <w:spacing w:before="100" w:beforeAutospacing="1" w:after="100" w:afterAutospacing="1"/>
        <w:rPr>
          <w:rFonts w:asciiTheme="majorBidi" w:hAnsiTheme="majorBidi" w:cstheme="majorBidi"/>
          <w:color w:val="000000" w:themeColor="text1"/>
        </w:rPr>
      </w:pPr>
      <w:r w:rsidRPr="00C52349">
        <w:rPr>
          <w:rStyle w:val="s1"/>
          <w:rFonts w:asciiTheme="majorBidi" w:hAnsiTheme="majorBidi" w:cstheme="majorBidi"/>
          <w:b/>
          <w:bCs/>
          <w:color w:val="000000" w:themeColor="text1"/>
        </w:rPr>
        <w:t>reset</w:t>
      </w:r>
      <w:r w:rsidRPr="009A697A">
        <w:rPr>
          <w:rFonts w:asciiTheme="majorBidi" w:hAnsiTheme="majorBidi" w:cstheme="majorBidi"/>
          <w:color w:val="000000" w:themeColor="text1"/>
        </w:rPr>
        <w:t>: Active-</w:t>
      </w:r>
      <w:r w:rsidR="00F02450">
        <w:rPr>
          <w:rFonts w:asciiTheme="majorBidi" w:hAnsiTheme="majorBidi" w:cstheme="majorBidi"/>
          <w:color w:val="000000" w:themeColor="text1"/>
        </w:rPr>
        <w:t>low</w:t>
      </w:r>
      <w:r w:rsidRPr="009A697A">
        <w:rPr>
          <w:rFonts w:asciiTheme="majorBidi" w:hAnsiTheme="majorBidi" w:cstheme="majorBidi"/>
          <w:color w:val="000000" w:themeColor="text1"/>
        </w:rPr>
        <w:t xml:space="preserve"> system reset signal</w:t>
      </w:r>
      <w:r w:rsidR="00F02450">
        <w:rPr>
          <w:rFonts w:asciiTheme="majorBidi" w:hAnsiTheme="majorBidi" w:cstheme="majorBidi"/>
          <w:color w:val="000000" w:themeColor="text1"/>
        </w:rPr>
        <w:t>.</w:t>
      </w:r>
    </w:p>
    <w:p w14:paraId="77DDD782" w14:textId="0C398262" w:rsidR="00281B79" w:rsidRPr="005D1437" w:rsidRDefault="009A697A" w:rsidP="005F2584">
      <w:pPr>
        <w:pStyle w:val="p1"/>
        <w:numPr>
          <w:ilvl w:val="0"/>
          <w:numId w:val="45"/>
        </w:numPr>
        <w:spacing w:before="100" w:beforeAutospacing="1" w:after="100" w:afterAutospacing="1"/>
        <w:rPr>
          <w:rFonts w:asciiTheme="majorBidi" w:hAnsiTheme="majorBidi" w:cstheme="majorBidi"/>
          <w:color w:val="000000" w:themeColor="text1"/>
          <w:rtl/>
        </w:rPr>
      </w:pPr>
      <w:r w:rsidRPr="00C52349">
        <w:rPr>
          <w:rStyle w:val="s1"/>
          <w:rFonts w:asciiTheme="majorBidi" w:hAnsiTheme="majorBidi" w:cstheme="majorBidi"/>
          <w:b/>
          <w:bCs/>
          <w:color w:val="000000" w:themeColor="text1"/>
        </w:rPr>
        <w:t>start</w:t>
      </w:r>
      <w:r w:rsidRPr="00C44DA7">
        <w:rPr>
          <w:rFonts w:asciiTheme="majorBidi" w:hAnsiTheme="majorBidi" w:cstheme="majorBidi"/>
          <w:color w:val="000000" w:themeColor="text1"/>
        </w:rPr>
        <w:t>: One-cycle start pulse initiating the test</w:t>
      </w:r>
      <w:r w:rsidR="00F02450">
        <w:rPr>
          <w:rFonts w:asciiTheme="majorBidi" w:hAnsiTheme="majorBidi" w:cstheme="majorBidi"/>
          <w:color w:val="000000" w:themeColor="text1"/>
        </w:rPr>
        <w:t>.</w:t>
      </w:r>
      <w:bookmarkStart w:id="28" w:name="_Toc199351011"/>
    </w:p>
    <w:p w14:paraId="420CA4FB" w14:textId="3E897963" w:rsidR="005D1437" w:rsidRPr="005D1437" w:rsidRDefault="005D1437" w:rsidP="005F2584">
      <w:pPr>
        <w:pStyle w:val="ListParagraph"/>
        <w:numPr>
          <w:ilvl w:val="1"/>
          <w:numId w:val="32"/>
        </w:numPr>
        <w:spacing w:before="100" w:beforeAutospacing="1" w:after="100" w:afterAutospacing="1"/>
      </w:pPr>
      <w:r w:rsidRPr="005D1437">
        <w:rPr>
          <w:b/>
          <w:bCs/>
        </w:rPr>
        <w:t xml:space="preserve"> Seven-Segment Failures Display</w:t>
      </w:r>
    </w:p>
    <w:p w14:paraId="04367793" w14:textId="00CAC169" w:rsidR="005D1437" w:rsidRPr="005D1437" w:rsidRDefault="005D1437" w:rsidP="00C24542">
      <w:pPr>
        <w:spacing w:before="100" w:beforeAutospacing="1" w:after="100" w:afterAutospacing="1"/>
      </w:pPr>
      <w:r w:rsidRPr="005D1437">
        <w:t xml:space="preserve">This block monitors the Validator’s val_done and result signals. On the first two failures (val_done=1 &amp;&amp; result=0), it latches each failing test index and displays them on two separate sets of three 7-segment digits. After the second failure, it asserts </w:t>
      </w:r>
      <w:proofErr w:type="spellStart"/>
      <w:r w:rsidRPr="005D1437">
        <w:t>stop_tests</w:t>
      </w:r>
      <w:proofErr w:type="spellEnd"/>
      <w:r w:rsidRPr="005D1437">
        <w:t>=1 to halt the Generator and Control Unit.</w:t>
      </w:r>
    </w:p>
    <w:p w14:paraId="3895FC53" w14:textId="77777777" w:rsidR="005D1437" w:rsidRPr="005D1437" w:rsidRDefault="005D1437" w:rsidP="005D1437">
      <w:pPr>
        <w:spacing w:before="100" w:beforeAutospacing="1" w:after="100" w:afterAutospacing="1"/>
      </w:pPr>
      <w:r w:rsidRPr="005D1437">
        <w:rPr>
          <w:b/>
          <w:bCs/>
        </w:rPr>
        <w:t>Signals and Data:</w:t>
      </w:r>
    </w:p>
    <w:p w14:paraId="6CFDBF49" w14:textId="77777777" w:rsidR="005D1437" w:rsidRPr="005D1437" w:rsidRDefault="005D1437" w:rsidP="002E5D24">
      <w:pPr>
        <w:numPr>
          <w:ilvl w:val="0"/>
          <w:numId w:val="50"/>
        </w:numPr>
        <w:spacing w:before="100" w:beforeAutospacing="1" w:after="100" w:afterAutospacing="1"/>
      </w:pPr>
      <w:r w:rsidRPr="005D1437">
        <w:rPr>
          <w:b/>
          <w:bCs/>
        </w:rPr>
        <w:t>Inputs:</w:t>
      </w:r>
    </w:p>
    <w:p w14:paraId="5DA04A21" w14:textId="0885FE28" w:rsidR="005D1437" w:rsidRPr="005D1437" w:rsidRDefault="00C52349" w:rsidP="002E5D24">
      <w:pPr>
        <w:numPr>
          <w:ilvl w:val="1"/>
          <w:numId w:val="50"/>
        </w:numPr>
        <w:spacing w:before="100" w:beforeAutospacing="1" w:after="100" w:afterAutospacing="1"/>
      </w:pPr>
      <w:r w:rsidRPr="00C52349">
        <w:rPr>
          <w:b/>
          <w:bCs/>
        </w:rPr>
        <w:t>c</w:t>
      </w:r>
      <w:r w:rsidR="005D1437" w:rsidRPr="005D1437">
        <w:rPr>
          <w:b/>
          <w:bCs/>
        </w:rPr>
        <w:t>lk</w:t>
      </w:r>
      <w:r w:rsidR="000C410B">
        <w:t>:</w:t>
      </w:r>
      <w:r w:rsidR="005D1437" w:rsidRPr="005D1437">
        <w:t xml:space="preserve"> global clock.</w:t>
      </w:r>
    </w:p>
    <w:p w14:paraId="6948C281" w14:textId="29808F0D" w:rsidR="005D1437" w:rsidRPr="005D1437" w:rsidRDefault="00C52349" w:rsidP="002E5D24">
      <w:pPr>
        <w:numPr>
          <w:ilvl w:val="1"/>
          <w:numId w:val="50"/>
        </w:numPr>
        <w:spacing w:before="100" w:beforeAutospacing="1" w:after="100" w:afterAutospacing="1"/>
      </w:pPr>
      <w:r w:rsidRPr="00C52349">
        <w:rPr>
          <w:b/>
          <w:bCs/>
        </w:rPr>
        <w:t>r</w:t>
      </w:r>
      <w:r w:rsidR="005D1437" w:rsidRPr="005D1437">
        <w:rPr>
          <w:b/>
          <w:bCs/>
        </w:rPr>
        <w:t>eset</w:t>
      </w:r>
      <w:r w:rsidR="000C410B">
        <w:t>:</w:t>
      </w:r>
      <w:r w:rsidR="005D1437" w:rsidRPr="005D1437">
        <w:t xml:space="preserve"> active-low reset.</w:t>
      </w:r>
    </w:p>
    <w:p w14:paraId="275ACBFF" w14:textId="65AA527F" w:rsidR="005D1437" w:rsidRPr="005D1437" w:rsidRDefault="005D1437" w:rsidP="002E5D24">
      <w:pPr>
        <w:numPr>
          <w:ilvl w:val="1"/>
          <w:numId w:val="50"/>
        </w:numPr>
        <w:spacing w:before="100" w:beforeAutospacing="1" w:after="100" w:afterAutospacing="1"/>
      </w:pPr>
      <w:r w:rsidRPr="005D1437">
        <w:rPr>
          <w:b/>
          <w:bCs/>
        </w:rPr>
        <w:t>val_done</w:t>
      </w:r>
      <w:r w:rsidR="000C410B">
        <w:t>:</w:t>
      </w:r>
      <w:r w:rsidRPr="005D1437">
        <w:t xml:space="preserve"> one-cycle pulse from Validator.</w:t>
      </w:r>
    </w:p>
    <w:p w14:paraId="6150B626" w14:textId="593FFC67" w:rsidR="005D1437" w:rsidRPr="005D1437" w:rsidRDefault="00C52349" w:rsidP="002E5D24">
      <w:pPr>
        <w:numPr>
          <w:ilvl w:val="1"/>
          <w:numId w:val="50"/>
        </w:numPr>
        <w:spacing w:before="100" w:beforeAutospacing="1" w:after="100" w:afterAutospacing="1"/>
      </w:pPr>
      <w:r w:rsidRPr="00C52349">
        <w:rPr>
          <w:b/>
          <w:bCs/>
        </w:rPr>
        <w:t>r</w:t>
      </w:r>
      <w:r w:rsidR="005D1437" w:rsidRPr="005D1437">
        <w:rPr>
          <w:b/>
          <w:bCs/>
        </w:rPr>
        <w:t>esult</w:t>
      </w:r>
      <w:r w:rsidR="000C410B">
        <w:t>:</w:t>
      </w:r>
      <w:r w:rsidR="005D1437" w:rsidRPr="005D1437">
        <w:t xml:space="preserve"> 1-bit pass/fail from Validator.</w:t>
      </w:r>
    </w:p>
    <w:p w14:paraId="58DF3342" w14:textId="77777777" w:rsidR="00D53519" w:rsidRDefault="005D1437" w:rsidP="002E5D24">
      <w:pPr>
        <w:numPr>
          <w:ilvl w:val="1"/>
          <w:numId w:val="50"/>
        </w:numPr>
        <w:spacing w:before="100" w:beforeAutospacing="1" w:after="100" w:afterAutospacing="1"/>
      </w:pPr>
      <w:proofErr w:type="spellStart"/>
      <w:r w:rsidRPr="005D1437">
        <w:rPr>
          <w:b/>
          <w:bCs/>
        </w:rPr>
        <w:t>test_count</w:t>
      </w:r>
      <w:proofErr w:type="spellEnd"/>
      <w:r w:rsidRPr="005D1437">
        <w:rPr>
          <w:b/>
          <w:bCs/>
        </w:rPr>
        <w:t>[8:0]</w:t>
      </w:r>
      <w:r w:rsidR="000C410B">
        <w:t>:</w:t>
      </w:r>
      <w:r w:rsidRPr="005D1437">
        <w:t xml:space="preserve"> index of the test that just completed.</w:t>
      </w:r>
    </w:p>
    <w:p w14:paraId="550DE520" w14:textId="7DC39C64" w:rsidR="006D0703" w:rsidRPr="005D1437" w:rsidRDefault="00C52349" w:rsidP="002E5D24">
      <w:pPr>
        <w:numPr>
          <w:ilvl w:val="1"/>
          <w:numId w:val="50"/>
        </w:numPr>
        <w:spacing w:before="100" w:beforeAutospacing="1" w:after="100" w:afterAutospacing="1"/>
      </w:pPr>
      <w:proofErr w:type="spellStart"/>
      <w:r w:rsidRPr="00C52349">
        <w:rPr>
          <w:b/>
          <w:bCs/>
        </w:rPr>
        <w:t>r</w:t>
      </w:r>
      <w:r w:rsidR="006D0703" w:rsidRPr="00C52349">
        <w:rPr>
          <w:b/>
          <w:bCs/>
        </w:rPr>
        <w:t>esume</w:t>
      </w:r>
      <w:r w:rsidR="00D53519" w:rsidRPr="00C52349">
        <w:rPr>
          <w:b/>
          <w:bCs/>
        </w:rPr>
        <w:t>_rests</w:t>
      </w:r>
      <w:proofErr w:type="spellEnd"/>
      <w:r w:rsidR="00D53519">
        <w:t xml:space="preserve">: </w:t>
      </w:r>
      <w:r w:rsidR="00D53519" w:rsidRPr="00D53519">
        <w:t xml:space="preserve">one-cycle pulse from Resume Tests (KEY1) to clear failures and </w:t>
      </w:r>
      <w:proofErr w:type="spellStart"/>
      <w:r w:rsidR="00D53519" w:rsidRPr="00D53519">
        <w:t>deassert</w:t>
      </w:r>
      <w:proofErr w:type="spellEnd"/>
      <w:r w:rsidR="00D53519" w:rsidRPr="00D53519">
        <w:t xml:space="preserve"> </w:t>
      </w:r>
      <w:proofErr w:type="spellStart"/>
      <w:r w:rsidR="00D53519" w:rsidRPr="00D53519">
        <w:t>stop_tests</w:t>
      </w:r>
      <w:proofErr w:type="spellEnd"/>
      <w:r w:rsidR="00D53519" w:rsidRPr="00D53519">
        <w:t>.</w:t>
      </w:r>
    </w:p>
    <w:p w14:paraId="7C82B69E" w14:textId="77777777" w:rsidR="005D1437" w:rsidRPr="005D1437" w:rsidRDefault="005D1437" w:rsidP="002E5D24">
      <w:pPr>
        <w:numPr>
          <w:ilvl w:val="0"/>
          <w:numId w:val="50"/>
        </w:numPr>
        <w:spacing w:before="100" w:beforeAutospacing="1" w:after="100" w:afterAutospacing="1"/>
      </w:pPr>
      <w:r w:rsidRPr="005D1437">
        <w:rPr>
          <w:b/>
          <w:bCs/>
        </w:rPr>
        <w:t>Outputs:</w:t>
      </w:r>
    </w:p>
    <w:p w14:paraId="3DA4B486" w14:textId="5E1095C0" w:rsidR="005D1437" w:rsidRPr="005D1437" w:rsidRDefault="00A964AD" w:rsidP="002E5D24">
      <w:pPr>
        <w:numPr>
          <w:ilvl w:val="1"/>
          <w:numId w:val="50"/>
        </w:numPr>
        <w:spacing w:before="100" w:beforeAutospacing="1" w:after="100" w:afterAutospacing="1"/>
      </w:pPr>
      <w:r w:rsidRPr="00C52349">
        <w:rPr>
          <w:b/>
          <w:bCs/>
        </w:rPr>
        <w:t>HEX0-2</w:t>
      </w:r>
      <w:r>
        <w:t>:</w:t>
      </w:r>
      <w:r w:rsidR="005D1437" w:rsidRPr="005D1437">
        <w:t xml:space="preserve"> three 7-segment outputs for the first failing test </w:t>
      </w:r>
    </w:p>
    <w:p w14:paraId="72AE4C86" w14:textId="74A29F1E" w:rsidR="005D1437" w:rsidRPr="005D1437" w:rsidRDefault="00A964AD" w:rsidP="002E5D24">
      <w:pPr>
        <w:numPr>
          <w:ilvl w:val="1"/>
          <w:numId w:val="50"/>
        </w:numPr>
        <w:spacing w:before="100" w:beforeAutospacing="1" w:after="100" w:afterAutospacing="1"/>
      </w:pPr>
      <w:r w:rsidRPr="00C52349">
        <w:rPr>
          <w:b/>
          <w:bCs/>
        </w:rPr>
        <w:t>HEX3-</w:t>
      </w:r>
      <w:r w:rsidR="00997865" w:rsidRPr="00C52349">
        <w:rPr>
          <w:b/>
          <w:bCs/>
        </w:rPr>
        <w:t>5</w:t>
      </w:r>
      <w:r>
        <w:t>:</w:t>
      </w:r>
      <w:r w:rsidR="005D1437" w:rsidRPr="005D1437">
        <w:t xml:space="preserve"> three 7-segment outputs for the second failing test </w:t>
      </w:r>
    </w:p>
    <w:p w14:paraId="09B7B3C0" w14:textId="33419B7A" w:rsidR="00C57871" w:rsidRPr="00C57871" w:rsidRDefault="005D1437" w:rsidP="002E5D24">
      <w:pPr>
        <w:numPr>
          <w:ilvl w:val="1"/>
          <w:numId w:val="50"/>
        </w:numPr>
        <w:spacing w:before="100" w:beforeAutospacing="1" w:after="100" w:afterAutospacing="1"/>
      </w:pPr>
      <w:proofErr w:type="spellStart"/>
      <w:r w:rsidRPr="005D1437">
        <w:rPr>
          <w:b/>
          <w:bCs/>
        </w:rPr>
        <w:t>stop_tests</w:t>
      </w:r>
      <w:proofErr w:type="spellEnd"/>
      <w:r w:rsidR="00A964AD">
        <w:t>:</w:t>
      </w:r>
      <w:r w:rsidRPr="005D1437">
        <w:t xml:space="preserve"> level-high when two failures have been recorded.</w:t>
      </w:r>
    </w:p>
    <w:p w14:paraId="5D0E4BF4" w14:textId="77777777" w:rsidR="00C57871" w:rsidRPr="00C57871" w:rsidRDefault="00C57871" w:rsidP="00C57871">
      <w:pPr>
        <w:spacing w:before="100" w:beforeAutospacing="1" w:after="100" w:afterAutospacing="1"/>
      </w:pPr>
      <w:r w:rsidRPr="00C57871">
        <w:rPr>
          <w:b/>
          <w:bCs/>
        </w:rPr>
        <w:t>7. Resume Tests (KEY1)</w:t>
      </w:r>
    </w:p>
    <w:p w14:paraId="68DEB1E2" w14:textId="5E60DF37" w:rsidR="00C57871" w:rsidRPr="00C57871" w:rsidRDefault="00C57871" w:rsidP="00C57871">
      <w:pPr>
        <w:spacing w:before="100" w:beforeAutospacing="1" w:after="100" w:afterAutospacing="1"/>
      </w:pPr>
      <w:r w:rsidRPr="00C57871">
        <w:t>This block</w:t>
      </w:r>
      <w:r w:rsidR="00DF355C">
        <w:t xml:space="preserve"> uses the</w:t>
      </w:r>
      <w:r w:rsidRPr="00C57871">
        <w:t xml:space="preserve"> debounce</w:t>
      </w:r>
      <w:r w:rsidR="00DF355C">
        <w:t>d</w:t>
      </w:r>
      <w:r w:rsidRPr="00C57871">
        <w:t xml:space="preserve"> physical KEY1 button and produces a one-cycle </w:t>
      </w:r>
      <w:proofErr w:type="spellStart"/>
      <w:r w:rsidRPr="00C57871">
        <w:t>stop_reset</w:t>
      </w:r>
      <w:proofErr w:type="spellEnd"/>
      <w:r w:rsidRPr="00C57871">
        <w:t xml:space="preserve"> pulse. When </w:t>
      </w:r>
      <w:proofErr w:type="spellStart"/>
      <w:r w:rsidRPr="00C57871">
        <w:t>stop_reset</w:t>
      </w:r>
      <w:proofErr w:type="spellEnd"/>
      <w:r w:rsidRPr="00C57871">
        <w:t xml:space="preserve">=1, Seven-Segment Failures clears its failure count and </w:t>
      </w:r>
      <w:proofErr w:type="spellStart"/>
      <w:r w:rsidRPr="00C57871">
        <w:t>deasserts</w:t>
      </w:r>
      <w:proofErr w:type="spellEnd"/>
      <w:r w:rsidRPr="00C57871">
        <w:t xml:space="preserve"> </w:t>
      </w:r>
      <w:proofErr w:type="spellStart"/>
      <w:r w:rsidRPr="00C57871">
        <w:t>stop_tests</w:t>
      </w:r>
      <w:proofErr w:type="spellEnd"/>
      <w:r w:rsidRPr="00C57871">
        <w:t xml:space="preserve">, allowing the Control Unit and Generator to resume from the </w:t>
      </w:r>
      <w:r w:rsidR="00DF355C">
        <w:t>tests</w:t>
      </w:r>
      <w:r w:rsidRPr="00C57871">
        <w:t>.</w:t>
      </w:r>
    </w:p>
    <w:p w14:paraId="425B0DEF" w14:textId="77777777" w:rsidR="00C57871" w:rsidRPr="00C57871" w:rsidRDefault="00C57871" w:rsidP="00C57871">
      <w:pPr>
        <w:spacing w:before="100" w:beforeAutospacing="1" w:after="100" w:afterAutospacing="1"/>
      </w:pPr>
      <w:r w:rsidRPr="00C57871">
        <w:rPr>
          <w:b/>
          <w:bCs/>
        </w:rPr>
        <w:t>Signals and Data:</w:t>
      </w:r>
    </w:p>
    <w:p w14:paraId="3A3253B4" w14:textId="77777777" w:rsidR="00C57871" w:rsidRPr="00C57871" w:rsidRDefault="00C57871" w:rsidP="002E5D24">
      <w:pPr>
        <w:numPr>
          <w:ilvl w:val="0"/>
          <w:numId w:val="51"/>
        </w:numPr>
        <w:spacing w:before="100" w:beforeAutospacing="1" w:after="100" w:afterAutospacing="1"/>
      </w:pPr>
      <w:r w:rsidRPr="00C57871">
        <w:rPr>
          <w:b/>
          <w:bCs/>
        </w:rPr>
        <w:t>Input:</w:t>
      </w:r>
    </w:p>
    <w:p w14:paraId="37C1FDFA" w14:textId="1EDDDB0C" w:rsidR="00C57871" w:rsidRPr="00C57871" w:rsidRDefault="00C57871" w:rsidP="002E5D24">
      <w:pPr>
        <w:numPr>
          <w:ilvl w:val="1"/>
          <w:numId w:val="51"/>
        </w:numPr>
        <w:spacing w:before="100" w:beforeAutospacing="1" w:after="100" w:afterAutospacing="1"/>
      </w:pPr>
      <w:r w:rsidRPr="00C57871">
        <w:rPr>
          <w:b/>
          <w:bCs/>
        </w:rPr>
        <w:t>KEY1</w:t>
      </w:r>
      <w:r w:rsidR="00C52349">
        <w:t>:</w:t>
      </w:r>
      <w:r w:rsidRPr="00C57871">
        <w:t xml:space="preserve"> physical pushbutton (active-low).</w:t>
      </w:r>
    </w:p>
    <w:p w14:paraId="283934A4" w14:textId="77777777" w:rsidR="00C57871" w:rsidRPr="00C57871" w:rsidRDefault="00C57871" w:rsidP="002E5D24">
      <w:pPr>
        <w:numPr>
          <w:ilvl w:val="0"/>
          <w:numId w:val="51"/>
        </w:numPr>
        <w:spacing w:before="100" w:beforeAutospacing="1" w:after="100" w:afterAutospacing="1"/>
      </w:pPr>
      <w:r w:rsidRPr="00C57871">
        <w:rPr>
          <w:b/>
          <w:bCs/>
        </w:rPr>
        <w:t>Output:</w:t>
      </w:r>
    </w:p>
    <w:p w14:paraId="685997F4" w14:textId="6680CA69" w:rsidR="00A964AD" w:rsidRPr="00DF355C" w:rsidRDefault="00C57871" w:rsidP="002E5D24">
      <w:pPr>
        <w:numPr>
          <w:ilvl w:val="1"/>
          <w:numId w:val="51"/>
        </w:numPr>
        <w:spacing w:before="100" w:beforeAutospacing="1" w:after="100" w:afterAutospacing="1"/>
      </w:pPr>
      <w:proofErr w:type="spellStart"/>
      <w:r w:rsidRPr="00C57871">
        <w:rPr>
          <w:b/>
          <w:bCs/>
        </w:rPr>
        <w:t>stop_reset</w:t>
      </w:r>
      <w:proofErr w:type="spellEnd"/>
      <w:r w:rsidR="00C52349">
        <w:t>:</w:t>
      </w:r>
      <w:r w:rsidRPr="00C57871">
        <w:t xml:space="preserve"> one-cycle pulse that clears </w:t>
      </w:r>
      <w:proofErr w:type="spellStart"/>
      <w:r w:rsidRPr="00C57871">
        <w:t>stop_tests</w:t>
      </w:r>
      <w:proofErr w:type="spellEnd"/>
      <w:r w:rsidRPr="00C57871">
        <w:t xml:space="preserve"> and resets failure counters in Seven-Segment Failures.</w:t>
      </w:r>
    </w:p>
    <w:p w14:paraId="4BE1FC7F" w14:textId="37304C0D" w:rsidR="00DB367C" w:rsidRPr="00314D0F" w:rsidRDefault="00420AD4" w:rsidP="00314D0F">
      <w:pPr>
        <w:pStyle w:val="Heading2"/>
        <w:rPr>
          <w:rFonts w:asciiTheme="majorBidi" w:hAnsiTheme="majorBidi"/>
          <w:color w:val="000000" w:themeColor="text1"/>
          <w:rtl/>
        </w:rPr>
      </w:pPr>
      <w:r w:rsidRPr="00D06BC2">
        <w:rPr>
          <w:rFonts w:asciiTheme="majorBidi" w:hAnsiTheme="majorBidi"/>
          <w:color w:val="000000" w:themeColor="text1"/>
        </w:rPr>
        <w:lastRenderedPageBreak/>
        <w:t>Workflow of the Test Environment</w:t>
      </w:r>
      <w:bookmarkEnd w:id="28"/>
    </w:p>
    <w:p w14:paraId="5906DADB" w14:textId="048235FE" w:rsidR="00DB367C" w:rsidRPr="00DB367C" w:rsidRDefault="00DB367C" w:rsidP="005F2584">
      <w:pPr>
        <w:pStyle w:val="Heading4"/>
        <w:numPr>
          <w:ilvl w:val="1"/>
          <w:numId w:val="43"/>
        </w:numPr>
        <w:rPr>
          <w:rFonts w:asciiTheme="majorBidi" w:hAnsiTheme="majorBidi"/>
          <w:i w:val="0"/>
          <w:iCs w:val="0"/>
          <w:color w:val="000000" w:themeColor="text1"/>
        </w:rPr>
      </w:pPr>
      <w:r w:rsidRPr="00DB367C">
        <w:rPr>
          <w:rFonts w:asciiTheme="majorBidi" w:hAnsiTheme="majorBidi"/>
          <w:i w:val="0"/>
          <w:iCs w:val="0"/>
          <w:color w:val="000000" w:themeColor="text1"/>
        </w:rPr>
        <w:t xml:space="preserve"> Initialization Phase</w:t>
      </w:r>
    </w:p>
    <w:p w14:paraId="7D5C0238" w14:textId="77777777" w:rsidR="00AA07A6" w:rsidRPr="00AA07A6" w:rsidRDefault="00AA07A6" w:rsidP="00AA07A6">
      <w:pPr>
        <w:spacing w:before="100" w:beforeAutospacing="1" w:after="100" w:afterAutospacing="1"/>
      </w:pPr>
      <w:r w:rsidRPr="00AA07A6">
        <w:t>After programming the FPGA, the system waits for a manual press of the reset button (KEY0). The Reset + Start module debounces the signal and issues an active-low reset to all components. When KEY0 is released, a one-cycle start pulse is sent to the Control Unit, triggering the beginning of the test sequence (test #0).</w:t>
      </w:r>
    </w:p>
    <w:p w14:paraId="6E2D77E1" w14:textId="51509BC0" w:rsidR="00DB367C" w:rsidRPr="00DB367C" w:rsidRDefault="00DB367C" w:rsidP="005F2584">
      <w:pPr>
        <w:pStyle w:val="Heading4"/>
        <w:numPr>
          <w:ilvl w:val="1"/>
          <w:numId w:val="43"/>
        </w:numPr>
        <w:rPr>
          <w:rFonts w:asciiTheme="majorBidi" w:hAnsiTheme="majorBidi"/>
          <w:i w:val="0"/>
          <w:iCs w:val="0"/>
          <w:color w:val="000000" w:themeColor="text1"/>
        </w:rPr>
      </w:pPr>
      <w:r w:rsidRPr="00DB367C">
        <w:rPr>
          <w:rFonts w:asciiTheme="majorBidi" w:hAnsiTheme="majorBidi"/>
          <w:i w:val="0"/>
          <w:iCs w:val="0"/>
          <w:color w:val="000000" w:themeColor="text1"/>
        </w:rPr>
        <w:t xml:space="preserve"> Test Execution Start</w:t>
      </w:r>
    </w:p>
    <w:p w14:paraId="2CB2CD34" w14:textId="43EB6412" w:rsidR="00932587" w:rsidRPr="00932587" w:rsidRDefault="00932587" w:rsidP="00932587">
      <w:pPr>
        <w:spacing w:before="100" w:beforeAutospacing="1" w:after="100" w:afterAutospacing="1"/>
      </w:pPr>
      <w:r w:rsidRPr="00932587">
        <w:t xml:space="preserve">The Control Unit receives the start pulse, and immediately asserts a one-cycle start_run to the Generator (since </w:t>
      </w:r>
      <w:proofErr w:type="spellStart"/>
      <w:r w:rsidRPr="00932587">
        <w:t>stop_tests</w:t>
      </w:r>
      <w:proofErr w:type="spellEnd"/>
      <w:r w:rsidRPr="00932587">
        <w:t xml:space="preserve"> = 0). This transitions the Generator from GEN_IDLE to GEN_READ, beginning the first test’s data streaming.</w:t>
      </w:r>
    </w:p>
    <w:p w14:paraId="49D63142" w14:textId="52461C32" w:rsidR="00DB367C" w:rsidRPr="00565E37" w:rsidRDefault="00DB367C" w:rsidP="005F2584">
      <w:pPr>
        <w:pStyle w:val="Heading4"/>
        <w:numPr>
          <w:ilvl w:val="1"/>
          <w:numId w:val="43"/>
        </w:numPr>
        <w:rPr>
          <w:rFonts w:asciiTheme="majorBidi" w:hAnsiTheme="majorBidi"/>
          <w:i w:val="0"/>
          <w:iCs w:val="0"/>
          <w:color w:val="000000" w:themeColor="text1"/>
        </w:rPr>
      </w:pPr>
      <w:r w:rsidRPr="00565E37">
        <w:rPr>
          <w:rFonts w:asciiTheme="majorBidi" w:hAnsiTheme="majorBidi"/>
          <w:i w:val="0"/>
          <w:iCs w:val="0"/>
          <w:color w:val="000000" w:themeColor="text1"/>
        </w:rPr>
        <w:t xml:space="preserve"> Data Generation Phase</w:t>
      </w:r>
    </w:p>
    <w:p w14:paraId="6857314C" w14:textId="77777777" w:rsidR="001C0D59" w:rsidRPr="001C0D59" w:rsidRDefault="001C0D59" w:rsidP="001C0D59">
      <w:pPr>
        <w:spacing w:before="100" w:beforeAutospacing="1" w:after="100" w:afterAutospacing="1"/>
      </w:pPr>
      <w:r w:rsidRPr="001C0D59">
        <w:t>For each test index (</w:t>
      </w:r>
      <w:proofErr w:type="gramStart"/>
      <w:r w:rsidRPr="001C0D59">
        <w:t>0..</w:t>
      </w:r>
      <w:proofErr w:type="gramEnd"/>
      <w:r w:rsidRPr="001C0D59">
        <w:t>499):</w:t>
      </w:r>
    </w:p>
    <w:p w14:paraId="6EC769FA" w14:textId="77777777" w:rsidR="001C0D59" w:rsidRDefault="001C0D59" w:rsidP="002E5D24">
      <w:pPr>
        <w:pStyle w:val="ListParagraph"/>
        <w:numPr>
          <w:ilvl w:val="0"/>
          <w:numId w:val="52"/>
        </w:numPr>
        <w:spacing w:before="100" w:beforeAutospacing="1" w:after="100" w:afterAutospacing="1"/>
      </w:pPr>
      <w:r w:rsidRPr="001C0D59">
        <w:t>The Generator pulls addr_counter from 0 to 65 (LOAD_DEPTH = 66).</w:t>
      </w:r>
    </w:p>
    <w:p w14:paraId="5E338778" w14:textId="08008732" w:rsidR="001C0D59" w:rsidRDefault="001C0D59" w:rsidP="002E5D24">
      <w:pPr>
        <w:pStyle w:val="ListParagraph"/>
        <w:numPr>
          <w:ilvl w:val="0"/>
          <w:numId w:val="52"/>
        </w:numPr>
        <w:spacing w:before="100" w:beforeAutospacing="1" w:after="100" w:afterAutospacing="1"/>
      </w:pPr>
      <w:r w:rsidRPr="001C0D59">
        <w:t xml:space="preserve">On each clock cycle, it </w:t>
      </w:r>
      <w:r w:rsidR="00E7394D">
        <w:t>updates</w:t>
      </w:r>
      <w:r w:rsidRPr="001C0D59">
        <w:t xml:space="preserve"> </w:t>
      </w:r>
      <w:proofErr w:type="spellStart"/>
      <w:r w:rsidRPr="001C0D59">
        <w:t>address_BUS</w:t>
      </w:r>
      <w:proofErr w:type="spellEnd"/>
      <w:r w:rsidRPr="001C0D59">
        <w:t xml:space="preserve"> = LOAD_DEPTH * tests_count + addr_counter. The memory returns </w:t>
      </w:r>
      <w:proofErr w:type="spellStart"/>
      <w:r w:rsidRPr="00754E1E">
        <w:rPr>
          <w:color w:val="000000" w:themeColor="text1"/>
        </w:rPr>
        <w:t>data</w:t>
      </w:r>
      <w:r w:rsidR="00754E1E" w:rsidRPr="00754E1E">
        <w:rPr>
          <w:color w:val="000000" w:themeColor="text1"/>
        </w:rPr>
        <w:t>_</w:t>
      </w:r>
      <w:r w:rsidRPr="00754E1E">
        <w:rPr>
          <w:color w:val="000000" w:themeColor="text1"/>
        </w:rPr>
        <w:t>out</w:t>
      </w:r>
      <w:proofErr w:type="spellEnd"/>
      <w:r w:rsidRPr="00754E1E">
        <w:rPr>
          <w:color w:val="000000" w:themeColor="text1"/>
        </w:rPr>
        <w:t xml:space="preserve"> </w:t>
      </w:r>
      <w:r w:rsidR="009C2242" w:rsidRPr="00754E1E">
        <w:rPr>
          <w:color w:val="000000" w:themeColor="text1"/>
        </w:rPr>
        <w:t xml:space="preserve">on the </w:t>
      </w:r>
      <w:r w:rsidRPr="00754E1E">
        <w:rPr>
          <w:color w:val="000000" w:themeColor="text1"/>
        </w:rPr>
        <w:t>next cycle.</w:t>
      </w:r>
    </w:p>
    <w:p w14:paraId="165F8438" w14:textId="1B45EE77" w:rsidR="001C0D59" w:rsidRDefault="001C0D59" w:rsidP="002E5D24">
      <w:pPr>
        <w:pStyle w:val="ListParagraph"/>
        <w:numPr>
          <w:ilvl w:val="0"/>
          <w:numId w:val="52"/>
        </w:numPr>
        <w:spacing w:before="100" w:beforeAutospacing="1" w:after="100" w:afterAutospacing="1"/>
      </w:pPr>
      <w:r w:rsidRPr="001C0D59">
        <w:t>Simultaneously</w:t>
      </w:r>
      <w:r w:rsidR="00563011">
        <w:t xml:space="preserve">, </w:t>
      </w:r>
      <w:r w:rsidRPr="001C0D59">
        <w:t>the Generator asserts wr_en = 1 to latch the previously fetched word into the DUT.</w:t>
      </w:r>
    </w:p>
    <w:p w14:paraId="3621D34A" w14:textId="6680ABE7" w:rsidR="001C0D59" w:rsidRPr="001C0D59" w:rsidRDefault="001C0D59" w:rsidP="002E5D24">
      <w:pPr>
        <w:pStyle w:val="ListParagraph"/>
        <w:numPr>
          <w:ilvl w:val="0"/>
          <w:numId w:val="52"/>
        </w:numPr>
        <w:spacing w:before="100" w:beforeAutospacing="1" w:after="100" w:afterAutospacing="1"/>
      </w:pPr>
      <w:r w:rsidRPr="001C0D59">
        <w:t>Then it increments addr_counter until 65, at which point it waits for val_done.</w:t>
      </w:r>
    </w:p>
    <w:p w14:paraId="61E7DADC" w14:textId="0EF529CD" w:rsidR="00DB367C" w:rsidRPr="00565E37" w:rsidRDefault="00DB367C" w:rsidP="005F2584">
      <w:pPr>
        <w:pStyle w:val="Heading4"/>
        <w:numPr>
          <w:ilvl w:val="1"/>
          <w:numId w:val="43"/>
        </w:numPr>
        <w:rPr>
          <w:rFonts w:asciiTheme="majorBidi" w:hAnsiTheme="majorBidi"/>
          <w:i w:val="0"/>
          <w:iCs w:val="0"/>
          <w:color w:val="000000" w:themeColor="text1"/>
        </w:rPr>
      </w:pPr>
      <w:r w:rsidRPr="00565E37">
        <w:rPr>
          <w:rFonts w:asciiTheme="majorBidi" w:hAnsiTheme="majorBidi"/>
          <w:i w:val="0"/>
          <w:iCs w:val="0"/>
          <w:color w:val="000000" w:themeColor="text1"/>
        </w:rPr>
        <w:t xml:space="preserve"> Processing Phase</w:t>
      </w:r>
    </w:p>
    <w:p w14:paraId="45341525" w14:textId="77777777" w:rsidR="000605FB" w:rsidRPr="000605FB" w:rsidRDefault="000605FB" w:rsidP="000605FB">
      <w:pPr>
        <w:spacing w:before="100" w:beforeAutospacing="1" w:after="100" w:afterAutospacing="1"/>
      </w:pPr>
      <w:r w:rsidRPr="000605FB">
        <w:t xml:space="preserve">As the DUT receives each of the 66 words, it processes them internally (multiplication, accumulation, threshold comparison). After consuming the final Threshold word of the test, the DUT asserts output_ready = 1 and places its single-bit result on </w:t>
      </w:r>
      <w:proofErr w:type="spellStart"/>
      <w:r w:rsidRPr="000605FB">
        <w:t>mac_single_output</w:t>
      </w:r>
      <w:proofErr w:type="spellEnd"/>
      <w:r w:rsidRPr="000605FB">
        <w:t>.</w:t>
      </w:r>
    </w:p>
    <w:p w14:paraId="383FA54A" w14:textId="4D2AEAA4" w:rsidR="00DB367C" w:rsidRPr="00565E37" w:rsidRDefault="00DB367C" w:rsidP="005F2584">
      <w:pPr>
        <w:pStyle w:val="Heading4"/>
        <w:numPr>
          <w:ilvl w:val="1"/>
          <w:numId w:val="43"/>
        </w:numPr>
        <w:rPr>
          <w:rFonts w:asciiTheme="majorBidi" w:hAnsiTheme="majorBidi"/>
          <w:i w:val="0"/>
          <w:iCs w:val="0"/>
          <w:color w:val="000000" w:themeColor="text1"/>
        </w:rPr>
      </w:pPr>
      <w:r w:rsidRPr="00565E37">
        <w:rPr>
          <w:rFonts w:asciiTheme="majorBidi" w:hAnsiTheme="majorBidi"/>
          <w:i w:val="0"/>
          <w:iCs w:val="0"/>
          <w:color w:val="000000" w:themeColor="text1"/>
        </w:rPr>
        <w:t>Validation Phase</w:t>
      </w:r>
    </w:p>
    <w:p w14:paraId="22AB126C" w14:textId="31EDEDBC" w:rsidR="002713EA" w:rsidRPr="002713EA" w:rsidRDefault="002713EA" w:rsidP="002713EA">
      <w:pPr>
        <w:spacing w:before="100" w:beforeAutospacing="1" w:after="100" w:afterAutospacing="1"/>
      </w:pPr>
      <w:r w:rsidRPr="002713EA">
        <w:t xml:space="preserve">The Validator continuously monitors chip_sel and output_ready. When output_ready = 1, it latches both </w:t>
      </w:r>
      <w:proofErr w:type="spellStart"/>
      <w:r w:rsidRPr="002713EA">
        <w:t>dut_single_output</w:t>
      </w:r>
      <w:proofErr w:type="spellEnd"/>
      <w:r w:rsidRPr="002713EA">
        <w:t xml:space="preserve"> and </w:t>
      </w:r>
      <w:proofErr w:type="spellStart"/>
      <w:r w:rsidRPr="002713EA">
        <w:t>expected_out</w:t>
      </w:r>
      <w:proofErr w:type="spellEnd"/>
      <w:r w:rsidRPr="002713EA">
        <w:t xml:space="preserve"> (from memory indexed by tests_count), compares them, and produces:</w:t>
      </w:r>
      <w:r>
        <w:t xml:space="preserve"> </w:t>
      </w:r>
      <w:r w:rsidRPr="002713EA">
        <w:t>A one-cycle val_done = 1</w:t>
      </w:r>
      <w:r>
        <w:t xml:space="preserve"> and a</w:t>
      </w:r>
      <w:r w:rsidRPr="002713EA">
        <w:t xml:space="preserve"> 1-bit result (1 = pass, 0 = fail).</w:t>
      </w:r>
    </w:p>
    <w:p w14:paraId="78FBDE5C" w14:textId="77777777" w:rsidR="0005377D" w:rsidRPr="0005377D" w:rsidRDefault="0005377D" w:rsidP="005F2584">
      <w:pPr>
        <w:pStyle w:val="ListParagraph"/>
        <w:numPr>
          <w:ilvl w:val="1"/>
          <w:numId w:val="43"/>
        </w:numPr>
        <w:spacing w:before="100" w:beforeAutospacing="1" w:after="100" w:afterAutospacing="1"/>
      </w:pPr>
      <w:r w:rsidRPr="0005377D">
        <w:rPr>
          <w:b/>
          <w:bCs/>
        </w:rPr>
        <w:t>Failure Detection &amp; Seven-Segment Display</w:t>
      </w:r>
    </w:p>
    <w:p w14:paraId="70F155F2" w14:textId="0C7ED69C" w:rsidR="0005377D" w:rsidRPr="0005377D" w:rsidRDefault="0005377D" w:rsidP="0005377D">
      <w:pPr>
        <w:spacing w:before="100" w:beforeAutospacing="1" w:after="100" w:afterAutospacing="1"/>
      </w:pPr>
      <w:r w:rsidRPr="0005377D">
        <w:t>The Seven-Segment Failures block monitors val_done and result:</w:t>
      </w:r>
    </w:p>
    <w:p w14:paraId="08B25F20" w14:textId="77777777" w:rsidR="00997865" w:rsidRDefault="0005377D" w:rsidP="002E5D24">
      <w:pPr>
        <w:pStyle w:val="ListParagraph"/>
        <w:numPr>
          <w:ilvl w:val="0"/>
          <w:numId w:val="53"/>
        </w:numPr>
        <w:spacing w:before="100" w:beforeAutospacing="1" w:after="100" w:afterAutospacing="1"/>
      </w:pPr>
      <w:r w:rsidRPr="0005377D">
        <w:t xml:space="preserve">On the first val_done &amp;&amp; (result == 0), it latches </w:t>
      </w:r>
      <w:proofErr w:type="spellStart"/>
      <w:r w:rsidRPr="0005377D">
        <w:t>first_fail</w:t>
      </w:r>
      <w:proofErr w:type="spellEnd"/>
      <w:r w:rsidRPr="0005377D">
        <w:t xml:space="preserve"> = </w:t>
      </w:r>
      <w:proofErr w:type="spellStart"/>
      <w:r w:rsidRPr="0005377D">
        <w:t>tests_count</w:t>
      </w:r>
      <w:proofErr w:type="spellEnd"/>
      <w:r w:rsidRPr="0005377D">
        <w:t xml:space="preserve"> and drives </w:t>
      </w:r>
      <w:r w:rsidR="0054425F">
        <w:t>HEX0 -HEEX2</w:t>
      </w:r>
      <w:r w:rsidRPr="0005377D">
        <w:t xml:space="preserve"> to display that index.</w:t>
      </w:r>
    </w:p>
    <w:p w14:paraId="1EF9EC52" w14:textId="77777777" w:rsidR="00997865" w:rsidRDefault="0005377D" w:rsidP="002E5D24">
      <w:pPr>
        <w:pStyle w:val="ListParagraph"/>
        <w:numPr>
          <w:ilvl w:val="0"/>
          <w:numId w:val="53"/>
        </w:numPr>
        <w:spacing w:before="100" w:beforeAutospacing="1" w:after="100" w:afterAutospacing="1"/>
      </w:pPr>
      <w:r w:rsidRPr="0005377D">
        <w:lastRenderedPageBreak/>
        <w:t xml:space="preserve">On the second val_done &amp;&amp; (result == 0), it latches </w:t>
      </w:r>
      <w:proofErr w:type="spellStart"/>
      <w:r w:rsidRPr="0005377D">
        <w:t>second_fail</w:t>
      </w:r>
      <w:proofErr w:type="spellEnd"/>
      <w:r w:rsidRPr="0005377D">
        <w:t xml:space="preserve"> = </w:t>
      </w:r>
      <w:proofErr w:type="spellStart"/>
      <w:r w:rsidRPr="0005377D">
        <w:t>tests_count</w:t>
      </w:r>
      <w:proofErr w:type="spellEnd"/>
      <w:r w:rsidRPr="0005377D">
        <w:t xml:space="preserve">, drives </w:t>
      </w:r>
      <w:r w:rsidR="0054425F">
        <w:t>HEX3 - HEX-5</w:t>
      </w:r>
      <w:r w:rsidRPr="0005377D">
        <w:t xml:space="preserve"> and asserts </w:t>
      </w:r>
      <w:proofErr w:type="spellStart"/>
      <w:r w:rsidRPr="0005377D">
        <w:t>stop_tests</w:t>
      </w:r>
      <w:proofErr w:type="spellEnd"/>
      <w:r w:rsidRPr="0005377D">
        <w:t xml:space="preserve"> = 1.</w:t>
      </w:r>
    </w:p>
    <w:p w14:paraId="1C83566B" w14:textId="23F5924A" w:rsidR="0005377D" w:rsidRPr="0005377D" w:rsidRDefault="0005377D" w:rsidP="002E5D24">
      <w:pPr>
        <w:pStyle w:val="ListParagraph"/>
        <w:numPr>
          <w:ilvl w:val="0"/>
          <w:numId w:val="53"/>
        </w:numPr>
        <w:spacing w:before="100" w:beforeAutospacing="1" w:after="100" w:afterAutospacing="1"/>
      </w:pPr>
      <w:r w:rsidRPr="0005377D">
        <w:t xml:space="preserve">As soon as </w:t>
      </w:r>
      <w:proofErr w:type="spellStart"/>
      <w:r w:rsidRPr="0005377D">
        <w:t>stop_tests</w:t>
      </w:r>
      <w:proofErr w:type="spellEnd"/>
      <w:r w:rsidRPr="0005377D">
        <w:t xml:space="preserve"> = 1, the Generator stops issuing new rd_en (its GEN_IDLE condition requires !</w:t>
      </w:r>
      <w:proofErr w:type="spellStart"/>
      <w:r w:rsidRPr="0005377D">
        <w:t>stop_tests</w:t>
      </w:r>
      <w:proofErr w:type="spellEnd"/>
      <w:r w:rsidRPr="0005377D">
        <w:t>), and the Control Unit stops issuing start_run.</w:t>
      </w:r>
    </w:p>
    <w:p w14:paraId="12D94678" w14:textId="77777777" w:rsidR="0005377D" w:rsidRPr="0005377D" w:rsidRDefault="0005377D" w:rsidP="00997865">
      <w:pPr>
        <w:pStyle w:val="ListParagraph"/>
        <w:spacing w:before="100" w:beforeAutospacing="1" w:after="100" w:afterAutospacing="1"/>
        <w:ind w:left="360"/>
      </w:pPr>
    </w:p>
    <w:p w14:paraId="7C8C4382" w14:textId="69664105" w:rsidR="00314D0F" w:rsidRPr="00314D0F" w:rsidRDefault="0067746E" w:rsidP="005F2584">
      <w:pPr>
        <w:pStyle w:val="ListParagraph"/>
        <w:numPr>
          <w:ilvl w:val="1"/>
          <w:numId w:val="43"/>
        </w:numPr>
        <w:spacing w:before="100" w:beforeAutospacing="1" w:after="100" w:afterAutospacing="1"/>
      </w:pPr>
      <w:r w:rsidRPr="0067746E">
        <w:rPr>
          <w:b/>
          <w:bCs/>
        </w:rPr>
        <w:t>Idle / Halt Phase</w:t>
      </w:r>
    </w:p>
    <w:p w14:paraId="2C06C7B7" w14:textId="77777777" w:rsidR="00314D0F" w:rsidRPr="00314D0F" w:rsidRDefault="00314D0F" w:rsidP="00314D0F">
      <w:pPr>
        <w:spacing w:before="100" w:beforeAutospacing="1" w:after="100" w:afterAutospacing="1"/>
      </w:pPr>
      <w:r w:rsidRPr="00314D0F">
        <w:t xml:space="preserve">After one failed test, the system does not pause; the Control Unit immediately issues a new </w:t>
      </w:r>
      <w:proofErr w:type="spellStart"/>
      <w:r w:rsidRPr="00314D0F">
        <w:t>start_run</w:t>
      </w:r>
      <w:proofErr w:type="spellEnd"/>
      <w:r w:rsidRPr="00314D0F">
        <w:t xml:space="preserve"> (since </w:t>
      </w:r>
      <w:proofErr w:type="spellStart"/>
      <w:r w:rsidRPr="00314D0F">
        <w:t>stop_tests</w:t>
      </w:r>
      <w:proofErr w:type="spellEnd"/>
      <w:r w:rsidRPr="00314D0F">
        <w:t xml:space="preserve"> = 0 after the first failure), and the Generator begins the next test.</w:t>
      </w:r>
    </w:p>
    <w:p w14:paraId="1B288A21" w14:textId="77777777" w:rsidR="00314D0F" w:rsidRPr="00314D0F" w:rsidRDefault="00314D0F" w:rsidP="00314D0F">
      <w:pPr>
        <w:spacing w:before="100" w:beforeAutospacing="1" w:after="100" w:afterAutospacing="1"/>
      </w:pPr>
      <w:r w:rsidRPr="00314D0F">
        <w:t xml:space="preserve">Once two failures occur, </w:t>
      </w:r>
      <w:proofErr w:type="spellStart"/>
      <w:r w:rsidRPr="00314D0F">
        <w:t>stop_tests</w:t>
      </w:r>
      <w:proofErr w:type="spellEnd"/>
      <w:r w:rsidRPr="00314D0F">
        <w:t xml:space="preserve"> = 1, so the entire test loop is frozen. The Generator remains in GEN_IDLE, and the Control Unit will not produce further start_run pulses.</w:t>
      </w:r>
    </w:p>
    <w:p w14:paraId="21CACA47" w14:textId="46C6D22D" w:rsidR="003A4DEB" w:rsidRPr="003A4DEB" w:rsidRDefault="003A4DEB" w:rsidP="005F2584">
      <w:pPr>
        <w:pStyle w:val="ListParagraph"/>
        <w:numPr>
          <w:ilvl w:val="1"/>
          <w:numId w:val="43"/>
        </w:numPr>
        <w:spacing w:before="100" w:beforeAutospacing="1" w:after="100" w:afterAutospacing="1"/>
      </w:pPr>
      <w:r w:rsidRPr="003A4DEB">
        <w:rPr>
          <w:b/>
          <w:bCs/>
        </w:rPr>
        <w:t>Resume Phase (KEY1)</w:t>
      </w:r>
    </w:p>
    <w:p w14:paraId="6D273755" w14:textId="69D7513E" w:rsidR="003B72BE" w:rsidRPr="00913D29" w:rsidRDefault="003A4DEB" w:rsidP="00913D29">
      <w:pPr>
        <w:spacing w:before="100" w:beforeAutospacing="1" w:after="100" w:afterAutospacing="1"/>
      </w:pPr>
      <w:r w:rsidRPr="003A4DEB">
        <w:t xml:space="preserve">Pressing the “Resume Tests” key (KEY1) causes a one-cycle </w:t>
      </w:r>
      <w:proofErr w:type="spellStart"/>
      <w:r w:rsidRPr="003A4DEB">
        <w:t>stop_reset</w:t>
      </w:r>
      <w:proofErr w:type="spellEnd"/>
      <w:r w:rsidRPr="003A4DEB">
        <w:t xml:space="preserve"> = 1. When Seven-Segment Failures sees </w:t>
      </w:r>
      <w:proofErr w:type="spellStart"/>
      <w:r w:rsidRPr="003A4DEB">
        <w:t>stop_reset</w:t>
      </w:r>
      <w:proofErr w:type="spellEnd"/>
      <w:r w:rsidRPr="003A4DEB">
        <w:t xml:space="preserve"> = 1, it clears fails = 0, </w:t>
      </w:r>
      <w:proofErr w:type="spellStart"/>
      <w:r w:rsidRPr="003A4DEB">
        <w:t>deasserts</w:t>
      </w:r>
      <w:proofErr w:type="spellEnd"/>
      <w:r w:rsidRPr="003A4DEB">
        <w:t xml:space="preserve"> </w:t>
      </w:r>
      <w:proofErr w:type="spellStart"/>
      <w:r w:rsidRPr="003A4DEB">
        <w:t>stop_tests</w:t>
      </w:r>
      <w:proofErr w:type="spellEnd"/>
      <w:r w:rsidRPr="003A4DEB">
        <w:t xml:space="preserve"> = 0, and blanks both 7-segment displays. Simultaneously, the Control Unit sees (start || </w:t>
      </w:r>
      <w:proofErr w:type="spellStart"/>
      <w:r w:rsidRPr="003A4DEB">
        <w:t>val_done</w:t>
      </w:r>
      <w:proofErr w:type="spellEnd"/>
      <w:r w:rsidRPr="003A4DEB">
        <w:t xml:space="preserve"> || </w:t>
      </w:r>
      <w:proofErr w:type="spellStart"/>
      <w:r w:rsidRPr="003A4DEB">
        <w:t>stop_reset</w:t>
      </w:r>
      <w:proofErr w:type="spellEnd"/>
      <w:r w:rsidRPr="003A4DEB">
        <w:t>) &amp;&amp; !</w:t>
      </w:r>
      <w:proofErr w:type="spellStart"/>
      <w:r w:rsidRPr="003A4DEB">
        <w:t>stop_tests</w:t>
      </w:r>
      <w:proofErr w:type="spellEnd"/>
      <w:r w:rsidRPr="003A4DEB">
        <w:t xml:space="preserve"> become true, so it issues a one-cycle start_run. The Generator resumes at the current tests_count, streaming the next test</w:t>
      </w:r>
      <w:r w:rsidR="00913D29">
        <w:t>.</w:t>
      </w:r>
    </w:p>
    <w:p w14:paraId="75D9EF6D" w14:textId="77777777" w:rsidR="003B72BE" w:rsidRDefault="003B72BE" w:rsidP="003B3B38">
      <w:pPr>
        <w:rPr>
          <w:rFonts w:asciiTheme="majorBidi" w:hAnsiTheme="majorBidi" w:cstheme="majorBidi"/>
          <w:b/>
          <w:bCs/>
          <w:color w:val="1F497D" w:themeColor="text2"/>
          <w:sz w:val="28"/>
          <w:szCs w:val="28"/>
          <w:u w:val="single"/>
        </w:rPr>
      </w:pPr>
    </w:p>
    <w:p w14:paraId="104D802E" w14:textId="77777777" w:rsidR="00F8465B" w:rsidRDefault="00F8465B" w:rsidP="00204CAA">
      <w:pPr>
        <w:rPr>
          <w:rFonts w:asciiTheme="majorBidi" w:hAnsiTheme="majorBidi" w:cstheme="majorBidi"/>
          <w:b/>
          <w:bCs/>
          <w:color w:val="1F497D" w:themeColor="text2"/>
          <w:sz w:val="28"/>
          <w:szCs w:val="28"/>
          <w:u w:val="single"/>
        </w:rPr>
      </w:pPr>
    </w:p>
    <w:p w14:paraId="2EA46BE2" w14:textId="4D344DAA" w:rsidR="002251DE" w:rsidRPr="009520F6" w:rsidRDefault="0015235A" w:rsidP="009520F6">
      <w:pPr>
        <w:pStyle w:val="Heading2"/>
        <w:rPr>
          <w:rFonts w:asciiTheme="majorBidi" w:hAnsiTheme="majorBidi"/>
          <w:color w:val="000000" w:themeColor="text1"/>
          <w:sz w:val="24"/>
          <w:szCs w:val="24"/>
        </w:rPr>
      </w:pPr>
      <w:bookmarkStart w:id="29" w:name="_Toc199351012"/>
      <w:r>
        <w:rPr>
          <w:rFonts w:asciiTheme="majorBidi" w:hAnsiTheme="majorBidi"/>
          <w:color w:val="000000" w:themeColor="text1"/>
          <w:sz w:val="24"/>
          <w:szCs w:val="24"/>
        </w:rPr>
        <w:t xml:space="preserve">Test environment </w:t>
      </w:r>
      <w:r w:rsidR="009520F6" w:rsidRPr="009520F6">
        <w:rPr>
          <w:rFonts w:asciiTheme="majorBidi" w:hAnsiTheme="majorBidi"/>
          <w:color w:val="000000" w:themeColor="text1"/>
          <w:sz w:val="24"/>
          <w:szCs w:val="24"/>
        </w:rPr>
        <w:t>RTL System Overview</w:t>
      </w:r>
      <w:bookmarkEnd w:id="29"/>
    </w:p>
    <w:p w14:paraId="611819F7" w14:textId="7C326DED" w:rsidR="000E4725" w:rsidRPr="000E4725" w:rsidRDefault="000E4725" w:rsidP="000E4725">
      <w:pPr>
        <w:spacing w:before="100" w:beforeAutospacing="1" w:after="100" w:afterAutospacing="1"/>
      </w:pPr>
      <w:r w:rsidRPr="000E4725">
        <w:t>The following RTL diagram, automatically generated by the Quartus synthesis tool, provides a visual overview of the full system architecture as implemented on the FPGA. It illustrates the interconnections between all major components of the test environment, including the clock generator, debounce logic, control unit, generator, on-chip memory, DUT, and validator.</w:t>
      </w:r>
    </w:p>
    <w:p w14:paraId="0501009E" w14:textId="35B01E6D" w:rsidR="009520F6" w:rsidRDefault="009A3599" w:rsidP="000E4725">
      <w:pPr>
        <w:spacing w:before="100" w:beforeAutospacing="1" w:after="100" w:afterAutospacing="1"/>
      </w:pPr>
      <w:r>
        <w:rPr>
          <w:noProof/>
        </w:rPr>
        <mc:AlternateContent>
          <mc:Choice Requires="wpg">
            <w:drawing>
              <wp:anchor distT="0" distB="0" distL="114300" distR="114300" simplePos="0" relativeHeight="251684885" behindDoc="0" locked="0" layoutInCell="1" allowOverlap="1" wp14:anchorId="6F394D2B" wp14:editId="31D03103">
                <wp:simplePos x="0" y="0"/>
                <wp:positionH relativeFrom="column">
                  <wp:posOffset>-897095</wp:posOffset>
                </wp:positionH>
                <wp:positionV relativeFrom="paragraph">
                  <wp:posOffset>118765</wp:posOffset>
                </wp:positionV>
                <wp:extent cx="7229475" cy="1260029"/>
                <wp:effectExtent l="0" t="0" r="0" b="0"/>
                <wp:wrapNone/>
                <wp:docPr id="1934922364" name="Group 15"/>
                <wp:cNvGraphicFramePr/>
                <a:graphic xmlns:a="http://schemas.openxmlformats.org/drawingml/2006/main">
                  <a:graphicData uri="http://schemas.microsoft.com/office/word/2010/wordprocessingGroup">
                    <wpg:wgp>
                      <wpg:cNvGrpSpPr/>
                      <wpg:grpSpPr>
                        <a:xfrm>
                          <a:off x="0" y="0"/>
                          <a:ext cx="7229475" cy="1260029"/>
                          <a:chOff x="0" y="0"/>
                          <a:chExt cx="7229475" cy="1260029"/>
                        </a:xfrm>
                      </wpg:grpSpPr>
                      <wps:wsp>
                        <wps:cNvPr id="1808773250" name="Text Box 1"/>
                        <wps:cNvSpPr txBox="1"/>
                        <wps:spPr>
                          <a:xfrm>
                            <a:off x="0" y="1128584"/>
                            <a:ext cx="7229475" cy="131445"/>
                          </a:xfrm>
                          <a:prstGeom prst="rect">
                            <a:avLst/>
                          </a:prstGeom>
                          <a:solidFill>
                            <a:prstClr val="white"/>
                          </a:solidFill>
                          <a:ln>
                            <a:noFill/>
                          </a:ln>
                        </wps:spPr>
                        <wps:txbx>
                          <w:txbxContent>
                            <w:p w14:paraId="2E7A7A11" w14:textId="706A16C6" w:rsidR="00D803C0" w:rsidRPr="00D803C0" w:rsidRDefault="00D803C0" w:rsidP="00D803C0">
                              <w:pPr>
                                <w:pStyle w:val="Caption"/>
                                <w:jc w:val="center"/>
                                <w:rPr>
                                  <w:b w:val="0"/>
                                  <w:bCs w:val="0"/>
                                  <w:i/>
                                  <w:iCs/>
                                  <w:color w:val="595959" w:themeColor="text1" w:themeTint="A6"/>
                                </w:rPr>
                              </w:pPr>
                              <w:r w:rsidRPr="00D803C0">
                                <w:rPr>
                                  <w:b w:val="0"/>
                                  <w:bCs w:val="0"/>
                                  <w:i/>
                                  <w:iCs/>
                                  <w:color w:val="595959" w:themeColor="text1" w:themeTint="A6"/>
                                </w:rPr>
                                <w:t>Figure 4 - RTL block diagram generated by Quartus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189777229" name="Picture 1" descr="A diagram of a computer network&#10;&#10;AI-generated content may be incorrect."/>
                          <pic:cNvPicPr>
                            <a:picLocks noChangeAspect="1"/>
                          </pic:cNvPicPr>
                        </pic:nvPicPr>
                        <pic:blipFill>
                          <a:blip r:embed="rId15"/>
                          <a:stretch>
                            <a:fillRect/>
                          </a:stretch>
                        </pic:blipFill>
                        <pic:spPr>
                          <a:xfrm>
                            <a:off x="0" y="0"/>
                            <a:ext cx="7222490" cy="955040"/>
                          </a:xfrm>
                          <a:prstGeom prst="rect">
                            <a:avLst/>
                          </a:prstGeom>
                        </pic:spPr>
                      </pic:pic>
                    </wpg:wgp>
                  </a:graphicData>
                </a:graphic>
              </wp:anchor>
            </w:drawing>
          </mc:Choice>
          <mc:Fallback>
            <w:pict>
              <v:group w14:anchorId="6F394D2B" id="Group 15" o:spid="_x0000_s1035" style="position:absolute;margin-left:-70.65pt;margin-top:9.35pt;width:569.25pt;height:99.2pt;z-index:251684885" coordsize="72294,1260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">
                <v:shape id="_x0000_s1036" type="#_x0000_t202" style="position:absolute;top:11285;width:72294;height:13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" stroked="f">
                  <v:textbox style="mso-fit-shape-to-text:t" inset="0,0,0,0">
                    <w:txbxContent>
                      <w:p w14:paraId="2E7A7A11" w14:textId="706A16C6" w:rsidR="00D803C0" w:rsidRPr="00D803C0" w:rsidRDefault="00D803C0" w:rsidP="00D803C0">
                        <w:pPr>
                          <w:pStyle w:val="Caption"/>
                          <w:jc w:val="center"/>
                          <w:rPr>
                            <w:b w:val="0"/>
                            <w:bCs w:val="0"/>
                            <w:i/>
                            <w:iCs/>
                            <w:color w:val="595959" w:themeColor="text1" w:themeTint="A6"/>
                          </w:rPr>
                        </w:pPr>
                        <w:r w:rsidRPr="00D803C0">
                          <w:rPr>
                            <w:b w:val="0"/>
                            <w:bCs w:val="0"/>
                            <w:i/>
                            <w:iCs/>
                            <w:color w:val="595959" w:themeColor="text1" w:themeTint="A6"/>
                          </w:rPr>
                          <w:t>Figure 4 - RTL block diagram generated by Quartus</w:t>
                        </w:r>
                      </w:p>
                    </w:txbxContent>
                  </v:textbox>
                </v:shape>
                <v:shape id="Picture 1" o:spid="_x0000_s1037" type="#_x0000_t75" alt="A diagram of a computer network&#10;&#10;AI-generated content may be incorrect." style="position:absolute;width:72224;height:95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">
                  <v:imagedata r:id="rId16" o:title="A diagram of a computer network&#10;&#10;AI-generated content may be incorrect"/>
                </v:shape>
              </v:group>
            </w:pict>
          </mc:Fallback>
        </mc:AlternateContent>
      </w:r>
    </w:p>
    <w:p w14:paraId="481A9F4B" w14:textId="3A6C7AD7" w:rsidR="005F2584" w:rsidRDefault="005F2584" w:rsidP="000E4725">
      <w:pPr>
        <w:spacing w:before="100" w:beforeAutospacing="1" w:after="100" w:afterAutospacing="1"/>
      </w:pPr>
    </w:p>
    <w:p w14:paraId="6E0272F4" w14:textId="7D3048BD" w:rsidR="005F2584" w:rsidRDefault="005F2584" w:rsidP="000E4725">
      <w:pPr>
        <w:spacing w:before="100" w:beforeAutospacing="1" w:after="100" w:afterAutospacing="1"/>
      </w:pPr>
    </w:p>
    <w:p w14:paraId="52A09BE4" w14:textId="77777777" w:rsidR="005F2584" w:rsidRDefault="005F2584" w:rsidP="000E4725">
      <w:pPr>
        <w:spacing w:before="100" w:beforeAutospacing="1" w:after="100" w:afterAutospacing="1"/>
      </w:pPr>
    </w:p>
    <w:p w14:paraId="6E839AA2" w14:textId="77777777" w:rsidR="009A3599" w:rsidRDefault="009A3599" w:rsidP="005F2584">
      <w:pPr>
        <w:spacing w:before="100" w:beforeAutospacing="1" w:after="100" w:afterAutospacing="1"/>
      </w:pPr>
    </w:p>
    <w:p w14:paraId="47B0128F" w14:textId="780B8F41" w:rsidR="005F2584" w:rsidRPr="005F2584" w:rsidRDefault="000E4725" w:rsidP="005F2584">
      <w:pPr>
        <w:spacing w:before="100" w:beforeAutospacing="1" w:after="100" w:afterAutospacing="1"/>
      </w:pPr>
      <w:r w:rsidRPr="000E4725">
        <w:t>This RTL representation confirms that each module is instantiated and connected correctly, and allows verification of data/control signal flow prior to FPGA deployment.</w:t>
      </w:r>
      <w:bookmarkStart w:id="30" w:name="_Toc199351013"/>
    </w:p>
    <w:p w14:paraId="25E7016C" w14:textId="1D632511" w:rsidR="00F052D7" w:rsidRPr="00C91DF1" w:rsidRDefault="00F052D7" w:rsidP="00C91DF1">
      <w:pPr>
        <w:pStyle w:val="Heading1"/>
        <w:rPr>
          <w:rFonts w:asciiTheme="majorBidi" w:hAnsiTheme="majorBidi"/>
        </w:rPr>
      </w:pPr>
      <w:r w:rsidRPr="0051414B">
        <w:rPr>
          <w:rFonts w:asciiTheme="majorBidi" w:hAnsiTheme="majorBidi"/>
        </w:rPr>
        <w:lastRenderedPageBreak/>
        <w:t>Generator Diagram</w:t>
      </w:r>
      <w:bookmarkEnd w:id="30"/>
    </w:p>
    <w:p w14:paraId="4ECDBA17" w14:textId="7F91B897" w:rsidR="00293D0D" w:rsidRPr="008A11E9" w:rsidRDefault="006648A8" w:rsidP="008A11E9">
      <w:pPr>
        <w:spacing w:before="100" w:beforeAutospacing="1" w:after="100" w:afterAutospacing="1"/>
      </w:pPr>
      <w:r w:rsidRPr="006648A8">
        <w:rPr>
          <w:noProof/>
        </w:rPr>
        <w:drawing>
          <wp:anchor distT="0" distB="0" distL="114300" distR="114300" simplePos="0" relativeHeight="251685909" behindDoc="0" locked="0" layoutInCell="1" allowOverlap="1" wp14:anchorId="42B9A373" wp14:editId="1AF51AAE">
            <wp:simplePos x="0" y="0"/>
            <wp:positionH relativeFrom="column">
              <wp:posOffset>646798</wp:posOffset>
            </wp:positionH>
            <wp:positionV relativeFrom="paragraph">
              <wp:posOffset>1826226</wp:posOffset>
            </wp:positionV>
            <wp:extent cx="4308475" cy="2656205"/>
            <wp:effectExtent l="0" t="0" r="0" b="0"/>
            <wp:wrapSquare wrapText="bothSides"/>
            <wp:docPr id="1727829682" name="Picture 1" descr="A diagram of a computer gener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29682" name="Picture 1" descr="A diagram of a computer generator&#10;&#10;AI-generated content may be incorrect."/>
                    <pic:cNvPicPr/>
                  </pic:nvPicPr>
                  <pic:blipFill>
                    <a:blip r:embed="rId17"/>
                    <a:stretch>
                      <a:fillRect/>
                    </a:stretch>
                  </pic:blipFill>
                  <pic:spPr>
                    <a:xfrm>
                      <a:off x="0" y="0"/>
                      <a:ext cx="4308475" cy="265620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9525" behindDoc="0" locked="0" layoutInCell="1" allowOverlap="1" wp14:anchorId="202FECB5" wp14:editId="740F6740">
                <wp:simplePos x="0" y="0"/>
                <wp:positionH relativeFrom="column">
                  <wp:posOffset>-748364</wp:posOffset>
                </wp:positionH>
                <wp:positionV relativeFrom="paragraph">
                  <wp:posOffset>4552807</wp:posOffset>
                </wp:positionV>
                <wp:extent cx="7091045" cy="164771"/>
                <wp:effectExtent l="0" t="0" r="0" b="635"/>
                <wp:wrapSquare wrapText="bothSides"/>
                <wp:docPr id="382364456" name="Text Box 1"/>
                <wp:cNvGraphicFramePr/>
                <a:graphic xmlns:a="http://schemas.openxmlformats.org/drawingml/2006/main">
                  <a:graphicData uri="http://schemas.microsoft.com/office/word/2010/wordprocessingShape">
                    <wps:wsp>
                      <wps:cNvSpPr txBox="1"/>
                      <wps:spPr>
                        <a:xfrm>
                          <a:off x="0" y="0"/>
                          <a:ext cx="7091045" cy="164771"/>
                        </a:xfrm>
                        <a:prstGeom prst="rect">
                          <a:avLst/>
                        </a:prstGeom>
                        <a:solidFill>
                          <a:prstClr val="white"/>
                        </a:solidFill>
                        <a:ln>
                          <a:noFill/>
                        </a:ln>
                      </wps:spPr>
                      <wps:txbx>
                        <w:txbxContent>
                          <w:p w14:paraId="72F702B5" w14:textId="6E431E37" w:rsidR="007C691D" w:rsidRPr="007C691D" w:rsidRDefault="007C691D" w:rsidP="007C691D">
                            <w:pPr>
                              <w:pStyle w:val="Caption"/>
                              <w:jc w:val="center"/>
                              <w:rPr>
                                <w:b w:val="0"/>
                                <w:bCs w:val="0"/>
                                <w:i/>
                                <w:iCs/>
                                <w:color w:val="595959" w:themeColor="text1" w:themeTint="A6"/>
                                <w:sz w:val="28"/>
                                <w:szCs w:val="28"/>
                                <w:u w:val="single"/>
                              </w:rPr>
                            </w:pPr>
                            <w:r w:rsidRPr="007C691D">
                              <w:rPr>
                                <w:b w:val="0"/>
                                <w:bCs w:val="0"/>
                                <w:i/>
                                <w:iCs/>
                                <w:color w:val="595959" w:themeColor="text1" w:themeTint="A6"/>
                              </w:rPr>
                              <w:t xml:space="preserve">Figure </w:t>
                            </w:r>
                            <w:r w:rsidR="002E4A7B">
                              <w:rPr>
                                <w:b w:val="0"/>
                                <w:bCs w:val="0"/>
                                <w:i/>
                                <w:iCs/>
                                <w:color w:val="595959" w:themeColor="text1" w:themeTint="A6"/>
                              </w:rPr>
                              <w:t>5</w:t>
                            </w:r>
                            <w:r w:rsidRPr="007C691D">
                              <w:rPr>
                                <w:b w:val="0"/>
                                <w:bCs w:val="0"/>
                                <w:i/>
                                <w:iCs/>
                                <w:color w:val="595959" w:themeColor="text1" w:themeTint="A6"/>
                              </w:rPr>
                              <w:t xml:space="preserve"> - Generator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02FECB5" id="Text Box 1" o:spid="_x0000_s1038" type="#_x0000_t202" style="position:absolute;margin-left:-58.95pt;margin-top:358.5pt;width:558.35pt;height:12.95pt;z-index:25166952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" stroked="f">
                <v:textbox inset="0,0,0,0">
                  <w:txbxContent>
                    <w:p w14:paraId="72F702B5" w14:textId="6E431E37" w:rsidR="007C691D" w:rsidRPr="007C691D" w:rsidRDefault="007C691D" w:rsidP="007C691D">
                      <w:pPr>
                        <w:pStyle w:val="Caption"/>
                        <w:jc w:val="center"/>
                        <w:rPr>
                          <w:b w:val="0"/>
                          <w:bCs w:val="0"/>
                          <w:i/>
                          <w:iCs/>
                          <w:color w:val="595959" w:themeColor="text1" w:themeTint="A6"/>
                          <w:sz w:val="28"/>
                          <w:szCs w:val="28"/>
                          <w:u w:val="single"/>
                        </w:rPr>
                      </w:pPr>
                      <w:r w:rsidRPr="007C691D">
                        <w:rPr>
                          <w:b w:val="0"/>
                          <w:bCs w:val="0"/>
                          <w:i/>
                          <w:iCs/>
                          <w:color w:val="595959" w:themeColor="text1" w:themeTint="A6"/>
                        </w:rPr>
                        <w:t xml:space="preserve">Figure </w:t>
                      </w:r>
                      <w:r w:rsidR="002E4A7B">
                        <w:rPr>
                          <w:b w:val="0"/>
                          <w:bCs w:val="0"/>
                          <w:i/>
                          <w:iCs/>
                          <w:color w:val="595959" w:themeColor="text1" w:themeTint="A6"/>
                        </w:rPr>
                        <w:t>5</w:t>
                      </w:r>
                      <w:r w:rsidRPr="007C691D">
                        <w:rPr>
                          <w:b w:val="0"/>
                          <w:bCs w:val="0"/>
                          <w:i/>
                          <w:iCs/>
                          <w:color w:val="595959" w:themeColor="text1" w:themeTint="A6"/>
                        </w:rPr>
                        <w:t xml:space="preserve"> - Generator Diagram</w:t>
                      </w:r>
                    </w:p>
                  </w:txbxContent>
                </v:textbox>
                <w10:wrap type="square"/>
              </v:shape>
            </w:pict>
          </mc:Fallback>
        </mc:AlternateContent>
      </w:r>
      <w:r w:rsidR="007077A1" w:rsidRPr="007077A1">
        <w:t xml:space="preserve">The generator is a key module in the FPGA-based testing environment. It streams up to 500 complete test vectors from on-chip memory into the Device Under Test (DUT), issuing synchronous read requests to memory and driving chip_sel and wr_en to the DUT under the control of a one-cycle start_run from the Control Unit (provided </w:t>
      </w:r>
      <w:proofErr w:type="spellStart"/>
      <w:r w:rsidR="007077A1" w:rsidRPr="007077A1">
        <w:t>stop_tests</w:t>
      </w:r>
      <w:proofErr w:type="spellEnd"/>
      <w:r w:rsidR="007077A1" w:rsidRPr="007077A1">
        <w:t xml:space="preserve"> is low). An internal address counter and tests_count index select each word (64 data + 2 threshold) for the current test. After the final threshold word, chip_sel remains asserted until a one-cycle val_done from the Validator, at which point the generator increments tests_count. If </w:t>
      </w:r>
      <w:proofErr w:type="spellStart"/>
      <w:r w:rsidR="007077A1" w:rsidRPr="007077A1">
        <w:t>stop_tests</w:t>
      </w:r>
      <w:proofErr w:type="spellEnd"/>
      <w:r w:rsidR="007077A1" w:rsidRPr="007077A1">
        <w:t xml:space="preserve"> is asserted (after two failures), the generator idles until a one-cycle </w:t>
      </w:r>
      <w:proofErr w:type="spellStart"/>
      <w:r w:rsidR="007077A1" w:rsidRPr="007077A1">
        <w:t>stop_reset</w:t>
      </w:r>
      <w:proofErr w:type="spellEnd"/>
      <w:r w:rsidR="007077A1" w:rsidRPr="007077A1">
        <w:t xml:space="preserve"> from KEY1 clears the halt condition.</w:t>
      </w:r>
      <w:bookmarkStart w:id="31" w:name="_Toc188457168"/>
    </w:p>
    <w:p w14:paraId="544DD6D8" w14:textId="65037773" w:rsidR="00180BE8" w:rsidRPr="0050772F" w:rsidRDefault="00364496" w:rsidP="0050772F">
      <w:pPr>
        <w:pStyle w:val="Heading2"/>
        <w:rPr>
          <w:rFonts w:asciiTheme="majorBidi" w:hAnsiTheme="majorBidi"/>
          <w:color w:val="000000" w:themeColor="text1"/>
          <w:rtl/>
        </w:rPr>
      </w:pPr>
      <w:bookmarkStart w:id="32" w:name="_Toc199351014"/>
      <w:r w:rsidRPr="0051414B">
        <w:rPr>
          <w:rFonts w:asciiTheme="majorBidi" w:hAnsiTheme="majorBidi"/>
          <w:color w:val="000000" w:themeColor="text1"/>
        </w:rPr>
        <w:t>Components and Signals</w:t>
      </w:r>
      <w:bookmarkEnd w:id="31"/>
      <w:r w:rsidR="008A5830" w:rsidRPr="0051414B">
        <w:rPr>
          <w:rFonts w:asciiTheme="majorBidi" w:hAnsiTheme="majorBidi"/>
          <w:color w:val="000000" w:themeColor="text1"/>
        </w:rPr>
        <w:t xml:space="preserve"> of the Generator</w:t>
      </w:r>
      <w:bookmarkEnd w:id="32"/>
    </w:p>
    <w:p w14:paraId="57061717" w14:textId="28C1E0CD" w:rsidR="00364496" w:rsidRPr="0051414B" w:rsidRDefault="00364496" w:rsidP="00364496">
      <w:pPr>
        <w:pStyle w:val="Heading4"/>
        <w:rPr>
          <w:rFonts w:asciiTheme="majorBidi" w:hAnsiTheme="majorBidi"/>
          <w:i w:val="0"/>
          <w:iCs w:val="0"/>
          <w:color w:val="000000"/>
        </w:rPr>
      </w:pPr>
      <w:r w:rsidRPr="0051414B">
        <w:rPr>
          <w:rFonts w:asciiTheme="majorBidi" w:hAnsiTheme="majorBidi"/>
          <w:i w:val="0"/>
          <w:iCs w:val="0"/>
          <w:color w:val="000000"/>
        </w:rPr>
        <w:t>Components:</w:t>
      </w:r>
    </w:p>
    <w:p w14:paraId="1FB0B79B" w14:textId="6457C91A" w:rsidR="00364496" w:rsidRPr="0051414B" w:rsidRDefault="00364496" w:rsidP="00C44DA7">
      <w:pPr>
        <w:pStyle w:val="NormalWeb"/>
        <w:numPr>
          <w:ilvl w:val="0"/>
          <w:numId w:val="9"/>
        </w:numPr>
        <w:rPr>
          <w:rFonts w:asciiTheme="majorBidi" w:hAnsiTheme="majorBidi" w:cstheme="majorBidi"/>
          <w:color w:val="000000"/>
        </w:rPr>
      </w:pPr>
      <w:r w:rsidRPr="0051414B">
        <w:rPr>
          <w:rStyle w:val="Strong"/>
          <w:rFonts w:asciiTheme="majorBidi" w:hAnsiTheme="majorBidi" w:cstheme="majorBidi"/>
          <w:color w:val="000000"/>
        </w:rPr>
        <w:t>Control Logic</w:t>
      </w:r>
    </w:p>
    <w:p w14:paraId="59807E83" w14:textId="5600BE88" w:rsidR="00364496" w:rsidRPr="0051414B" w:rsidRDefault="00364496" w:rsidP="00C44DA7">
      <w:pPr>
        <w:numPr>
          <w:ilvl w:val="1"/>
          <w:numId w:val="9"/>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rPr>
        <w:t>Manages the overall operation of the generator.</w:t>
      </w:r>
    </w:p>
    <w:p w14:paraId="31825330" w14:textId="42FF3491" w:rsidR="00364496" w:rsidRPr="0051414B" w:rsidRDefault="00364496" w:rsidP="00C44DA7">
      <w:pPr>
        <w:numPr>
          <w:ilvl w:val="1"/>
          <w:numId w:val="9"/>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rPr>
        <w:t xml:space="preserve">Sends control signals to both the </w:t>
      </w:r>
      <w:r w:rsidR="00574B54">
        <w:rPr>
          <w:rFonts w:asciiTheme="majorBidi" w:hAnsiTheme="majorBidi" w:cstheme="majorBidi"/>
          <w:color w:val="000000"/>
        </w:rPr>
        <w:t>o</w:t>
      </w:r>
      <w:r w:rsidR="0093389B">
        <w:rPr>
          <w:rFonts w:asciiTheme="majorBidi" w:hAnsiTheme="majorBidi" w:cstheme="majorBidi"/>
          <w:color w:val="000000"/>
        </w:rPr>
        <w:t>n chip memory</w:t>
      </w:r>
      <w:r w:rsidRPr="0051414B">
        <w:rPr>
          <w:rFonts w:asciiTheme="majorBidi" w:hAnsiTheme="majorBidi" w:cstheme="majorBidi"/>
          <w:color w:val="000000"/>
        </w:rPr>
        <w:t xml:space="preserve"> and the DUT to ensure correct data transfer.</w:t>
      </w:r>
    </w:p>
    <w:p w14:paraId="4B99F8DE" w14:textId="0A7420DF" w:rsidR="001532EF" w:rsidRPr="001532EF" w:rsidRDefault="00272961" w:rsidP="001532EF">
      <w:pPr>
        <w:numPr>
          <w:ilvl w:val="1"/>
          <w:numId w:val="9"/>
        </w:numPr>
        <w:spacing w:before="100" w:beforeAutospacing="1" w:after="100" w:afterAutospacing="1"/>
        <w:rPr>
          <w:rFonts w:asciiTheme="majorBidi" w:hAnsiTheme="majorBidi" w:cstheme="majorBidi"/>
          <w:color w:val="000000"/>
        </w:rPr>
      </w:pPr>
      <w:r w:rsidRPr="0051414B">
        <w:rPr>
          <w:rFonts w:asciiTheme="majorBidi" w:hAnsiTheme="majorBidi" w:cstheme="majorBidi"/>
          <w:color w:val="000000"/>
        </w:rPr>
        <w:t>Responsible for asserting the required signal</w:t>
      </w:r>
      <w:r>
        <w:rPr>
          <w:rFonts w:asciiTheme="majorBidi" w:hAnsiTheme="majorBidi" w:cstheme="majorBidi"/>
          <w:color w:val="000000"/>
        </w:rPr>
        <w:t>s</w:t>
      </w:r>
      <w:r w:rsidRPr="0051414B">
        <w:rPr>
          <w:rFonts w:asciiTheme="majorBidi" w:hAnsiTheme="majorBidi" w:cstheme="majorBidi"/>
          <w:color w:val="000000"/>
        </w:rPr>
        <w:t xml:space="preserve"> </w:t>
      </w:r>
      <w:r w:rsidR="00B94B6A">
        <w:rPr>
          <w:rFonts w:asciiTheme="majorBidi" w:hAnsiTheme="majorBidi" w:cstheme="majorBidi"/>
          <w:color w:val="000000"/>
        </w:rPr>
        <w:t xml:space="preserve">to the DUT, </w:t>
      </w:r>
      <w:r w:rsidRPr="0051414B">
        <w:rPr>
          <w:rFonts w:asciiTheme="majorBidi" w:hAnsiTheme="majorBidi" w:cstheme="majorBidi"/>
          <w:color w:val="000000"/>
        </w:rPr>
        <w:t>such</w:t>
      </w:r>
      <w:r>
        <w:rPr>
          <w:rFonts w:asciiTheme="majorBidi" w:hAnsiTheme="majorBidi" w:cstheme="majorBidi"/>
          <w:color w:val="000000"/>
        </w:rPr>
        <w:t xml:space="preserve"> </w:t>
      </w:r>
      <w:r w:rsidRPr="0051414B">
        <w:rPr>
          <w:rFonts w:asciiTheme="majorBidi" w:hAnsiTheme="majorBidi" w:cstheme="majorBidi"/>
          <w:color w:val="000000"/>
        </w:rPr>
        <w:t>as</w:t>
      </w:r>
      <w:r w:rsidRPr="0051414B">
        <w:rPr>
          <w:rStyle w:val="apple-converted-space"/>
          <w:rFonts w:asciiTheme="majorBidi" w:eastAsiaTheme="majorEastAsia" w:hAnsiTheme="majorBidi" w:cstheme="majorBidi"/>
          <w:color w:val="000000"/>
        </w:rPr>
        <w:t> </w:t>
      </w:r>
      <w:r>
        <w:rPr>
          <w:rStyle w:val="HTMLCode"/>
          <w:rFonts w:asciiTheme="majorBidi" w:eastAsiaTheme="majorEastAsia" w:hAnsiTheme="majorBidi" w:cstheme="majorBidi"/>
          <w:color w:val="000000"/>
          <w:sz w:val="24"/>
          <w:szCs w:val="24"/>
        </w:rPr>
        <w:t xml:space="preserve">wr_en </w:t>
      </w:r>
      <w:r w:rsidRPr="0051414B">
        <w:rPr>
          <w:rFonts w:asciiTheme="majorBidi" w:hAnsiTheme="majorBidi" w:cstheme="majorBidi"/>
          <w:color w:val="000000"/>
        </w:rPr>
        <w:t>and</w:t>
      </w:r>
      <w:r w:rsidRPr="0051414B">
        <w:rPr>
          <w:rStyle w:val="apple-converted-space"/>
          <w:rFonts w:asciiTheme="majorBidi" w:eastAsiaTheme="majorEastAsia" w:hAnsiTheme="majorBidi" w:cstheme="majorBidi"/>
          <w:color w:val="000000"/>
        </w:rPr>
        <w:t> </w:t>
      </w:r>
      <w:r w:rsidRPr="0051414B">
        <w:rPr>
          <w:rStyle w:val="HTMLCode"/>
          <w:rFonts w:asciiTheme="majorBidi" w:eastAsiaTheme="majorEastAsia" w:hAnsiTheme="majorBidi" w:cstheme="majorBidi"/>
          <w:color w:val="000000"/>
          <w:sz w:val="24"/>
          <w:szCs w:val="24"/>
        </w:rPr>
        <w:t>chip_sel</w:t>
      </w:r>
      <w:r w:rsidRPr="0051414B">
        <w:rPr>
          <w:rStyle w:val="apple-converted-space"/>
          <w:rFonts w:asciiTheme="majorBidi" w:eastAsiaTheme="majorEastAsia" w:hAnsiTheme="majorBidi" w:cstheme="majorBidi"/>
          <w:color w:val="000000"/>
        </w:rPr>
        <w:t> </w:t>
      </w:r>
      <w:r w:rsidRPr="0051414B">
        <w:rPr>
          <w:rFonts w:asciiTheme="majorBidi" w:hAnsiTheme="majorBidi" w:cstheme="majorBidi"/>
          <w:color w:val="000000"/>
        </w:rPr>
        <w:t>to enable data movement.</w:t>
      </w:r>
    </w:p>
    <w:p w14:paraId="486D757D" w14:textId="26B783C0" w:rsidR="001532EF" w:rsidRPr="001532EF" w:rsidRDefault="001532EF" w:rsidP="001532EF">
      <w:pPr>
        <w:numPr>
          <w:ilvl w:val="1"/>
          <w:numId w:val="9"/>
        </w:numPr>
        <w:spacing w:before="100" w:beforeAutospacing="1" w:after="100" w:afterAutospacing="1"/>
      </w:pPr>
      <w:r w:rsidRPr="001532EF">
        <w:t>Receives val_done from the Validator and drives tests_count[8:0] to track the current test index.</w:t>
      </w:r>
    </w:p>
    <w:p w14:paraId="2C89FB7A" w14:textId="4743822F" w:rsidR="006A3A5E" w:rsidRPr="006A3A5E" w:rsidRDefault="00364496" w:rsidP="006A3A5E">
      <w:pPr>
        <w:pStyle w:val="NormalWeb"/>
        <w:numPr>
          <w:ilvl w:val="0"/>
          <w:numId w:val="9"/>
        </w:numPr>
        <w:rPr>
          <w:rFonts w:asciiTheme="majorBidi" w:hAnsiTheme="majorBidi" w:cstheme="majorBidi"/>
          <w:color w:val="000000"/>
        </w:rPr>
      </w:pPr>
      <w:r w:rsidRPr="0051414B">
        <w:rPr>
          <w:rStyle w:val="Strong"/>
          <w:rFonts w:asciiTheme="majorBidi" w:hAnsiTheme="majorBidi" w:cstheme="majorBidi"/>
          <w:color w:val="000000"/>
        </w:rPr>
        <w:t>Address Counter</w:t>
      </w:r>
      <w:bookmarkStart w:id="33" w:name="_Toc188457169"/>
      <w:bookmarkStart w:id="34" w:name="_Toc188457879"/>
    </w:p>
    <w:p w14:paraId="448140FA" w14:textId="52FAB765" w:rsidR="006A3A5E" w:rsidRPr="006A3A5E" w:rsidRDefault="006A3A5E" w:rsidP="006A3A5E">
      <w:pPr>
        <w:numPr>
          <w:ilvl w:val="1"/>
          <w:numId w:val="9"/>
        </w:numPr>
        <w:spacing w:before="100" w:beforeAutospacing="1" w:after="100" w:afterAutospacing="1"/>
      </w:pPr>
      <w:r w:rsidRPr="006A3A5E">
        <w:t>Generates sequential addresses for reading test data from the on-chip memory</w:t>
      </w:r>
      <w:r>
        <w:t>.</w:t>
      </w:r>
    </w:p>
    <w:p w14:paraId="2DA67F81" w14:textId="775A8264" w:rsidR="006A3A5E" w:rsidRPr="006A3A5E" w:rsidRDefault="006A3A5E" w:rsidP="006A3A5E">
      <w:pPr>
        <w:numPr>
          <w:ilvl w:val="1"/>
          <w:numId w:val="9"/>
        </w:numPr>
        <w:spacing w:before="100" w:beforeAutospacing="1" w:after="100" w:afterAutospacing="1"/>
      </w:pPr>
      <w:r w:rsidRPr="006A3A5E">
        <w:t>Advances the address on each clock cycle after receiving the start signal</w:t>
      </w:r>
      <w:r>
        <w:t>.</w:t>
      </w:r>
    </w:p>
    <w:p w14:paraId="677632AE" w14:textId="66493B53" w:rsidR="006A3A5E" w:rsidRPr="006A3A5E" w:rsidRDefault="006A3A5E" w:rsidP="006A3A5E">
      <w:pPr>
        <w:numPr>
          <w:ilvl w:val="1"/>
          <w:numId w:val="9"/>
        </w:numPr>
        <w:spacing w:before="100" w:beforeAutospacing="1" w:after="100" w:afterAutospacing="1"/>
      </w:pPr>
      <w:r w:rsidRPr="006A3A5E">
        <w:t>Operates in sync with the control logic to ensure that memory access is orderly and timed correctly</w:t>
      </w:r>
      <w:r>
        <w:t>.</w:t>
      </w:r>
    </w:p>
    <w:p w14:paraId="719FE468" w14:textId="7DE38050" w:rsidR="00364496" w:rsidRPr="0051414B" w:rsidRDefault="00364496" w:rsidP="00364496">
      <w:pPr>
        <w:pStyle w:val="Heading3"/>
        <w:rPr>
          <w:rFonts w:asciiTheme="majorBidi" w:hAnsiTheme="majorBidi"/>
          <w:color w:val="000000"/>
        </w:rPr>
      </w:pPr>
      <w:r w:rsidRPr="0051414B">
        <w:rPr>
          <w:rFonts w:asciiTheme="majorBidi" w:hAnsiTheme="majorBidi"/>
          <w:color w:val="000000"/>
        </w:rPr>
        <w:lastRenderedPageBreak/>
        <w:t>Signals</w:t>
      </w:r>
      <w:bookmarkEnd w:id="33"/>
      <w:bookmarkEnd w:id="34"/>
      <w:r w:rsidR="00370D37">
        <w:rPr>
          <w:rFonts w:asciiTheme="majorBidi" w:hAnsiTheme="majorBidi"/>
          <w:color w:val="000000"/>
        </w:rPr>
        <w:t xml:space="preserve"> and data</w:t>
      </w:r>
    </w:p>
    <w:p w14:paraId="1E0A5010" w14:textId="6287D498" w:rsidR="00364496" w:rsidRPr="0051414B" w:rsidRDefault="00364496" w:rsidP="00364496">
      <w:pPr>
        <w:pStyle w:val="Heading4"/>
        <w:rPr>
          <w:rFonts w:asciiTheme="majorBidi" w:hAnsiTheme="majorBidi"/>
          <w:i w:val="0"/>
          <w:iCs w:val="0"/>
          <w:color w:val="000000"/>
        </w:rPr>
      </w:pPr>
      <w:r w:rsidRPr="0051414B">
        <w:rPr>
          <w:rFonts w:asciiTheme="majorBidi" w:hAnsiTheme="majorBidi"/>
          <w:i w:val="0"/>
          <w:iCs w:val="0"/>
          <w:color w:val="000000"/>
        </w:rPr>
        <w:t>Inputs:</w:t>
      </w:r>
    </w:p>
    <w:p w14:paraId="0CAE270B" w14:textId="77777777" w:rsidR="00364496" w:rsidRPr="0051414B" w:rsidRDefault="00364496" w:rsidP="00C44DA7">
      <w:pPr>
        <w:numPr>
          <w:ilvl w:val="0"/>
          <w:numId w:val="10"/>
        </w:numPr>
        <w:spacing w:before="100" w:beforeAutospacing="1" w:after="100" w:afterAutospacing="1"/>
        <w:rPr>
          <w:rFonts w:asciiTheme="majorBidi" w:hAnsiTheme="majorBidi" w:cstheme="majorBidi"/>
          <w:color w:val="000000"/>
        </w:rPr>
      </w:pPr>
      <w:r w:rsidRPr="0051414B">
        <w:rPr>
          <w:rStyle w:val="Strong"/>
          <w:rFonts w:asciiTheme="majorBidi" w:hAnsiTheme="majorBidi" w:cstheme="majorBidi"/>
          <w:color w:val="000000"/>
        </w:rPr>
        <w:t>reset</w:t>
      </w:r>
      <w:r w:rsidRPr="0051414B">
        <w:rPr>
          <w:rFonts w:asciiTheme="majorBidi" w:hAnsiTheme="majorBidi" w:cstheme="majorBidi"/>
          <w:color w:val="000000"/>
        </w:rPr>
        <w:t>: Resets the generator to its initial state, clearing counters and control signals.</w:t>
      </w:r>
    </w:p>
    <w:p w14:paraId="101C9170" w14:textId="77777777" w:rsidR="00364496" w:rsidRPr="0051414B" w:rsidRDefault="00364496" w:rsidP="00C44DA7">
      <w:pPr>
        <w:numPr>
          <w:ilvl w:val="0"/>
          <w:numId w:val="10"/>
        </w:numPr>
        <w:spacing w:before="100" w:beforeAutospacing="1" w:after="100" w:afterAutospacing="1"/>
        <w:rPr>
          <w:rFonts w:asciiTheme="majorBidi" w:hAnsiTheme="majorBidi" w:cstheme="majorBidi"/>
          <w:color w:val="000000"/>
        </w:rPr>
      </w:pPr>
      <w:r w:rsidRPr="0051414B">
        <w:rPr>
          <w:rStyle w:val="Strong"/>
          <w:rFonts w:asciiTheme="majorBidi" w:hAnsiTheme="majorBidi" w:cstheme="majorBidi"/>
          <w:color w:val="000000"/>
        </w:rPr>
        <w:t>clk</w:t>
      </w:r>
      <w:r w:rsidRPr="0051414B">
        <w:rPr>
          <w:rFonts w:asciiTheme="majorBidi" w:hAnsiTheme="majorBidi" w:cstheme="majorBidi"/>
          <w:color w:val="000000"/>
        </w:rPr>
        <w:t>: The clock signal used to synchronize the generator's operations with the system.</w:t>
      </w:r>
    </w:p>
    <w:p w14:paraId="33043142" w14:textId="77777777" w:rsidR="00364496" w:rsidRDefault="00364496" w:rsidP="00C44DA7">
      <w:pPr>
        <w:numPr>
          <w:ilvl w:val="0"/>
          <w:numId w:val="10"/>
        </w:numPr>
        <w:spacing w:before="100" w:beforeAutospacing="1" w:after="100" w:afterAutospacing="1"/>
        <w:rPr>
          <w:rFonts w:asciiTheme="majorBidi" w:hAnsiTheme="majorBidi" w:cstheme="majorBidi"/>
          <w:color w:val="000000"/>
        </w:rPr>
      </w:pPr>
      <w:r w:rsidRPr="0051414B">
        <w:rPr>
          <w:rStyle w:val="Strong"/>
          <w:rFonts w:asciiTheme="majorBidi" w:hAnsiTheme="majorBidi" w:cstheme="majorBidi"/>
          <w:color w:val="000000"/>
        </w:rPr>
        <w:t>start</w:t>
      </w:r>
      <w:r w:rsidRPr="0051414B">
        <w:rPr>
          <w:rFonts w:asciiTheme="majorBidi" w:hAnsiTheme="majorBidi" w:cstheme="majorBidi"/>
          <w:color w:val="000000"/>
        </w:rPr>
        <w:t>: A signal from the control unit that initiates the data transfer process.</w:t>
      </w:r>
    </w:p>
    <w:p w14:paraId="5966A72A" w14:textId="4074BE07" w:rsidR="00F24BCC" w:rsidRDefault="00AC5124" w:rsidP="00C44DA7">
      <w:pPr>
        <w:numPr>
          <w:ilvl w:val="0"/>
          <w:numId w:val="10"/>
        </w:numPr>
        <w:spacing w:before="100" w:beforeAutospacing="1" w:after="100" w:afterAutospacing="1"/>
        <w:rPr>
          <w:rFonts w:asciiTheme="majorBidi" w:hAnsiTheme="majorBidi" w:cstheme="majorBidi"/>
          <w:color w:val="000000"/>
        </w:rPr>
      </w:pPr>
      <w:r>
        <w:rPr>
          <w:rStyle w:val="Strong"/>
          <w:rFonts w:asciiTheme="majorBidi" w:hAnsiTheme="majorBidi" w:cstheme="majorBidi"/>
          <w:color w:val="000000"/>
        </w:rPr>
        <w:t>o</w:t>
      </w:r>
      <w:r w:rsidR="00F24BCC">
        <w:rPr>
          <w:rStyle w:val="Strong"/>
          <w:rFonts w:asciiTheme="majorBidi" w:hAnsiTheme="majorBidi" w:cstheme="majorBidi"/>
          <w:color w:val="000000"/>
        </w:rPr>
        <w:t>utput_ready</w:t>
      </w:r>
      <w:r w:rsidR="00F24BCC" w:rsidRPr="00F24BCC">
        <w:t>:</w:t>
      </w:r>
      <w:r w:rsidR="00F24BCC">
        <w:rPr>
          <w:rFonts w:asciiTheme="majorBidi" w:hAnsiTheme="majorBidi" w:cstheme="majorBidi"/>
          <w:color w:val="000000"/>
        </w:rPr>
        <w:t xml:space="preserve"> </w:t>
      </w:r>
      <w:r w:rsidR="005C422C">
        <w:rPr>
          <w:rFonts w:asciiTheme="majorBidi" w:hAnsiTheme="majorBidi" w:cstheme="majorBidi"/>
          <w:color w:val="000000"/>
        </w:rPr>
        <w:t xml:space="preserve">received from DUT to </w:t>
      </w:r>
      <w:r w:rsidR="00AE1DFD">
        <w:rPr>
          <w:rFonts w:asciiTheme="majorBidi" w:hAnsiTheme="majorBidi" w:cstheme="majorBidi"/>
          <w:color w:val="000000"/>
        </w:rPr>
        <w:t xml:space="preserve">give feedback </w:t>
      </w:r>
      <w:r w:rsidR="009E5B8A">
        <w:rPr>
          <w:rFonts w:asciiTheme="majorBidi" w:hAnsiTheme="majorBidi" w:cstheme="majorBidi"/>
          <w:color w:val="000000"/>
        </w:rPr>
        <w:t>about the duration of time that</w:t>
      </w:r>
      <w:r w:rsidR="000E6EC5">
        <w:rPr>
          <w:rFonts w:asciiTheme="majorBidi" w:hAnsiTheme="majorBidi" w:cstheme="majorBidi"/>
          <w:color w:val="000000"/>
        </w:rPr>
        <w:t xml:space="preserve"> chip_sel </w:t>
      </w:r>
      <w:r w:rsidR="009E5B8A">
        <w:rPr>
          <w:rFonts w:asciiTheme="majorBidi" w:hAnsiTheme="majorBidi" w:cstheme="majorBidi"/>
          <w:color w:val="000000"/>
        </w:rPr>
        <w:t>needs to stay high.</w:t>
      </w:r>
    </w:p>
    <w:p w14:paraId="06D46B95" w14:textId="41284F87" w:rsidR="00D9464C" w:rsidRPr="00D9464C" w:rsidRDefault="00D9464C" w:rsidP="00D9464C">
      <w:pPr>
        <w:numPr>
          <w:ilvl w:val="0"/>
          <w:numId w:val="10"/>
        </w:numPr>
        <w:spacing w:beforeAutospacing="1" w:afterAutospacing="1"/>
      </w:pPr>
      <w:r w:rsidRPr="00D9464C">
        <w:rPr>
          <w:b/>
          <w:bCs/>
        </w:rPr>
        <w:t>val_done</w:t>
      </w:r>
      <w:r>
        <w:t>:</w:t>
      </w:r>
      <w:r w:rsidRPr="00D9464C">
        <w:t xml:space="preserve"> one-cycle pulse from the Validator indicating that the previous test’s comparison is complete.</w:t>
      </w:r>
    </w:p>
    <w:p w14:paraId="42E273F6" w14:textId="13B9DD9C" w:rsidR="00364496" w:rsidRPr="0051414B" w:rsidRDefault="00364496" w:rsidP="00364496">
      <w:pPr>
        <w:pStyle w:val="Heading4"/>
        <w:rPr>
          <w:rFonts w:asciiTheme="majorBidi" w:hAnsiTheme="majorBidi"/>
          <w:i w:val="0"/>
          <w:iCs w:val="0"/>
          <w:color w:val="000000"/>
        </w:rPr>
      </w:pPr>
      <w:r w:rsidRPr="0051414B">
        <w:rPr>
          <w:rFonts w:asciiTheme="majorBidi" w:hAnsiTheme="majorBidi"/>
          <w:i w:val="0"/>
          <w:iCs w:val="0"/>
          <w:color w:val="000000"/>
        </w:rPr>
        <w:t>Outputs:</w:t>
      </w:r>
    </w:p>
    <w:p w14:paraId="0F9F99CC" w14:textId="2CE674B6" w:rsidR="003A77A7" w:rsidRDefault="00364496" w:rsidP="005F2584">
      <w:pPr>
        <w:pStyle w:val="p1"/>
        <w:numPr>
          <w:ilvl w:val="0"/>
          <w:numId w:val="46"/>
        </w:numPr>
        <w:spacing w:before="100" w:beforeAutospacing="1" w:after="100" w:afterAutospacing="1"/>
        <w:rPr>
          <w:rFonts w:ascii="Times New Roman" w:hAnsi="Times New Roman"/>
          <w:color w:val="auto"/>
        </w:rPr>
      </w:pPr>
      <w:proofErr w:type="spellStart"/>
      <w:r w:rsidRPr="0051414B">
        <w:rPr>
          <w:rStyle w:val="Strong"/>
          <w:rFonts w:asciiTheme="majorBidi" w:hAnsiTheme="majorBidi" w:cstheme="majorBidi"/>
          <w:color w:val="000000"/>
        </w:rPr>
        <w:t>address</w:t>
      </w:r>
      <w:r w:rsidR="00F75292">
        <w:rPr>
          <w:rStyle w:val="Strong"/>
          <w:rFonts w:asciiTheme="majorBidi" w:hAnsiTheme="majorBidi" w:cstheme="majorBidi"/>
          <w:color w:val="000000"/>
        </w:rPr>
        <w:t>_BUS</w:t>
      </w:r>
      <w:proofErr w:type="spellEnd"/>
      <w:r w:rsidR="001C3BC5">
        <w:rPr>
          <w:rStyle w:val="Strong"/>
          <w:rFonts w:asciiTheme="majorBidi" w:hAnsiTheme="majorBidi" w:cstheme="majorBidi"/>
          <w:color w:val="000000"/>
        </w:rPr>
        <w:t>[</w:t>
      </w:r>
      <w:r w:rsidR="00257C15">
        <w:rPr>
          <w:rStyle w:val="Strong"/>
          <w:rFonts w:asciiTheme="majorBidi" w:hAnsiTheme="majorBidi" w:cstheme="majorBidi"/>
          <w:color w:val="000000"/>
        </w:rPr>
        <w:t>6</w:t>
      </w:r>
      <w:r w:rsidR="001C3BC5">
        <w:rPr>
          <w:rStyle w:val="Strong"/>
          <w:rFonts w:asciiTheme="majorBidi" w:hAnsiTheme="majorBidi" w:cstheme="majorBidi"/>
          <w:color w:val="000000"/>
        </w:rPr>
        <w:t>:0]</w:t>
      </w:r>
      <w:r w:rsidRPr="0051414B">
        <w:rPr>
          <w:rFonts w:asciiTheme="majorBidi" w:hAnsiTheme="majorBidi" w:cstheme="majorBidi"/>
          <w:color w:val="000000"/>
        </w:rPr>
        <w:t xml:space="preserve">: </w:t>
      </w:r>
      <w:r w:rsidR="003A77A7" w:rsidRPr="003A77A7">
        <w:rPr>
          <w:rFonts w:ascii="Times New Roman" w:hAnsi="Times New Roman"/>
          <w:color w:val="auto"/>
        </w:rPr>
        <w:t>Address for data from on-chip memory</w:t>
      </w:r>
    </w:p>
    <w:p w14:paraId="103D8986" w14:textId="77777777" w:rsidR="003A77A7" w:rsidRPr="003A77A7" w:rsidRDefault="00364496" w:rsidP="005F2584">
      <w:pPr>
        <w:pStyle w:val="p1"/>
        <w:numPr>
          <w:ilvl w:val="0"/>
          <w:numId w:val="46"/>
        </w:numPr>
        <w:spacing w:before="100" w:beforeAutospacing="1" w:after="100" w:afterAutospacing="1"/>
        <w:rPr>
          <w:rFonts w:ascii="Times New Roman" w:hAnsi="Times New Roman"/>
          <w:color w:val="auto"/>
        </w:rPr>
      </w:pPr>
      <w:r w:rsidRPr="003A77A7">
        <w:rPr>
          <w:rStyle w:val="Strong"/>
          <w:rFonts w:asciiTheme="majorBidi" w:hAnsiTheme="majorBidi" w:cstheme="majorBidi"/>
          <w:color w:val="000000"/>
        </w:rPr>
        <w:t>chip_sel</w:t>
      </w:r>
      <w:r w:rsidRPr="003A77A7">
        <w:rPr>
          <w:rFonts w:asciiTheme="majorBidi" w:hAnsiTheme="majorBidi" w:cstheme="majorBidi"/>
          <w:color w:val="000000"/>
        </w:rPr>
        <w:t>: Chip select signal to enable the DUT for receiving data</w:t>
      </w:r>
      <w:r w:rsidR="00A76E10" w:rsidRPr="003A77A7">
        <w:rPr>
          <w:rFonts w:asciiTheme="majorBidi" w:hAnsiTheme="majorBidi" w:cstheme="majorBidi"/>
          <w:color w:val="000000"/>
        </w:rPr>
        <w:t xml:space="preserve"> (needs to stay high until one cycle after output_ready is received).</w:t>
      </w:r>
    </w:p>
    <w:p w14:paraId="42579224" w14:textId="05934192" w:rsidR="00FB7313" w:rsidRPr="00C91DF1" w:rsidRDefault="00364496" w:rsidP="005F2584">
      <w:pPr>
        <w:pStyle w:val="p1"/>
        <w:numPr>
          <w:ilvl w:val="0"/>
          <w:numId w:val="46"/>
        </w:numPr>
        <w:spacing w:before="100" w:beforeAutospacing="1" w:after="100" w:afterAutospacing="1"/>
        <w:rPr>
          <w:rFonts w:ascii="Times New Roman" w:hAnsi="Times New Roman"/>
          <w:color w:val="auto"/>
        </w:rPr>
      </w:pPr>
      <w:r w:rsidRPr="003A77A7">
        <w:rPr>
          <w:rStyle w:val="Strong"/>
          <w:rFonts w:asciiTheme="majorBidi" w:hAnsiTheme="majorBidi" w:cstheme="majorBidi"/>
          <w:color w:val="000000"/>
        </w:rPr>
        <w:t>wr_en</w:t>
      </w:r>
      <w:r w:rsidRPr="003A77A7">
        <w:rPr>
          <w:rFonts w:asciiTheme="majorBidi" w:hAnsiTheme="majorBidi" w:cstheme="majorBidi"/>
          <w:color w:val="000000"/>
        </w:rPr>
        <w:t>: Write enable signal to load the retrieved data into the DUT.</w:t>
      </w:r>
    </w:p>
    <w:p w14:paraId="3132AB8F" w14:textId="4EBA337A" w:rsidR="00C91DF1" w:rsidRPr="005418F8" w:rsidRDefault="00C91DF1" w:rsidP="005418F8">
      <w:pPr>
        <w:numPr>
          <w:ilvl w:val="0"/>
          <w:numId w:val="46"/>
        </w:numPr>
        <w:spacing w:beforeAutospacing="1" w:afterAutospacing="1"/>
      </w:pPr>
      <w:r w:rsidRPr="00C91DF1">
        <w:rPr>
          <w:b/>
          <w:bCs/>
        </w:rPr>
        <w:t>tests_count[8:0]</w:t>
      </w:r>
      <w:r>
        <w:t>:</w:t>
      </w:r>
      <w:r w:rsidRPr="00C91DF1">
        <w:t xml:space="preserve"> current test index (</w:t>
      </w:r>
      <w:proofErr w:type="gramStart"/>
      <w:r w:rsidRPr="00C91DF1">
        <w:t>0..</w:t>
      </w:r>
      <w:proofErr w:type="gramEnd"/>
      <w:r w:rsidRPr="00C91DF1">
        <w:t xml:space="preserve">499), used both </w:t>
      </w:r>
      <w:r>
        <w:t>by</w:t>
      </w:r>
      <w:r w:rsidR="005418F8">
        <w:t xml:space="preserve"> the memory</w:t>
      </w:r>
      <w:r w:rsidRPr="00C91DF1">
        <w:t xml:space="preserve"> and by Seven-Segment Failures.</w:t>
      </w:r>
    </w:p>
    <w:p w14:paraId="6223530B" w14:textId="79B6D114" w:rsidR="00FB7313" w:rsidRDefault="00132747" w:rsidP="00132747">
      <w:pPr>
        <w:rPr>
          <w:rFonts w:asciiTheme="majorBidi" w:hAnsiTheme="majorBidi" w:cstheme="majorBidi"/>
          <w:color w:val="0E0E0E"/>
        </w:rPr>
      </w:pPr>
      <w:r w:rsidRPr="00132747">
        <w:rPr>
          <w:rFonts w:asciiTheme="majorBidi" w:hAnsiTheme="majorBidi" w:cstheme="majorBidi"/>
          <w:color w:val="0E0E0E"/>
        </w:rPr>
        <w:t xml:space="preserve">Note: The data itself flows directly from the on-chip memory to the DUT via the </w:t>
      </w:r>
      <w:r w:rsidRPr="00132747">
        <w:rPr>
          <w:rStyle w:val="s1"/>
          <w:rFonts w:asciiTheme="majorBidi" w:hAnsiTheme="majorBidi" w:cstheme="majorBidi"/>
          <w:color w:val="0E0E0E"/>
        </w:rPr>
        <w:t>DATA_BUS[15:0]</w:t>
      </w:r>
      <w:r w:rsidRPr="00132747">
        <w:rPr>
          <w:rFonts w:asciiTheme="majorBidi" w:hAnsiTheme="majorBidi" w:cstheme="majorBidi"/>
          <w:color w:val="0E0E0E"/>
        </w:rPr>
        <w:t>. The generator does not drive or receive this bus directly.</w:t>
      </w:r>
    </w:p>
    <w:p w14:paraId="48C79BF2" w14:textId="77777777" w:rsidR="00132747" w:rsidRPr="00132747" w:rsidRDefault="00132747" w:rsidP="00132747">
      <w:pPr>
        <w:rPr>
          <w:rFonts w:asciiTheme="majorBidi" w:hAnsiTheme="majorBidi" w:cstheme="majorBidi"/>
          <w:color w:val="0E0E0E"/>
        </w:rPr>
      </w:pPr>
    </w:p>
    <w:p w14:paraId="2E9FA188" w14:textId="58A7813F" w:rsidR="00364496" w:rsidRPr="0051414B" w:rsidRDefault="008A5830" w:rsidP="008A5830">
      <w:pPr>
        <w:pStyle w:val="Heading2"/>
        <w:rPr>
          <w:rFonts w:asciiTheme="majorBidi" w:hAnsiTheme="majorBidi"/>
          <w:color w:val="000000" w:themeColor="text1"/>
        </w:rPr>
      </w:pPr>
      <w:bookmarkStart w:id="35" w:name="_Toc188457170"/>
      <w:bookmarkStart w:id="36" w:name="_Toc199351015"/>
      <w:r w:rsidRPr="0051414B">
        <w:rPr>
          <w:rFonts w:asciiTheme="majorBidi" w:hAnsiTheme="majorBidi"/>
          <w:color w:val="000000" w:themeColor="text1"/>
        </w:rPr>
        <w:t xml:space="preserve">Generator </w:t>
      </w:r>
      <w:r w:rsidR="00364496" w:rsidRPr="0051414B">
        <w:rPr>
          <w:rFonts w:asciiTheme="majorBidi" w:hAnsiTheme="majorBidi"/>
          <w:color w:val="000000" w:themeColor="text1"/>
        </w:rPr>
        <w:t>Workflow</w:t>
      </w:r>
      <w:bookmarkEnd w:id="35"/>
      <w:bookmarkEnd w:id="36"/>
    </w:p>
    <w:p w14:paraId="2A10FA95" w14:textId="77777777" w:rsidR="00FB7313" w:rsidRPr="0051414B" w:rsidRDefault="00FB7313" w:rsidP="00FB7313">
      <w:pPr>
        <w:rPr>
          <w:rFonts w:asciiTheme="majorBidi" w:hAnsiTheme="majorBidi" w:cstheme="majorBidi"/>
        </w:rPr>
      </w:pPr>
    </w:p>
    <w:p w14:paraId="00E54B9A" w14:textId="77777777" w:rsidR="002815F8" w:rsidRDefault="007110D0" w:rsidP="007110D0">
      <w:pPr>
        <w:rPr>
          <w:rFonts w:asciiTheme="majorBidi" w:hAnsiTheme="majorBidi" w:cstheme="majorBidi"/>
          <w:color w:val="0E0E0E"/>
        </w:rPr>
      </w:pPr>
      <w:bookmarkStart w:id="37" w:name="_Toc199351016"/>
      <w:r w:rsidRPr="007110D0">
        <w:rPr>
          <w:rFonts w:asciiTheme="majorBidi" w:hAnsiTheme="majorBidi" w:cstheme="majorBidi"/>
          <w:color w:val="0E0E0E"/>
        </w:rPr>
        <w:t xml:space="preserve">Once the Control Unit drives </w:t>
      </w:r>
      <w:r w:rsidRPr="007110D0">
        <w:rPr>
          <w:rStyle w:val="s1"/>
          <w:rFonts w:asciiTheme="majorBidi" w:hAnsiTheme="majorBidi" w:cstheme="majorBidi"/>
          <w:color w:val="0E0E0E"/>
        </w:rPr>
        <w:t>start_run</w:t>
      </w:r>
      <w:r w:rsidRPr="007110D0">
        <w:rPr>
          <w:rFonts w:asciiTheme="majorBidi" w:hAnsiTheme="majorBidi" w:cstheme="majorBidi"/>
          <w:color w:val="0E0E0E"/>
        </w:rPr>
        <w:t xml:space="preserve">, the generator zeroes </w:t>
      </w:r>
      <w:r w:rsidRPr="007110D0">
        <w:rPr>
          <w:rStyle w:val="s1"/>
          <w:rFonts w:asciiTheme="majorBidi" w:hAnsiTheme="majorBidi" w:cstheme="majorBidi"/>
          <w:color w:val="0E0E0E"/>
        </w:rPr>
        <w:t>addr_counter</w:t>
      </w:r>
      <w:r w:rsidRPr="007110D0">
        <w:rPr>
          <w:rFonts w:asciiTheme="majorBidi" w:hAnsiTheme="majorBidi" w:cstheme="majorBidi"/>
          <w:color w:val="0E0E0E"/>
        </w:rPr>
        <w:t xml:space="preserve"> and raises </w:t>
      </w:r>
      <w:r w:rsidRPr="007110D0">
        <w:rPr>
          <w:rStyle w:val="s1"/>
          <w:rFonts w:asciiTheme="majorBidi" w:hAnsiTheme="majorBidi" w:cstheme="majorBidi"/>
          <w:color w:val="0E0E0E"/>
        </w:rPr>
        <w:t>chip_sel</w:t>
      </w:r>
      <w:r w:rsidRPr="007110D0">
        <w:rPr>
          <w:rFonts w:asciiTheme="majorBidi" w:hAnsiTheme="majorBidi" w:cstheme="majorBidi"/>
          <w:color w:val="0E0E0E"/>
        </w:rPr>
        <w:t xml:space="preserve"> to enable the DUT. On every clock edge, it updates</w:t>
      </w:r>
      <w:r>
        <w:rPr>
          <w:rFonts w:asciiTheme="majorBidi" w:hAnsiTheme="majorBidi" w:cstheme="majorBidi"/>
          <w:color w:val="0E0E0E"/>
        </w:rPr>
        <w:t xml:space="preserve"> the address as</w:t>
      </w:r>
      <w:r w:rsidRPr="007110D0">
        <w:rPr>
          <w:rFonts w:asciiTheme="majorBidi" w:hAnsiTheme="majorBidi" w:cstheme="majorBidi"/>
          <w:color w:val="0E0E0E"/>
        </w:rPr>
        <w:t xml:space="preserve"> </w:t>
      </w:r>
      <w:proofErr w:type="spellStart"/>
      <w:r w:rsidRPr="007110D0">
        <w:rPr>
          <w:rStyle w:val="s1"/>
          <w:rFonts w:asciiTheme="majorBidi" w:hAnsiTheme="majorBidi" w:cstheme="majorBidi"/>
          <w:color w:val="0E0E0E"/>
        </w:rPr>
        <w:t>address_BUS</w:t>
      </w:r>
      <w:proofErr w:type="spellEnd"/>
      <w:r w:rsidRPr="007110D0">
        <w:rPr>
          <w:rStyle w:val="s1"/>
          <w:rFonts w:asciiTheme="majorBidi" w:hAnsiTheme="majorBidi" w:cstheme="majorBidi"/>
          <w:color w:val="0E0E0E"/>
        </w:rPr>
        <w:t xml:space="preserve"> = </w:t>
      </w:r>
      <w:proofErr w:type="spellStart"/>
      <w:r w:rsidRPr="007110D0">
        <w:rPr>
          <w:rStyle w:val="s1"/>
          <w:rFonts w:asciiTheme="majorBidi" w:hAnsiTheme="majorBidi" w:cstheme="majorBidi"/>
          <w:color w:val="0E0E0E"/>
        </w:rPr>
        <w:t>addr_counter</w:t>
      </w:r>
      <w:proofErr w:type="spellEnd"/>
      <w:r w:rsidRPr="007110D0">
        <w:rPr>
          <w:rStyle w:val="s1"/>
          <w:rFonts w:asciiTheme="majorBidi" w:hAnsiTheme="majorBidi" w:cstheme="majorBidi"/>
          <w:color w:val="0E0E0E"/>
        </w:rPr>
        <w:t xml:space="preserve"> + LOAD_DEPTH*tests_count</w:t>
      </w:r>
      <w:r w:rsidRPr="007110D0">
        <w:rPr>
          <w:rFonts w:asciiTheme="majorBidi" w:hAnsiTheme="majorBidi" w:cstheme="majorBidi"/>
          <w:color w:val="0E0E0E"/>
        </w:rPr>
        <w:t xml:space="preserve">. Because On-Chip Memory presents its word on </w:t>
      </w:r>
      <w:proofErr w:type="spellStart"/>
      <w:r w:rsidRPr="007110D0">
        <w:rPr>
          <w:rStyle w:val="s1"/>
          <w:rFonts w:asciiTheme="majorBidi" w:hAnsiTheme="majorBidi" w:cstheme="majorBidi"/>
          <w:color w:val="0E0E0E"/>
        </w:rPr>
        <w:t>data_out</w:t>
      </w:r>
      <w:proofErr w:type="spellEnd"/>
      <w:r w:rsidRPr="007110D0">
        <w:rPr>
          <w:rFonts w:asciiTheme="majorBidi" w:hAnsiTheme="majorBidi" w:cstheme="majorBidi"/>
          <w:color w:val="0E0E0E"/>
        </w:rPr>
        <w:t xml:space="preserve"> one cycle later, the generator then asserts </w:t>
      </w:r>
      <w:r w:rsidRPr="007110D0">
        <w:rPr>
          <w:rStyle w:val="s1"/>
          <w:rFonts w:asciiTheme="majorBidi" w:hAnsiTheme="majorBidi" w:cstheme="majorBidi"/>
          <w:color w:val="0E0E0E"/>
        </w:rPr>
        <w:t>wr_en</w:t>
      </w:r>
      <w:r w:rsidRPr="007110D0">
        <w:rPr>
          <w:rFonts w:asciiTheme="majorBidi" w:hAnsiTheme="majorBidi" w:cstheme="majorBidi"/>
          <w:color w:val="0E0E0E"/>
        </w:rPr>
        <w:t xml:space="preserve"> exactly one cycle after entering the WRITE state</w:t>
      </w:r>
      <w:r w:rsidR="00EC10D6">
        <w:rPr>
          <w:rFonts w:asciiTheme="majorBidi" w:hAnsiTheme="majorBidi" w:cstheme="majorBidi"/>
          <w:color w:val="0E0E0E"/>
        </w:rPr>
        <w:t xml:space="preserve">, </w:t>
      </w:r>
      <w:r w:rsidRPr="007110D0">
        <w:rPr>
          <w:rFonts w:asciiTheme="majorBidi" w:hAnsiTheme="majorBidi" w:cstheme="majorBidi"/>
          <w:color w:val="0E0E0E"/>
        </w:rPr>
        <w:t xml:space="preserve">to latch the valid 16-bit word into the DUT. Meanwhile it leaves </w:t>
      </w:r>
      <w:r w:rsidRPr="007110D0">
        <w:rPr>
          <w:rStyle w:val="s1"/>
          <w:rFonts w:asciiTheme="majorBidi" w:hAnsiTheme="majorBidi" w:cstheme="majorBidi"/>
          <w:color w:val="0E0E0E"/>
        </w:rPr>
        <w:t>chip_sel</w:t>
      </w:r>
      <w:r w:rsidRPr="007110D0">
        <w:rPr>
          <w:rFonts w:asciiTheme="majorBidi" w:hAnsiTheme="majorBidi" w:cstheme="majorBidi"/>
          <w:color w:val="0E0E0E"/>
        </w:rPr>
        <w:t xml:space="preserve"> high and increments </w:t>
      </w:r>
      <w:r w:rsidRPr="007110D0">
        <w:rPr>
          <w:rStyle w:val="s1"/>
          <w:rFonts w:asciiTheme="majorBidi" w:hAnsiTheme="majorBidi" w:cstheme="majorBidi"/>
          <w:color w:val="0E0E0E"/>
        </w:rPr>
        <w:t>addr_counter</w:t>
      </w:r>
      <w:r w:rsidRPr="007110D0">
        <w:rPr>
          <w:rFonts w:asciiTheme="majorBidi" w:hAnsiTheme="majorBidi" w:cstheme="majorBidi"/>
          <w:color w:val="0E0E0E"/>
        </w:rPr>
        <w:t xml:space="preserve"> each cycle, cycling through all 66 words (64 data + 2 threshold). When the last threshold word has been written, the FSM enters WAIT_VAL, holds </w:t>
      </w:r>
      <w:r w:rsidRPr="007110D0">
        <w:rPr>
          <w:rStyle w:val="s1"/>
          <w:rFonts w:asciiTheme="majorBidi" w:hAnsiTheme="majorBidi" w:cstheme="majorBidi"/>
          <w:color w:val="0E0E0E"/>
        </w:rPr>
        <w:t>chip_sel</w:t>
      </w:r>
      <w:r w:rsidRPr="007110D0">
        <w:rPr>
          <w:rFonts w:asciiTheme="majorBidi" w:hAnsiTheme="majorBidi" w:cstheme="majorBidi"/>
          <w:color w:val="0E0E0E"/>
        </w:rPr>
        <w:t xml:space="preserve"> asserted, and waits for the single-cycle </w:t>
      </w:r>
      <w:r w:rsidRPr="007110D0">
        <w:rPr>
          <w:rStyle w:val="s1"/>
          <w:rFonts w:asciiTheme="majorBidi" w:hAnsiTheme="majorBidi" w:cstheme="majorBidi"/>
          <w:color w:val="0E0E0E"/>
        </w:rPr>
        <w:t>val_done</w:t>
      </w:r>
      <w:r w:rsidRPr="007110D0">
        <w:rPr>
          <w:rFonts w:asciiTheme="majorBidi" w:hAnsiTheme="majorBidi" w:cstheme="majorBidi"/>
          <w:color w:val="0E0E0E"/>
        </w:rPr>
        <w:t xml:space="preserve"> pulse from the Validator. As soon as </w:t>
      </w:r>
      <w:r w:rsidRPr="007110D0">
        <w:rPr>
          <w:rStyle w:val="s1"/>
          <w:rFonts w:asciiTheme="majorBidi" w:hAnsiTheme="majorBidi" w:cstheme="majorBidi"/>
          <w:color w:val="0E0E0E"/>
        </w:rPr>
        <w:t>val_done</w:t>
      </w:r>
      <w:r w:rsidRPr="007110D0">
        <w:rPr>
          <w:rFonts w:asciiTheme="majorBidi" w:hAnsiTheme="majorBidi" w:cstheme="majorBidi"/>
          <w:color w:val="0E0E0E"/>
        </w:rPr>
        <w:t xml:space="preserve"> arrives, the generator </w:t>
      </w:r>
      <w:proofErr w:type="spellStart"/>
      <w:r w:rsidRPr="007110D0">
        <w:rPr>
          <w:rFonts w:asciiTheme="majorBidi" w:hAnsiTheme="majorBidi" w:cstheme="majorBidi"/>
          <w:color w:val="0E0E0E"/>
        </w:rPr>
        <w:t>deasserts</w:t>
      </w:r>
      <w:proofErr w:type="spellEnd"/>
      <w:r w:rsidRPr="007110D0">
        <w:rPr>
          <w:rFonts w:asciiTheme="majorBidi" w:hAnsiTheme="majorBidi" w:cstheme="majorBidi"/>
          <w:color w:val="0E0E0E"/>
        </w:rPr>
        <w:t xml:space="preserve"> </w:t>
      </w:r>
      <w:proofErr w:type="spellStart"/>
      <w:r w:rsidRPr="007110D0">
        <w:rPr>
          <w:rStyle w:val="s1"/>
          <w:rFonts w:asciiTheme="majorBidi" w:hAnsiTheme="majorBidi" w:cstheme="majorBidi"/>
          <w:color w:val="0E0E0E"/>
        </w:rPr>
        <w:t>chip_sel</w:t>
      </w:r>
      <w:proofErr w:type="spellEnd"/>
      <w:r w:rsidRPr="007110D0">
        <w:rPr>
          <w:rFonts w:asciiTheme="majorBidi" w:hAnsiTheme="majorBidi" w:cstheme="majorBidi"/>
          <w:color w:val="0E0E0E"/>
        </w:rPr>
        <w:t xml:space="preserve">, increments </w:t>
      </w:r>
      <w:proofErr w:type="spellStart"/>
      <w:r w:rsidRPr="007110D0">
        <w:rPr>
          <w:rStyle w:val="s1"/>
          <w:rFonts w:asciiTheme="majorBidi" w:hAnsiTheme="majorBidi" w:cstheme="majorBidi"/>
          <w:color w:val="0E0E0E"/>
        </w:rPr>
        <w:t>tests_count</w:t>
      </w:r>
      <w:proofErr w:type="spellEnd"/>
      <w:r w:rsidRPr="007110D0">
        <w:rPr>
          <w:rFonts w:asciiTheme="majorBidi" w:hAnsiTheme="majorBidi" w:cstheme="majorBidi"/>
          <w:color w:val="0E0E0E"/>
        </w:rPr>
        <w:t xml:space="preserve">, and if </w:t>
      </w:r>
      <w:r w:rsidRPr="007110D0">
        <w:rPr>
          <w:rStyle w:val="s1"/>
          <w:rFonts w:asciiTheme="majorBidi" w:hAnsiTheme="majorBidi" w:cstheme="majorBidi"/>
          <w:color w:val="0E0E0E"/>
        </w:rPr>
        <w:t>tests_count &lt; TOTAL_TESTS</w:t>
      </w:r>
      <w:r w:rsidRPr="007110D0">
        <w:rPr>
          <w:rFonts w:asciiTheme="majorBidi" w:hAnsiTheme="majorBidi" w:cstheme="majorBidi"/>
          <w:color w:val="0E0E0E"/>
        </w:rPr>
        <w:t xml:space="preserve">, returns to IDLE to await the next </w:t>
      </w:r>
      <w:r w:rsidRPr="007110D0">
        <w:rPr>
          <w:rStyle w:val="s1"/>
          <w:rFonts w:asciiTheme="majorBidi" w:hAnsiTheme="majorBidi" w:cstheme="majorBidi"/>
          <w:color w:val="0E0E0E"/>
        </w:rPr>
        <w:t>start_run</w:t>
      </w:r>
      <w:r w:rsidRPr="007110D0">
        <w:rPr>
          <w:rFonts w:asciiTheme="majorBidi" w:hAnsiTheme="majorBidi" w:cstheme="majorBidi"/>
          <w:color w:val="0E0E0E"/>
        </w:rPr>
        <w:t xml:space="preserve">; otherwise, it stays in DONE. </w:t>
      </w:r>
    </w:p>
    <w:p w14:paraId="28F01766" w14:textId="77777777" w:rsidR="00BD471E" w:rsidRDefault="00BD471E" w:rsidP="007110D0">
      <w:pPr>
        <w:rPr>
          <w:rFonts w:asciiTheme="majorBidi" w:hAnsiTheme="majorBidi" w:cstheme="majorBidi"/>
          <w:color w:val="0E0E0E"/>
        </w:rPr>
      </w:pPr>
    </w:p>
    <w:p w14:paraId="5EA4C5B2" w14:textId="77777777" w:rsidR="00D40790" w:rsidRDefault="00D40790" w:rsidP="007110D0">
      <w:pPr>
        <w:rPr>
          <w:rFonts w:asciiTheme="majorBidi" w:hAnsiTheme="majorBidi" w:cstheme="majorBidi"/>
          <w:color w:val="0E0E0E"/>
        </w:rPr>
      </w:pPr>
    </w:p>
    <w:p w14:paraId="48D5E304" w14:textId="77777777" w:rsidR="00D40790" w:rsidRDefault="00D40790" w:rsidP="007110D0">
      <w:pPr>
        <w:rPr>
          <w:rFonts w:asciiTheme="majorBidi" w:hAnsiTheme="majorBidi" w:cstheme="majorBidi"/>
          <w:color w:val="0E0E0E"/>
        </w:rPr>
      </w:pPr>
    </w:p>
    <w:p w14:paraId="617C68F9" w14:textId="77777777" w:rsidR="00D40790" w:rsidRDefault="00D40790" w:rsidP="007110D0">
      <w:pPr>
        <w:rPr>
          <w:rFonts w:asciiTheme="majorBidi" w:hAnsiTheme="majorBidi" w:cstheme="majorBidi"/>
          <w:color w:val="0E0E0E"/>
        </w:rPr>
      </w:pPr>
    </w:p>
    <w:p w14:paraId="448D9213" w14:textId="77777777" w:rsidR="007110D0" w:rsidRPr="007110D0" w:rsidRDefault="007110D0" w:rsidP="007110D0">
      <w:pPr>
        <w:rPr>
          <w:rFonts w:asciiTheme="majorBidi" w:hAnsiTheme="majorBidi" w:cstheme="majorBidi"/>
          <w:color w:val="0E0E0E"/>
        </w:rPr>
      </w:pPr>
    </w:p>
    <w:p w14:paraId="71480494" w14:textId="3A79F227" w:rsidR="00F052D7" w:rsidRPr="0051414B" w:rsidRDefault="00F052D7" w:rsidP="008A5830">
      <w:pPr>
        <w:pStyle w:val="Heading1"/>
        <w:rPr>
          <w:rFonts w:asciiTheme="majorBidi" w:hAnsiTheme="majorBidi"/>
        </w:rPr>
      </w:pPr>
      <w:r w:rsidRPr="0051414B">
        <w:rPr>
          <w:rFonts w:asciiTheme="majorBidi" w:hAnsiTheme="majorBidi"/>
        </w:rPr>
        <w:lastRenderedPageBreak/>
        <w:t>Validator Diagram</w:t>
      </w:r>
      <w:bookmarkEnd w:id="37"/>
    </w:p>
    <w:p w14:paraId="321A5401" w14:textId="32759D4E" w:rsidR="00B32E5F" w:rsidRPr="0051414B" w:rsidRDefault="00B32E5F" w:rsidP="00B32E5F">
      <w:pPr>
        <w:bidi/>
        <w:rPr>
          <w:rFonts w:asciiTheme="majorBidi" w:hAnsiTheme="majorBidi" w:cstheme="majorBidi"/>
        </w:rPr>
      </w:pPr>
    </w:p>
    <w:bookmarkStart w:id="38" w:name="_Toc188457171"/>
    <w:p w14:paraId="18DDB718" w14:textId="54115BAA" w:rsidR="00E65EED" w:rsidRPr="00E65EED" w:rsidRDefault="00CF1B4E" w:rsidP="00E65EED">
      <w:pPr>
        <w:spacing w:before="100" w:beforeAutospacing="1" w:after="100" w:afterAutospacing="1"/>
      </w:pPr>
      <w:r>
        <w:rPr>
          <w:noProof/>
        </w:rPr>
        <mc:AlternateContent>
          <mc:Choice Requires="wpg">
            <w:drawing>
              <wp:anchor distT="0" distB="0" distL="114300" distR="114300" simplePos="0" relativeHeight="251643925" behindDoc="0" locked="0" layoutInCell="1" allowOverlap="1" wp14:anchorId="38F6727B" wp14:editId="7CFC0D4B">
                <wp:simplePos x="0" y="0"/>
                <wp:positionH relativeFrom="column">
                  <wp:posOffset>-83185</wp:posOffset>
                </wp:positionH>
                <wp:positionV relativeFrom="paragraph">
                  <wp:posOffset>1283646</wp:posOffset>
                </wp:positionV>
                <wp:extent cx="5782310" cy="2013585"/>
                <wp:effectExtent l="0" t="0" r="0" b="5715"/>
                <wp:wrapSquare wrapText="bothSides"/>
                <wp:docPr id="1196344681" name="Group 21"/>
                <wp:cNvGraphicFramePr/>
                <a:graphic xmlns:a="http://schemas.openxmlformats.org/drawingml/2006/main">
                  <a:graphicData uri="http://schemas.microsoft.com/office/word/2010/wordprocessingGroup">
                    <wpg:wgp>
                      <wpg:cNvGrpSpPr/>
                      <wpg:grpSpPr>
                        <a:xfrm>
                          <a:off x="0" y="0"/>
                          <a:ext cx="5782310" cy="2013585"/>
                          <a:chOff x="0" y="0"/>
                          <a:chExt cx="6076950" cy="2397188"/>
                        </a:xfrm>
                      </wpg:grpSpPr>
                      <wps:wsp>
                        <wps:cNvPr id="1376114271" name="Text Box 1"/>
                        <wps:cNvSpPr txBox="1"/>
                        <wps:spPr>
                          <a:xfrm>
                            <a:off x="0" y="2198452"/>
                            <a:ext cx="6076950" cy="198736"/>
                          </a:xfrm>
                          <a:prstGeom prst="rect">
                            <a:avLst/>
                          </a:prstGeom>
                          <a:solidFill>
                            <a:prstClr val="white"/>
                          </a:solidFill>
                          <a:ln>
                            <a:noFill/>
                          </a:ln>
                        </wps:spPr>
                        <wps:txbx>
                          <w:txbxContent>
                            <w:p w14:paraId="21A27C49" w14:textId="1B67AA5B" w:rsidR="00DF251A" w:rsidRPr="00DF251A" w:rsidRDefault="00DF251A" w:rsidP="00DF251A">
                              <w:pPr>
                                <w:pStyle w:val="Caption"/>
                                <w:jc w:val="center"/>
                                <w:rPr>
                                  <w:b w:val="0"/>
                                  <w:bCs w:val="0"/>
                                  <w:i/>
                                  <w:iCs/>
                                  <w:color w:val="595959" w:themeColor="text1" w:themeTint="A6"/>
                                </w:rPr>
                              </w:pPr>
                              <w:r w:rsidRPr="00DF251A">
                                <w:rPr>
                                  <w:b w:val="0"/>
                                  <w:bCs w:val="0"/>
                                  <w:i/>
                                  <w:iCs/>
                                  <w:color w:val="595959" w:themeColor="text1" w:themeTint="A6"/>
                                </w:rPr>
                                <w:t>Figure</w:t>
                              </w:r>
                              <w:r w:rsidR="00BD258F">
                                <w:rPr>
                                  <w:b w:val="0"/>
                                  <w:bCs w:val="0"/>
                                  <w:i/>
                                  <w:iCs/>
                                  <w:color w:val="595959" w:themeColor="text1" w:themeTint="A6"/>
                                </w:rPr>
                                <w:t xml:space="preserve"> </w:t>
                              </w:r>
                              <w:r w:rsidR="002E4A7B">
                                <w:rPr>
                                  <w:b w:val="0"/>
                                  <w:bCs w:val="0"/>
                                  <w:i/>
                                  <w:iCs/>
                                  <w:color w:val="595959" w:themeColor="text1" w:themeTint="A6"/>
                                </w:rPr>
                                <w:t>6</w:t>
                              </w:r>
                              <w:r w:rsidRPr="00DF251A">
                                <w:rPr>
                                  <w:b w:val="0"/>
                                  <w:bCs w:val="0"/>
                                  <w:i/>
                                  <w:iCs/>
                                  <w:color w:val="595959" w:themeColor="text1" w:themeTint="A6"/>
                                </w:rPr>
                                <w:t xml:space="preserve"> - Validator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57474708" name="Picture 1" descr="A diagram of a control logic&#10;&#10;AI-generated content may be incorrect."/>
                          <pic:cNvPicPr>
                            <a:picLocks noChangeAspect="1"/>
                          </pic:cNvPicPr>
                        </pic:nvPicPr>
                        <pic:blipFill>
                          <a:blip r:embed="rId18"/>
                          <a:stretch>
                            <a:fillRect/>
                          </a:stretch>
                        </pic:blipFill>
                        <pic:spPr>
                          <a:xfrm>
                            <a:off x="68094" y="0"/>
                            <a:ext cx="5714365" cy="2159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8F6727B" id="Group 21" o:spid="_x0000_s1039" style="position:absolute;margin-left:-6.55pt;margin-top:101.05pt;width:455.3pt;height:158.55pt;z-index:251643925;mso-width-relative:margin;mso-height-relative:margin" coordsize="60769,2397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">
                <v:shape id="_x0000_s1040" type="#_x0000_t202" style="position:absolute;top:21984;width:60769;height:19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" stroked="f">
                  <v:textbox inset="0,0,0,0">
                    <w:txbxContent>
                      <w:p w14:paraId="21A27C49" w14:textId="1B67AA5B" w:rsidR="00DF251A" w:rsidRPr="00DF251A" w:rsidRDefault="00DF251A" w:rsidP="00DF251A">
                        <w:pPr>
                          <w:pStyle w:val="Caption"/>
                          <w:jc w:val="center"/>
                          <w:rPr>
                            <w:b w:val="0"/>
                            <w:bCs w:val="0"/>
                            <w:i/>
                            <w:iCs/>
                            <w:color w:val="595959" w:themeColor="text1" w:themeTint="A6"/>
                          </w:rPr>
                        </w:pPr>
                        <w:r w:rsidRPr="00DF251A">
                          <w:rPr>
                            <w:b w:val="0"/>
                            <w:bCs w:val="0"/>
                            <w:i/>
                            <w:iCs/>
                            <w:color w:val="595959" w:themeColor="text1" w:themeTint="A6"/>
                          </w:rPr>
                          <w:t>Figure</w:t>
                        </w:r>
                        <w:r w:rsidR="00BD258F">
                          <w:rPr>
                            <w:b w:val="0"/>
                            <w:bCs w:val="0"/>
                            <w:i/>
                            <w:iCs/>
                            <w:color w:val="595959" w:themeColor="text1" w:themeTint="A6"/>
                          </w:rPr>
                          <w:t xml:space="preserve"> </w:t>
                        </w:r>
                        <w:r w:rsidR="002E4A7B">
                          <w:rPr>
                            <w:b w:val="0"/>
                            <w:bCs w:val="0"/>
                            <w:i/>
                            <w:iCs/>
                            <w:color w:val="595959" w:themeColor="text1" w:themeTint="A6"/>
                          </w:rPr>
                          <w:t>6</w:t>
                        </w:r>
                        <w:r w:rsidRPr="00DF251A">
                          <w:rPr>
                            <w:b w:val="0"/>
                            <w:bCs w:val="0"/>
                            <w:i/>
                            <w:iCs/>
                            <w:color w:val="595959" w:themeColor="text1" w:themeTint="A6"/>
                          </w:rPr>
                          <w:t xml:space="preserve"> - Validator Diagram</w:t>
                        </w:r>
                      </w:p>
                    </w:txbxContent>
                  </v:textbox>
                </v:shape>
                <v:shape id="Picture 1" o:spid="_x0000_s1041" type="#_x0000_t75" alt="A diagram of a control logic&#10;&#10;AI-generated content may be incorrect." style="position:absolute;left:680;width:57144;height:215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">
                  <v:imagedata r:id="rId19" o:title="A diagram of a control logic&#10;&#10;AI-generated content may be incorrect"/>
                </v:shape>
                <w10:wrap type="square"/>
              </v:group>
            </w:pict>
          </mc:Fallback>
        </mc:AlternateContent>
      </w:r>
      <w:r w:rsidR="00E65EED" w:rsidRPr="00E65EED">
        <w:t>The validator is a critical component in the test environment, responsible for verifying the correctness of the DUT’s binary output. It compares the single-bit result generated by the DUT to the expected value stored in memory. The validator operates in real time: once the DUT signals output_ready, the validator performs the comparison and generates a pass/fail signal that is directly routed to LEDs on the board. This mechanism enables fast feedback and reliable identification of incorrect computations.</w:t>
      </w:r>
    </w:p>
    <w:p w14:paraId="2B470F45" w14:textId="73F77B23" w:rsidR="005401EF" w:rsidRPr="00653D49" w:rsidRDefault="005401EF" w:rsidP="005401EF">
      <w:pPr>
        <w:pStyle w:val="Heading2"/>
        <w:rPr>
          <w:rFonts w:asciiTheme="majorBidi" w:hAnsiTheme="majorBidi"/>
          <w:color w:val="000000" w:themeColor="text1"/>
          <w:sz w:val="16"/>
          <w:szCs w:val="16"/>
        </w:rPr>
      </w:pPr>
    </w:p>
    <w:p w14:paraId="6EC1B1DA" w14:textId="75B88B47" w:rsidR="00F62F8C" w:rsidRDefault="00F62F8C" w:rsidP="00653D49">
      <w:pPr>
        <w:pStyle w:val="Heading2"/>
        <w:rPr>
          <w:rFonts w:asciiTheme="majorBidi" w:hAnsiTheme="majorBidi"/>
          <w:color w:val="000000" w:themeColor="text1"/>
        </w:rPr>
      </w:pPr>
      <w:bookmarkStart w:id="39" w:name="_Toc199351017"/>
      <w:r w:rsidRPr="0051414B">
        <w:rPr>
          <w:rFonts w:asciiTheme="majorBidi" w:hAnsiTheme="majorBidi"/>
          <w:color w:val="000000" w:themeColor="text1"/>
        </w:rPr>
        <w:t xml:space="preserve">Components </w:t>
      </w:r>
      <w:r w:rsidR="00B702B9" w:rsidRPr="0051414B">
        <w:rPr>
          <w:rFonts w:asciiTheme="majorBidi" w:hAnsiTheme="majorBidi"/>
          <w:color w:val="000000" w:themeColor="text1"/>
        </w:rPr>
        <w:t>and Signals</w:t>
      </w:r>
      <w:bookmarkEnd w:id="38"/>
      <w:r w:rsidR="008A5830" w:rsidRPr="0051414B">
        <w:rPr>
          <w:rFonts w:asciiTheme="majorBidi" w:hAnsiTheme="majorBidi"/>
          <w:color w:val="000000" w:themeColor="text1"/>
        </w:rPr>
        <w:t xml:space="preserve"> of the Validator</w:t>
      </w:r>
      <w:bookmarkEnd w:id="39"/>
    </w:p>
    <w:p w14:paraId="511C02EB" w14:textId="703CC06B" w:rsidR="00AF330A" w:rsidRDefault="00AF330A" w:rsidP="00653D49"/>
    <w:p w14:paraId="7B826604" w14:textId="20EB13BA" w:rsidR="00AF330A" w:rsidRPr="00AF330A" w:rsidRDefault="00AF330A" w:rsidP="00653D49">
      <w:r w:rsidRPr="00AF330A">
        <w:rPr>
          <w:b/>
          <w:bCs/>
        </w:rPr>
        <w:t>Components</w:t>
      </w:r>
      <w:r>
        <w:t>-</w:t>
      </w:r>
    </w:p>
    <w:p w14:paraId="70D2B7F0" w14:textId="406BD699" w:rsidR="00BC1CC2" w:rsidRPr="00BC1CC2" w:rsidRDefault="00BC1CC2" w:rsidP="005F2584">
      <w:pPr>
        <w:numPr>
          <w:ilvl w:val="0"/>
          <w:numId w:val="47"/>
        </w:numPr>
        <w:spacing w:before="100" w:beforeAutospacing="1" w:after="100" w:afterAutospacing="1"/>
      </w:pPr>
      <w:r w:rsidRPr="00BC1CC2">
        <w:rPr>
          <w:b/>
          <w:bCs/>
        </w:rPr>
        <w:t>Control Logic</w:t>
      </w:r>
    </w:p>
    <w:p w14:paraId="5EE76906" w14:textId="2ABCB7BB" w:rsidR="00BC1CC2" w:rsidRPr="00BC1CC2" w:rsidRDefault="00BC1CC2" w:rsidP="005F2584">
      <w:pPr>
        <w:numPr>
          <w:ilvl w:val="1"/>
          <w:numId w:val="47"/>
        </w:numPr>
        <w:spacing w:before="100" w:beforeAutospacing="1" w:after="100" w:afterAutospacing="1"/>
      </w:pPr>
      <w:r w:rsidRPr="00BC1CC2">
        <w:t>Coordinates the validation process based on system clock and reset</w:t>
      </w:r>
      <w:r w:rsidR="00B95CE3">
        <w:t>.</w:t>
      </w:r>
    </w:p>
    <w:p w14:paraId="6EB4E82A" w14:textId="6B790AB5" w:rsidR="00BC1CC2" w:rsidRPr="00BC1CC2" w:rsidRDefault="00BC1CC2" w:rsidP="005F2584">
      <w:pPr>
        <w:numPr>
          <w:ilvl w:val="1"/>
          <w:numId w:val="47"/>
        </w:numPr>
        <w:spacing w:before="100" w:beforeAutospacing="1" w:after="100" w:afterAutospacing="1"/>
      </w:pPr>
      <w:r w:rsidRPr="00BC1CC2">
        <w:t>Monitors the output_ready signal and triggers the comparison</w:t>
      </w:r>
      <w:r w:rsidR="00B95CE3">
        <w:t>.</w:t>
      </w:r>
    </w:p>
    <w:p w14:paraId="2D3B7D0F" w14:textId="0D7516D4" w:rsidR="00BC1CC2" w:rsidRPr="00BC1CC2" w:rsidRDefault="00BC1CC2" w:rsidP="005F2584">
      <w:pPr>
        <w:numPr>
          <w:ilvl w:val="1"/>
          <w:numId w:val="47"/>
        </w:numPr>
        <w:spacing w:before="100" w:beforeAutospacing="1" w:after="100" w:afterAutospacing="1"/>
      </w:pPr>
      <w:r w:rsidRPr="00BC1CC2">
        <w:t xml:space="preserve">Asserts the val_done signal to notify </w:t>
      </w:r>
      <w:r w:rsidR="00B95CE3">
        <w:t xml:space="preserve">the generator </w:t>
      </w:r>
      <w:r w:rsidRPr="00BC1CC2">
        <w:t>when validation is complete</w:t>
      </w:r>
      <w:r w:rsidR="00B95CE3">
        <w:t>.</w:t>
      </w:r>
    </w:p>
    <w:p w14:paraId="5E396E35" w14:textId="77777777" w:rsidR="00BC1CC2" w:rsidRPr="00BC1CC2" w:rsidRDefault="00BC1CC2" w:rsidP="005F2584">
      <w:pPr>
        <w:numPr>
          <w:ilvl w:val="0"/>
          <w:numId w:val="47"/>
        </w:numPr>
        <w:spacing w:before="100" w:beforeAutospacing="1" w:after="100" w:afterAutospacing="1"/>
      </w:pPr>
      <w:r w:rsidRPr="00BC1CC2">
        <w:rPr>
          <w:b/>
          <w:bCs/>
        </w:rPr>
        <w:t>Output Comparator</w:t>
      </w:r>
    </w:p>
    <w:p w14:paraId="5C45C536" w14:textId="35850727" w:rsidR="00BC1CC2" w:rsidRPr="00BC1CC2" w:rsidRDefault="00BC1CC2" w:rsidP="005F2584">
      <w:pPr>
        <w:numPr>
          <w:ilvl w:val="1"/>
          <w:numId w:val="47"/>
        </w:numPr>
        <w:spacing w:before="100" w:beforeAutospacing="1" w:after="100" w:afterAutospacing="1"/>
      </w:pPr>
      <w:r w:rsidRPr="00BC1CC2">
        <w:t>Receives both the actual DUT output and the expected result from memory</w:t>
      </w:r>
      <w:r w:rsidR="002004A4">
        <w:t>.</w:t>
      </w:r>
    </w:p>
    <w:p w14:paraId="7BABA046" w14:textId="4B703520" w:rsidR="00BC1CC2" w:rsidRPr="00BC1CC2" w:rsidRDefault="00BC1CC2" w:rsidP="005F2584">
      <w:pPr>
        <w:numPr>
          <w:ilvl w:val="1"/>
          <w:numId w:val="47"/>
        </w:numPr>
        <w:spacing w:before="100" w:beforeAutospacing="1" w:after="100" w:afterAutospacing="1"/>
      </w:pPr>
      <w:r w:rsidRPr="00BC1CC2">
        <w:t>Performs a bitwise comparison</w:t>
      </w:r>
      <w:r w:rsidR="002004A4">
        <w:t>.</w:t>
      </w:r>
    </w:p>
    <w:p w14:paraId="1E91FC39" w14:textId="23AFC801" w:rsidR="00BC1CC2" w:rsidRPr="00BC1CC2" w:rsidRDefault="00BC1CC2" w:rsidP="005F2584">
      <w:pPr>
        <w:numPr>
          <w:ilvl w:val="1"/>
          <w:numId w:val="47"/>
        </w:numPr>
        <w:spacing w:before="100" w:beforeAutospacing="1" w:after="100" w:afterAutospacing="1"/>
      </w:pPr>
      <w:r w:rsidRPr="00BC1CC2">
        <w:t>Generates a 1-bit pass/fail result indicating whether the DUT output is correct</w:t>
      </w:r>
    </w:p>
    <w:p w14:paraId="26441AF8" w14:textId="4C4F7705" w:rsidR="00F62F8C" w:rsidRPr="0051414B" w:rsidRDefault="00F62F8C" w:rsidP="00B702B9">
      <w:pPr>
        <w:pStyle w:val="Heading3"/>
        <w:spacing w:line="276" w:lineRule="auto"/>
        <w:rPr>
          <w:rFonts w:asciiTheme="majorBidi" w:hAnsiTheme="majorBidi"/>
          <w:color w:val="000000"/>
        </w:rPr>
      </w:pPr>
      <w:bookmarkStart w:id="40" w:name="_Toc188457172"/>
      <w:bookmarkStart w:id="41" w:name="_Toc188457883"/>
      <w:r w:rsidRPr="0051414B">
        <w:rPr>
          <w:rFonts w:asciiTheme="majorBidi" w:hAnsiTheme="majorBidi"/>
          <w:color w:val="000000"/>
        </w:rPr>
        <w:t>Signals</w:t>
      </w:r>
      <w:r w:rsidR="000A10D7">
        <w:rPr>
          <w:rFonts w:asciiTheme="majorBidi" w:hAnsiTheme="majorBidi"/>
          <w:color w:val="000000"/>
        </w:rPr>
        <w:t xml:space="preserve"> and </w:t>
      </w:r>
      <w:r w:rsidR="007602D5">
        <w:rPr>
          <w:rFonts w:asciiTheme="majorBidi" w:hAnsiTheme="majorBidi"/>
          <w:color w:val="000000"/>
        </w:rPr>
        <w:t>data</w:t>
      </w:r>
      <w:r w:rsidR="005D7DB8" w:rsidRPr="0051414B">
        <w:rPr>
          <w:rFonts w:asciiTheme="majorBidi" w:hAnsiTheme="majorBidi"/>
          <w:color w:val="000000"/>
        </w:rPr>
        <w:t>-</w:t>
      </w:r>
      <w:bookmarkEnd w:id="40"/>
      <w:bookmarkEnd w:id="41"/>
    </w:p>
    <w:p w14:paraId="1DCB58DD" w14:textId="617109A1" w:rsidR="00F62F8C" w:rsidRPr="0051414B" w:rsidRDefault="00F62F8C" w:rsidP="00B702B9">
      <w:pPr>
        <w:pStyle w:val="Heading4"/>
        <w:spacing w:line="276" w:lineRule="auto"/>
        <w:rPr>
          <w:rFonts w:asciiTheme="majorBidi" w:hAnsiTheme="majorBidi"/>
          <w:i w:val="0"/>
          <w:iCs w:val="0"/>
          <w:color w:val="000000"/>
        </w:rPr>
      </w:pPr>
      <w:r w:rsidRPr="0051414B">
        <w:rPr>
          <w:rFonts w:asciiTheme="majorBidi" w:hAnsiTheme="majorBidi"/>
          <w:i w:val="0"/>
          <w:iCs w:val="0"/>
          <w:color w:val="000000"/>
        </w:rPr>
        <w:t>Input</w:t>
      </w:r>
      <w:r w:rsidR="0021657C">
        <w:rPr>
          <w:rFonts w:asciiTheme="majorBidi" w:hAnsiTheme="majorBidi"/>
          <w:i w:val="0"/>
          <w:iCs w:val="0"/>
          <w:color w:val="000000"/>
        </w:rPr>
        <w:t>s</w:t>
      </w:r>
      <w:r w:rsidRPr="0051414B">
        <w:rPr>
          <w:rFonts w:asciiTheme="majorBidi" w:hAnsiTheme="majorBidi"/>
          <w:i w:val="0"/>
          <w:iCs w:val="0"/>
          <w:color w:val="000000"/>
        </w:rPr>
        <w:t>:</w:t>
      </w:r>
    </w:p>
    <w:p w14:paraId="1D1CD5AD" w14:textId="12E93F6F" w:rsidR="00F62F8C" w:rsidRPr="0051414B" w:rsidRDefault="00F62F8C" w:rsidP="00155CE6">
      <w:pPr>
        <w:numPr>
          <w:ilvl w:val="0"/>
          <w:numId w:val="11"/>
        </w:numPr>
        <w:spacing w:before="100" w:beforeAutospacing="1" w:after="100" w:afterAutospacing="1" w:line="276" w:lineRule="auto"/>
        <w:rPr>
          <w:rFonts w:asciiTheme="majorBidi" w:hAnsiTheme="majorBidi" w:cstheme="majorBidi"/>
          <w:color w:val="000000"/>
        </w:rPr>
      </w:pPr>
      <w:r w:rsidRPr="0051414B">
        <w:rPr>
          <w:rStyle w:val="Strong"/>
          <w:rFonts w:asciiTheme="majorBidi" w:hAnsiTheme="majorBidi" w:cstheme="majorBidi"/>
          <w:color w:val="000000"/>
        </w:rPr>
        <w:t>reset</w:t>
      </w:r>
      <w:r w:rsidRPr="0051414B">
        <w:rPr>
          <w:rFonts w:asciiTheme="majorBidi" w:hAnsiTheme="majorBidi" w:cstheme="majorBidi"/>
          <w:color w:val="000000"/>
        </w:rPr>
        <w:t>: Resets the validator, clearing all internal states</w:t>
      </w:r>
      <w:r w:rsidR="00FE5D45" w:rsidRPr="0051414B">
        <w:rPr>
          <w:rFonts w:asciiTheme="majorBidi" w:hAnsiTheme="majorBidi" w:cstheme="majorBidi"/>
          <w:color w:val="000000"/>
        </w:rPr>
        <w:t xml:space="preserve"> in the control logic</w:t>
      </w:r>
      <w:r w:rsidRPr="0051414B">
        <w:rPr>
          <w:rFonts w:asciiTheme="majorBidi" w:hAnsiTheme="majorBidi" w:cstheme="majorBidi"/>
          <w:color w:val="000000"/>
        </w:rPr>
        <w:t>.</w:t>
      </w:r>
    </w:p>
    <w:p w14:paraId="763E1AF2" w14:textId="77777777" w:rsidR="00F62F8C" w:rsidRPr="0051414B" w:rsidRDefault="00F62F8C" w:rsidP="00155CE6">
      <w:pPr>
        <w:numPr>
          <w:ilvl w:val="0"/>
          <w:numId w:val="11"/>
        </w:numPr>
        <w:spacing w:before="100" w:beforeAutospacing="1" w:after="100" w:afterAutospacing="1"/>
        <w:rPr>
          <w:rFonts w:asciiTheme="majorBidi" w:hAnsiTheme="majorBidi" w:cstheme="majorBidi"/>
          <w:color w:val="000000"/>
        </w:rPr>
      </w:pPr>
      <w:r w:rsidRPr="0051414B">
        <w:rPr>
          <w:rStyle w:val="Strong"/>
          <w:rFonts w:asciiTheme="majorBidi" w:hAnsiTheme="majorBidi" w:cstheme="majorBidi"/>
          <w:color w:val="000000"/>
        </w:rPr>
        <w:t>clk</w:t>
      </w:r>
      <w:r w:rsidRPr="0051414B">
        <w:rPr>
          <w:rFonts w:asciiTheme="majorBidi" w:hAnsiTheme="majorBidi" w:cstheme="majorBidi"/>
          <w:color w:val="000000"/>
        </w:rPr>
        <w:t>: Synchronizes the operations of the validator with the system clock.</w:t>
      </w:r>
    </w:p>
    <w:p w14:paraId="479CB298" w14:textId="7F2DAA0E" w:rsidR="00F62F8C" w:rsidRPr="0051414B" w:rsidRDefault="00F62F8C" w:rsidP="00155CE6">
      <w:pPr>
        <w:numPr>
          <w:ilvl w:val="0"/>
          <w:numId w:val="11"/>
        </w:numPr>
        <w:spacing w:before="100" w:beforeAutospacing="1" w:after="100" w:afterAutospacing="1"/>
        <w:rPr>
          <w:rFonts w:asciiTheme="majorBidi" w:hAnsiTheme="majorBidi" w:cstheme="majorBidi"/>
          <w:color w:val="000000"/>
        </w:rPr>
      </w:pPr>
      <w:r w:rsidRPr="0051414B">
        <w:rPr>
          <w:rStyle w:val="Strong"/>
          <w:rFonts w:asciiTheme="majorBidi" w:hAnsiTheme="majorBidi" w:cstheme="majorBidi"/>
          <w:color w:val="000000"/>
        </w:rPr>
        <w:t>output_ready</w:t>
      </w:r>
      <w:r w:rsidRPr="0051414B">
        <w:rPr>
          <w:rFonts w:asciiTheme="majorBidi" w:hAnsiTheme="majorBidi" w:cstheme="majorBidi"/>
          <w:color w:val="000000"/>
        </w:rPr>
        <w:t xml:space="preserve">: Indicates that the DUT has finished </w:t>
      </w:r>
      <w:r w:rsidR="007E3EF3" w:rsidRPr="0051414B">
        <w:rPr>
          <w:rFonts w:asciiTheme="majorBidi" w:hAnsiTheme="majorBidi" w:cstheme="majorBidi"/>
          <w:color w:val="000000"/>
        </w:rPr>
        <w:t>processing,</w:t>
      </w:r>
      <w:r w:rsidRPr="0051414B">
        <w:rPr>
          <w:rFonts w:asciiTheme="majorBidi" w:hAnsiTheme="majorBidi" w:cstheme="majorBidi"/>
          <w:color w:val="000000"/>
        </w:rPr>
        <w:t xml:space="preserve"> and its output is available for validation.</w:t>
      </w:r>
    </w:p>
    <w:p w14:paraId="617C54A6" w14:textId="5CBCDE8C" w:rsidR="00F62F8C" w:rsidRPr="0051414B" w:rsidRDefault="00F62F8C" w:rsidP="00155CE6">
      <w:pPr>
        <w:numPr>
          <w:ilvl w:val="0"/>
          <w:numId w:val="11"/>
        </w:numPr>
        <w:spacing w:before="100" w:beforeAutospacing="1" w:after="100" w:afterAutospacing="1"/>
        <w:rPr>
          <w:rFonts w:asciiTheme="majorBidi" w:hAnsiTheme="majorBidi" w:cstheme="majorBidi"/>
          <w:color w:val="000000"/>
        </w:rPr>
      </w:pPr>
      <w:r w:rsidRPr="0051414B">
        <w:rPr>
          <w:rStyle w:val="Strong"/>
          <w:rFonts w:asciiTheme="majorBidi" w:hAnsiTheme="majorBidi" w:cstheme="majorBidi"/>
          <w:color w:val="000000"/>
        </w:rPr>
        <w:t>output</w:t>
      </w:r>
      <w:r w:rsidRPr="0051414B">
        <w:rPr>
          <w:rFonts w:asciiTheme="majorBidi" w:hAnsiTheme="majorBidi" w:cstheme="majorBidi"/>
          <w:color w:val="000000"/>
        </w:rPr>
        <w:t>: The data output from the DUT that needs to be validated.</w:t>
      </w:r>
    </w:p>
    <w:p w14:paraId="79C83F90" w14:textId="520715A2" w:rsidR="00F62F8C" w:rsidRDefault="00F62F8C" w:rsidP="00155CE6">
      <w:pPr>
        <w:numPr>
          <w:ilvl w:val="0"/>
          <w:numId w:val="11"/>
        </w:numPr>
        <w:spacing w:before="100" w:beforeAutospacing="1" w:after="100" w:afterAutospacing="1"/>
        <w:rPr>
          <w:rFonts w:asciiTheme="majorBidi" w:hAnsiTheme="majorBidi" w:cstheme="majorBidi"/>
          <w:color w:val="000000"/>
        </w:rPr>
      </w:pPr>
      <w:proofErr w:type="spellStart"/>
      <w:r w:rsidRPr="0051414B">
        <w:rPr>
          <w:rStyle w:val="Strong"/>
          <w:rFonts w:asciiTheme="majorBidi" w:hAnsiTheme="majorBidi" w:cstheme="majorBidi"/>
          <w:color w:val="000000"/>
        </w:rPr>
        <w:t>expected_output</w:t>
      </w:r>
      <w:proofErr w:type="spellEnd"/>
      <w:r w:rsidRPr="0051414B">
        <w:rPr>
          <w:rFonts w:asciiTheme="majorBidi" w:hAnsiTheme="majorBidi" w:cstheme="majorBidi"/>
          <w:color w:val="000000"/>
        </w:rPr>
        <w:t>: The pre-stored expected results fetched from memory for comparison.</w:t>
      </w:r>
    </w:p>
    <w:p w14:paraId="0FC384ED" w14:textId="6756583C" w:rsidR="00F62F8C" w:rsidRPr="0051414B" w:rsidRDefault="00F62F8C" w:rsidP="00B702B9">
      <w:pPr>
        <w:pStyle w:val="Heading4"/>
        <w:spacing w:line="276" w:lineRule="auto"/>
        <w:rPr>
          <w:rFonts w:asciiTheme="majorBidi" w:hAnsiTheme="majorBidi"/>
          <w:i w:val="0"/>
          <w:iCs w:val="0"/>
          <w:color w:val="000000"/>
        </w:rPr>
      </w:pPr>
      <w:r w:rsidRPr="0051414B">
        <w:rPr>
          <w:rFonts w:asciiTheme="majorBidi" w:hAnsiTheme="majorBidi"/>
          <w:i w:val="0"/>
          <w:iCs w:val="0"/>
          <w:color w:val="000000"/>
        </w:rPr>
        <w:lastRenderedPageBreak/>
        <w:t>Outputs:</w:t>
      </w:r>
    </w:p>
    <w:p w14:paraId="7F9E030F" w14:textId="17D38F35" w:rsidR="003A2C42" w:rsidRPr="003A2C42" w:rsidRDefault="003A2C42" w:rsidP="005F2584">
      <w:pPr>
        <w:numPr>
          <w:ilvl w:val="0"/>
          <w:numId w:val="48"/>
        </w:numPr>
        <w:spacing w:before="100" w:beforeAutospacing="1" w:after="100" w:afterAutospacing="1"/>
      </w:pPr>
      <w:bookmarkStart w:id="42" w:name="_Toc188457173"/>
      <w:r>
        <w:rPr>
          <w:b/>
          <w:bCs/>
        </w:rPr>
        <w:t>result</w:t>
      </w:r>
      <w:r w:rsidRPr="003A2C42">
        <w:t>: 1-bit signal indicating whether the DUT output matches the expected result</w:t>
      </w:r>
      <w:r>
        <w:t>.</w:t>
      </w:r>
    </w:p>
    <w:p w14:paraId="6BE84F75" w14:textId="2A29B208" w:rsidR="003A2C42" w:rsidRPr="003A2C42" w:rsidRDefault="003A2C42" w:rsidP="005F2584">
      <w:pPr>
        <w:numPr>
          <w:ilvl w:val="0"/>
          <w:numId w:val="48"/>
        </w:numPr>
        <w:spacing w:before="100" w:beforeAutospacing="1" w:after="100" w:afterAutospacing="1"/>
      </w:pPr>
      <w:r w:rsidRPr="003A2C42">
        <w:rPr>
          <w:b/>
          <w:bCs/>
        </w:rPr>
        <w:t>val_done</w:t>
      </w:r>
      <w:r w:rsidRPr="003A2C42">
        <w:t xml:space="preserve">: Signals that validation is </w:t>
      </w:r>
      <w:proofErr w:type="gramStart"/>
      <w:r w:rsidRPr="003A2C42">
        <w:t>complete</w:t>
      </w:r>
      <w:proofErr w:type="gramEnd"/>
      <w:r w:rsidRPr="003A2C42">
        <w:t xml:space="preserve"> and the generator can proceed</w:t>
      </w:r>
      <w:r>
        <w:t>.</w:t>
      </w:r>
    </w:p>
    <w:p w14:paraId="07E1B0C2" w14:textId="01D971EB" w:rsidR="00847BAE" w:rsidRPr="00847BAE" w:rsidRDefault="008A5830" w:rsidP="00847BAE">
      <w:pPr>
        <w:pStyle w:val="Heading2"/>
        <w:rPr>
          <w:rFonts w:asciiTheme="majorBidi" w:hAnsiTheme="majorBidi"/>
          <w:color w:val="000000" w:themeColor="text1"/>
          <w:sz w:val="24"/>
          <w:szCs w:val="24"/>
        </w:rPr>
      </w:pPr>
      <w:bookmarkStart w:id="43" w:name="_Toc199351018"/>
      <w:r w:rsidRPr="0051414B">
        <w:rPr>
          <w:rFonts w:asciiTheme="majorBidi" w:hAnsiTheme="majorBidi"/>
          <w:color w:val="000000" w:themeColor="text1"/>
        </w:rPr>
        <w:t xml:space="preserve">Validator </w:t>
      </w:r>
      <w:r w:rsidR="00F62F8C" w:rsidRPr="0051414B">
        <w:rPr>
          <w:rFonts w:asciiTheme="majorBidi" w:hAnsiTheme="majorBidi"/>
          <w:color w:val="000000" w:themeColor="text1"/>
          <w:sz w:val="24"/>
          <w:szCs w:val="24"/>
        </w:rPr>
        <w:t>Workflow</w:t>
      </w:r>
      <w:bookmarkEnd w:id="42"/>
      <w:bookmarkEnd w:id="43"/>
    </w:p>
    <w:p w14:paraId="4E03C930" w14:textId="6F15816B" w:rsidR="00847BAE" w:rsidRPr="00847BAE" w:rsidRDefault="00847BAE" w:rsidP="00847BAE">
      <w:pPr>
        <w:spacing w:before="100" w:beforeAutospacing="1" w:after="100" w:afterAutospacing="1"/>
      </w:pPr>
      <w:r w:rsidRPr="00847BAE">
        <w:t>Once the DUT finishes processing and asserts output_ready, the validator’s control logic initiates the comparison process. It receives the 1-bit output from the DUT and the corresponding expected output from the on-chip memory. These values are forwarded to the output comparator, which performs a direct comparison.</w:t>
      </w:r>
    </w:p>
    <w:p w14:paraId="024A1B5F" w14:textId="77777777" w:rsidR="00847BAE" w:rsidRDefault="00847BAE" w:rsidP="00847BAE">
      <w:pPr>
        <w:spacing w:before="100" w:beforeAutospacing="1" w:after="100" w:afterAutospacing="1"/>
      </w:pPr>
      <w:r w:rsidRPr="00847BAE">
        <w:t>If the values match, the comparator asserts the pass/fail output accordingly (e.g., logic high for pass). The result is routed to the system’s LED indicators to give immediate visual feedback. After comparison, the validator asserts val_done, signaling that the system can return to idle or proceed to the next test.</w:t>
      </w:r>
    </w:p>
    <w:p w14:paraId="1AA6DD5D" w14:textId="77777777" w:rsidR="00847BAE" w:rsidRDefault="00847BAE" w:rsidP="00847BAE">
      <w:pPr>
        <w:spacing w:before="100" w:beforeAutospacing="1" w:after="100" w:afterAutospacing="1"/>
      </w:pPr>
    </w:p>
    <w:p w14:paraId="68EBFA77" w14:textId="77777777" w:rsidR="00847BAE" w:rsidRDefault="00847BAE" w:rsidP="00847BAE">
      <w:pPr>
        <w:spacing w:before="100" w:beforeAutospacing="1" w:after="100" w:afterAutospacing="1"/>
      </w:pPr>
    </w:p>
    <w:p w14:paraId="27F33D0F" w14:textId="77777777" w:rsidR="00847BAE" w:rsidRDefault="00847BAE" w:rsidP="00847BAE">
      <w:pPr>
        <w:spacing w:before="100" w:beforeAutospacing="1" w:after="100" w:afterAutospacing="1"/>
      </w:pPr>
    </w:p>
    <w:p w14:paraId="1EB8EBD0" w14:textId="77777777" w:rsidR="00847BAE" w:rsidRDefault="00847BAE" w:rsidP="00847BAE">
      <w:pPr>
        <w:spacing w:before="100" w:beforeAutospacing="1" w:after="100" w:afterAutospacing="1"/>
      </w:pPr>
    </w:p>
    <w:p w14:paraId="7840665C" w14:textId="77777777" w:rsidR="00847BAE" w:rsidRDefault="00847BAE" w:rsidP="00847BAE">
      <w:pPr>
        <w:spacing w:before="100" w:beforeAutospacing="1" w:after="100" w:afterAutospacing="1"/>
      </w:pPr>
    </w:p>
    <w:p w14:paraId="7D184C5B" w14:textId="77777777" w:rsidR="00847BAE" w:rsidRDefault="00847BAE" w:rsidP="00847BAE">
      <w:pPr>
        <w:spacing w:before="100" w:beforeAutospacing="1" w:after="100" w:afterAutospacing="1"/>
      </w:pPr>
    </w:p>
    <w:p w14:paraId="41E3F902" w14:textId="77777777" w:rsidR="00847BAE" w:rsidRDefault="00847BAE" w:rsidP="00847BAE">
      <w:pPr>
        <w:spacing w:before="100" w:beforeAutospacing="1" w:after="100" w:afterAutospacing="1"/>
      </w:pPr>
    </w:p>
    <w:p w14:paraId="31F6D727" w14:textId="77777777" w:rsidR="00847BAE" w:rsidRDefault="00847BAE" w:rsidP="00847BAE">
      <w:pPr>
        <w:spacing w:before="100" w:beforeAutospacing="1" w:after="100" w:afterAutospacing="1"/>
      </w:pPr>
    </w:p>
    <w:p w14:paraId="184931D7" w14:textId="77777777" w:rsidR="00847BAE" w:rsidRDefault="00847BAE" w:rsidP="00847BAE">
      <w:pPr>
        <w:spacing w:before="100" w:beforeAutospacing="1" w:after="100" w:afterAutospacing="1"/>
      </w:pPr>
    </w:p>
    <w:p w14:paraId="511A455C" w14:textId="77777777" w:rsidR="00847BAE" w:rsidRDefault="00847BAE" w:rsidP="00847BAE">
      <w:pPr>
        <w:spacing w:before="100" w:beforeAutospacing="1" w:after="100" w:afterAutospacing="1"/>
      </w:pPr>
    </w:p>
    <w:p w14:paraId="73B874D5" w14:textId="77777777" w:rsidR="00847BAE" w:rsidRDefault="00847BAE" w:rsidP="00847BAE">
      <w:pPr>
        <w:spacing w:before="100" w:beforeAutospacing="1" w:after="100" w:afterAutospacing="1"/>
      </w:pPr>
    </w:p>
    <w:p w14:paraId="113E4B3F" w14:textId="77777777" w:rsidR="00CF1B4E" w:rsidRDefault="00CF1B4E" w:rsidP="00847BAE">
      <w:pPr>
        <w:spacing w:before="100" w:beforeAutospacing="1" w:after="100" w:afterAutospacing="1"/>
      </w:pPr>
    </w:p>
    <w:p w14:paraId="6AE9FD8E" w14:textId="77777777" w:rsidR="00847BAE" w:rsidRDefault="00847BAE" w:rsidP="00847BAE">
      <w:pPr>
        <w:spacing w:before="100" w:beforeAutospacing="1" w:after="100" w:afterAutospacing="1"/>
      </w:pPr>
    </w:p>
    <w:p w14:paraId="591FA414" w14:textId="280B7D07" w:rsidR="00E11B5B" w:rsidRPr="0051414B" w:rsidRDefault="00AF7ECC" w:rsidP="008A5830">
      <w:pPr>
        <w:pStyle w:val="Heading1"/>
        <w:rPr>
          <w:rFonts w:asciiTheme="majorBidi" w:hAnsiTheme="majorBidi"/>
        </w:rPr>
      </w:pPr>
      <w:bookmarkStart w:id="44" w:name="_Toc199351019"/>
      <w:r w:rsidRPr="00182A48">
        <w:rPr>
          <w:rFonts w:asciiTheme="majorBidi" w:hAnsiTheme="majorBidi"/>
        </w:rPr>
        <w:lastRenderedPageBreak/>
        <w:t>DUT Block Diagram</w:t>
      </w:r>
      <w:bookmarkEnd w:id="44"/>
    </w:p>
    <w:p w14:paraId="7D8F83FC" w14:textId="096CECE1" w:rsidR="00E11B5B" w:rsidRPr="0051414B" w:rsidRDefault="00E11B5B" w:rsidP="00E11B5B">
      <w:pPr>
        <w:bidi/>
        <w:rPr>
          <w:rFonts w:asciiTheme="majorBidi" w:hAnsiTheme="majorBidi" w:cstheme="majorBidi"/>
          <w:rtl/>
        </w:rPr>
      </w:pPr>
    </w:p>
    <w:p w14:paraId="4A27D246" w14:textId="01A6EB1F" w:rsidR="002C705B" w:rsidRDefault="00E80D30" w:rsidP="00A54A83">
      <w:pPr>
        <w:pStyle w:val="Heading3"/>
        <w:rPr>
          <w:rFonts w:asciiTheme="majorBidi" w:hAnsiTheme="majorBidi"/>
          <w:b w:val="0"/>
          <w:bCs w:val="0"/>
          <w:color w:val="000000"/>
          <w:rtl/>
        </w:rPr>
      </w:pPr>
      <w:r w:rsidRPr="00E80D30">
        <w:rPr>
          <w:noProof/>
        </w:rPr>
        <w:t xml:space="preserve"> </w:t>
      </w:r>
      <w:r w:rsidR="00182A48" w:rsidRPr="00182A48">
        <w:rPr>
          <w:rFonts w:asciiTheme="majorBidi" w:hAnsiTheme="majorBidi"/>
          <w:b w:val="0"/>
          <w:bCs w:val="0"/>
          <w:color w:val="000000"/>
        </w:rPr>
        <w:t>This diagram illustrates the internal architecture of the DUT, which is designed to process pixel-weight pairs and produce final outputs for validation. The DUT integrates an IO block, control unit, input and weights memory blocks, a MAC unit, an activation function, and an output memory block. Each component operates in synchronization, with the control unit orchestrating data flow and processing across the pipeline.</w:t>
      </w:r>
    </w:p>
    <w:p w14:paraId="4C0F14E5" w14:textId="7B96B197" w:rsidR="00A54A83" w:rsidRPr="00A54A83" w:rsidRDefault="00CF1B4E" w:rsidP="009D33E4">
      <w:pPr>
        <w:bidi/>
        <w:rPr>
          <w:rtl/>
        </w:rPr>
      </w:pPr>
      <w:r>
        <w:rPr>
          <w:noProof/>
          <w:rtl/>
          <w:lang w:val="he-IL"/>
        </w:rPr>
        <mc:AlternateContent>
          <mc:Choice Requires="wpg">
            <w:drawing>
              <wp:anchor distT="0" distB="0" distL="114300" distR="114300" simplePos="0" relativeHeight="251636757" behindDoc="0" locked="0" layoutInCell="1" allowOverlap="1" wp14:anchorId="34F664F0" wp14:editId="33B21B56">
                <wp:simplePos x="0" y="0"/>
                <wp:positionH relativeFrom="column">
                  <wp:posOffset>-763770</wp:posOffset>
                </wp:positionH>
                <wp:positionV relativeFrom="paragraph">
                  <wp:posOffset>260350</wp:posOffset>
                </wp:positionV>
                <wp:extent cx="7081520" cy="3248660"/>
                <wp:effectExtent l="0" t="0" r="5080" b="2540"/>
                <wp:wrapSquare wrapText="bothSides"/>
                <wp:docPr id="2082739123" name="Group 18"/>
                <wp:cNvGraphicFramePr/>
                <a:graphic xmlns:a="http://schemas.openxmlformats.org/drawingml/2006/main">
                  <a:graphicData uri="http://schemas.microsoft.com/office/word/2010/wordprocessingGroup">
                    <wpg:wgp>
                      <wpg:cNvGrpSpPr/>
                      <wpg:grpSpPr>
                        <a:xfrm>
                          <a:off x="0" y="0"/>
                          <a:ext cx="7081520" cy="3248660"/>
                          <a:chOff x="0" y="0"/>
                          <a:chExt cx="7056120" cy="2828925"/>
                        </a:xfrm>
                      </wpg:grpSpPr>
                      <wps:wsp>
                        <wps:cNvPr id="103747513" name="Text Box 1"/>
                        <wps:cNvSpPr txBox="1"/>
                        <wps:spPr>
                          <a:xfrm>
                            <a:off x="0" y="2697480"/>
                            <a:ext cx="7056120" cy="131445"/>
                          </a:xfrm>
                          <a:prstGeom prst="rect">
                            <a:avLst/>
                          </a:prstGeom>
                          <a:solidFill>
                            <a:prstClr val="white"/>
                          </a:solidFill>
                          <a:ln>
                            <a:noFill/>
                          </a:ln>
                        </wps:spPr>
                        <wps:txbx>
                          <w:txbxContent>
                            <w:p w14:paraId="7D89D57E" w14:textId="43F4BC8C" w:rsidR="00EB7DC4" w:rsidRPr="00EB7DC4" w:rsidRDefault="00EB7DC4" w:rsidP="00EB7DC4">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7</w:t>
                              </w:r>
                              <w:r w:rsidRPr="00EB7DC4">
                                <w:rPr>
                                  <w:b w:val="0"/>
                                  <w:bCs w:val="0"/>
                                  <w:i/>
                                  <w:iCs/>
                                  <w:color w:val="595959" w:themeColor="text1" w:themeTint="A6"/>
                                </w:rPr>
                                <w:t xml:space="preserve"> - DUT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316753026" name="Picture 1" descr="A diagram of a computer&#10;&#10;AI-generated content may be incorrect."/>
                          <pic:cNvPicPr>
                            <a:picLocks noChangeAspect="1"/>
                          </pic:cNvPicPr>
                        </pic:nvPicPr>
                        <pic:blipFill>
                          <a:blip r:embed="rId20"/>
                          <a:stretch>
                            <a:fillRect/>
                          </a:stretch>
                        </pic:blipFill>
                        <pic:spPr>
                          <a:xfrm>
                            <a:off x="0" y="0"/>
                            <a:ext cx="6995160" cy="25863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4F664F0" id="Group 18" o:spid="_x0000_s1042" style="position:absolute;left:0;text-align:left;margin-left:-60.15pt;margin-top:20.5pt;width:557.6pt;height:255.8pt;z-index:251636757;mso-width-relative:margin;mso-height-relative:margin" coordsize="70561,282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">
                <v:shape id="_x0000_s1043" type="#_x0000_t202" style="position:absolute;top:26974;width:70561;height:13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" stroked="f">
                  <v:textbox inset="0,0,0,0">
                    <w:txbxContent>
                      <w:p w14:paraId="7D89D57E" w14:textId="43F4BC8C" w:rsidR="00EB7DC4" w:rsidRPr="00EB7DC4" w:rsidRDefault="00EB7DC4" w:rsidP="00EB7DC4">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7</w:t>
                        </w:r>
                        <w:r w:rsidRPr="00EB7DC4">
                          <w:rPr>
                            <w:b w:val="0"/>
                            <w:bCs w:val="0"/>
                            <w:i/>
                            <w:iCs/>
                            <w:color w:val="595959" w:themeColor="text1" w:themeTint="A6"/>
                          </w:rPr>
                          <w:t xml:space="preserve"> - DUT diagram</w:t>
                        </w:r>
                      </w:p>
                    </w:txbxContent>
                  </v:textbox>
                </v:shape>
                <v:shape id="Picture 1" o:spid="_x0000_s1044" type="#_x0000_t75" alt="A diagram of a computer&#10;&#10;AI-generated content may be incorrect." style="position:absolute;width:69951;height:2586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">
                  <v:imagedata r:id="rId21" o:title="A diagram of a computer&#10;&#10;AI-generated content may be incorrect"/>
                </v:shape>
                <w10:wrap type="square"/>
              </v:group>
            </w:pict>
          </mc:Fallback>
        </mc:AlternateContent>
      </w:r>
    </w:p>
    <w:p w14:paraId="70C6A5DD" w14:textId="6D85C504" w:rsidR="006F5F20" w:rsidRPr="006F5F20" w:rsidRDefault="006F5F20" w:rsidP="006F5F20">
      <w:pPr>
        <w:pStyle w:val="Heading2"/>
        <w:rPr>
          <w:rFonts w:asciiTheme="majorBidi" w:hAnsiTheme="majorBidi"/>
          <w:color w:val="000000" w:themeColor="text1"/>
          <w:sz w:val="28"/>
          <w:szCs w:val="28"/>
        </w:rPr>
      </w:pPr>
      <w:bookmarkStart w:id="45" w:name="_Toc199351020"/>
      <w:r w:rsidRPr="006F5F20">
        <w:rPr>
          <w:rFonts w:asciiTheme="majorBidi" w:hAnsiTheme="majorBidi"/>
          <w:color w:val="000000" w:themeColor="text1"/>
          <w:sz w:val="28"/>
          <w:szCs w:val="28"/>
        </w:rPr>
        <w:t>DUT Components and Signals</w:t>
      </w:r>
      <w:bookmarkEnd w:id="45"/>
    </w:p>
    <w:p w14:paraId="0FD60FF1" w14:textId="77777777" w:rsidR="006F5F20" w:rsidRPr="006F5F20" w:rsidRDefault="006F5F20" w:rsidP="006F5F20">
      <w:pPr>
        <w:pStyle w:val="Heading4"/>
        <w:rPr>
          <w:rFonts w:asciiTheme="majorBidi" w:hAnsiTheme="majorBidi"/>
          <w:i w:val="0"/>
          <w:iCs w:val="0"/>
          <w:color w:val="000000"/>
        </w:rPr>
      </w:pPr>
      <w:r w:rsidRPr="006F5F20">
        <w:rPr>
          <w:rFonts w:asciiTheme="majorBidi" w:hAnsiTheme="majorBidi"/>
          <w:i w:val="0"/>
          <w:iCs w:val="0"/>
          <w:color w:val="000000"/>
        </w:rPr>
        <w:t>1.</w:t>
      </w:r>
      <w:r w:rsidRPr="006F5F20">
        <w:rPr>
          <w:rStyle w:val="apple-converted-space"/>
          <w:rFonts w:asciiTheme="majorBidi" w:hAnsiTheme="majorBidi"/>
          <w:i w:val="0"/>
          <w:iCs w:val="0"/>
          <w:color w:val="000000"/>
        </w:rPr>
        <w:t> </w:t>
      </w:r>
      <w:r w:rsidRPr="006F5F20">
        <w:rPr>
          <w:rStyle w:val="Strong"/>
          <w:rFonts w:asciiTheme="majorBidi" w:hAnsiTheme="majorBidi"/>
          <w:b/>
          <w:bCs/>
          <w:i w:val="0"/>
          <w:iCs w:val="0"/>
          <w:color w:val="000000"/>
        </w:rPr>
        <w:t>IO Block</w:t>
      </w:r>
    </w:p>
    <w:p w14:paraId="222E3F62" w14:textId="77777777" w:rsidR="006F5F20" w:rsidRPr="006F5F20" w:rsidRDefault="006F5F20" w:rsidP="006F5F20">
      <w:pPr>
        <w:pStyle w:val="NormalWeb"/>
        <w:rPr>
          <w:rFonts w:asciiTheme="majorBidi" w:hAnsiTheme="majorBidi" w:cstheme="majorBidi"/>
          <w:color w:val="000000"/>
        </w:rPr>
      </w:pPr>
      <w:r w:rsidRPr="006F5F20">
        <w:rPr>
          <w:rFonts w:asciiTheme="majorBidi" w:hAnsiTheme="majorBidi" w:cstheme="majorBidi"/>
          <w:color w:val="000000"/>
        </w:rPr>
        <w:t>The IO block serves as the main interface for data transfer between external systems and the DUT. It facilitates initialization by receiving pixel, weight, and threshold data, and provides real-time access to intermediate results and final outputs. The IO block ensures seamless communication with the DUT's internal components.</w:t>
      </w:r>
    </w:p>
    <w:p w14:paraId="038C7C27" w14:textId="77777777" w:rsidR="006F5F20" w:rsidRPr="006F5F20" w:rsidRDefault="006F5F20" w:rsidP="00BF582F">
      <w:pPr>
        <w:spacing w:before="100" w:beforeAutospacing="1" w:after="100" w:afterAutospacing="1"/>
        <w:rPr>
          <w:rFonts w:asciiTheme="majorBidi" w:hAnsiTheme="majorBidi" w:cstheme="majorBidi"/>
          <w:color w:val="000000"/>
        </w:rPr>
      </w:pPr>
      <w:r w:rsidRPr="006F5F20">
        <w:rPr>
          <w:rStyle w:val="Strong"/>
          <w:rFonts w:asciiTheme="majorBidi" w:hAnsiTheme="majorBidi" w:cstheme="majorBidi"/>
          <w:color w:val="000000"/>
        </w:rPr>
        <w:t>Inputs:</w:t>
      </w:r>
    </w:p>
    <w:p w14:paraId="3F839B2A" w14:textId="53CF439F" w:rsidR="006F5F20" w:rsidRPr="006F5F20" w:rsidRDefault="008A605B" w:rsidP="00155CE6">
      <w:pPr>
        <w:numPr>
          <w:ilvl w:val="1"/>
          <w:numId w:val="15"/>
        </w:numPr>
        <w:spacing w:before="100" w:beforeAutospacing="1" w:after="100" w:afterAutospacing="1"/>
        <w:rPr>
          <w:rFonts w:asciiTheme="majorBidi" w:hAnsiTheme="majorBidi" w:cstheme="majorBidi"/>
          <w:color w:val="000000"/>
        </w:rPr>
      </w:pPr>
      <w:proofErr w:type="spellStart"/>
      <w:r>
        <w:rPr>
          <w:rStyle w:val="HTMLCode"/>
          <w:rFonts w:asciiTheme="majorBidi" w:eastAsiaTheme="majorEastAsia" w:hAnsiTheme="majorBidi" w:cstheme="majorBidi"/>
          <w:b/>
          <w:bCs/>
          <w:color w:val="000000"/>
          <w:sz w:val="24"/>
          <w:szCs w:val="24"/>
        </w:rPr>
        <w:t>data</w:t>
      </w:r>
      <w:r w:rsidR="006F5F20" w:rsidRPr="00CD3761">
        <w:rPr>
          <w:rStyle w:val="HTMLCode"/>
          <w:rFonts w:asciiTheme="majorBidi" w:eastAsiaTheme="majorEastAsia" w:hAnsiTheme="majorBidi" w:cstheme="majorBidi"/>
          <w:b/>
          <w:bCs/>
          <w:color w:val="000000"/>
          <w:sz w:val="24"/>
          <w:szCs w:val="24"/>
        </w:rPr>
        <w:t>_BUS</w:t>
      </w:r>
      <w:proofErr w:type="spellEnd"/>
      <w:r w:rsidR="006F5F20" w:rsidRPr="00CD3761">
        <w:rPr>
          <w:rStyle w:val="HTMLCode"/>
          <w:rFonts w:asciiTheme="majorBidi" w:eastAsiaTheme="majorEastAsia" w:hAnsiTheme="majorBidi" w:cstheme="majorBidi"/>
          <w:b/>
          <w:bCs/>
          <w:color w:val="000000"/>
          <w:sz w:val="24"/>
          <w:szCs w:val="24"/>
        </w:rPr>
        <w:t>[</w:t>
      </w:r>
      <w:r w:rsidR="003F1138" w:rsidRPr="00CD3761">
        <w:rPr>
          <w:rStyle w:val="HTMLCode"/>
          <w:rFonts w:asciiTheme="majorBidi" w:eastAsiaTheme="majorEastAsia" w:hAnsiTheme="majorBidi" w:cstheme="majorBidi"/>
          <w:b/>
          <w:bCs/>
          <w:color w:val="000000"/>
          <w:sz w:val="24"/>
          <w:szCs w:val="24"/>
        </w:rPr>
        <w:t>15</w:t>
      </w:r>
      <w:r w:rsidR="006F5F20" w:rsidRPr="00CD3761">
        <w:rPr>
          <w:rStyle w:val="HTMLCode"/>
          <w:rFonts w:asciiTheme="majorBidi" w:eastAsiaTheme="majorEastAsia" w:hAnsiTheme="majorBidi" w:cstheme="majorBidi"/>
          <w:b/>
          <w:bCs/>
          <w:color w:val="000000"/>
          <w:sz w:val="24"/>
          <w:szCs w:val="24"/>
        </w:rPr>
        <w:t>:0]</w:t>
      </w:r>
      <w:r w:rsidR="006F5F20" w:rsidRPr="00CD3761">
        <w:rPr>
          <w:rFonts w:asciiTheme="majorBidi" w:hAnsiTheme="majorBidi" w:cstheme="majorBidi"/>
          <w:b/>
          <w:bCs/>
          <w:color w:val="000000"/>
        </w:rPr>
        <w:t>:</w:t>
      </w:r>
      <w:r w:rsidR="006F5F20" w:rsidRPr="006F5F20">
        <w:rPr>
          <w:rFonts w:asciiTheme="majorBidi" w:hAnsiTheme="majorBidi" w:cstheme="majorBidi"/>
          <w:color w:val="000000"/>
        </w:rPr>
        <w:t xml:space="preserve"> Transfers input data (pixels, weights, and thresholds) from external systems to the DUT.</w:t>
      </w:r>
    </w:p>
    <w:p w14:paraId="36E48089" w14:textId="77777777" w:rsidR="006F5F20" w:rsidRPr="006F5F20" w:rsidRDefault="006F5F20" w:rsidP="00155CE6">
      <w:pPr>
        <w:numPr>
          <w:ilvl w:val="1"/>
          <w:numId w:val="15"/>
        </w:numPr>
        <w:spacing w:before="100" w:beforeAutospacing="1" w:after="100" w:afterAutospacing="1"/>
        <w:rPr>
          <w:rFonts w:asciiTheme="majorBidi" w:hAnsiTheme="majorBidi" w:cstheme="majorBidi"/>
          <w:color w:val="000000"/>
        </w:rPr>
      </w:pPr>
      <w:r w:rsidRPr="00CD3761">
        <w:rPr>
          <w:rStyle w:val="HTMLCode"/>
          <w:rFonts w:asciiTheme="majorBidi" w:eastAsiaTheme="majorEastAsia" w:hAnsiTheme="majorBidi" w:cstheme="majorBidi"/>
          <w:b/>
          <w:bCs/>
          <w:color w:val="000000"/>
          <w:sz w:val="24"/>
          <w:szCs w:val="24"/>
        </w:rPr>
        <w:t>wr_en</w:t>
      </w:r>
      <w:r w:rsidRPr="006F5F20">
        <w:rPr>
          <w:rFonts w:asciiTheme="majorBidi" w:hAnsiTheme="majorBidi" w:cstheme="majorBidi"/>
          <w:color w:val="000000"/>
        </w:rPr>
        <w:t>: Enables writing input data into the DUT’s memory.</w:t>
      </w:r>
    </w:p>
    <w:p w14:paraId="434DD1BF" w14:textId="77777777" w:rsidR="00CD3761" w:rsidRDefault="006F5F20" w:rsidP="00155CE6">
      <w:pPr>
        <w:numPr>
          <w:ilvl w:val="1"/>
          <w:numId w:val="15"/>
        </w:numPr>
        <w:spacing w:before="100" w:beforeAutospacing="1" w:after="100" w:afterAutospacing="1"/>
        <w:rPr>
          <w:rFonts w:asciiTheme="majorBidi" w:hAnsiTheme="majorBidi" w:cstheme="majorBidi"/>
          <w:color w:val="000000"/>
        </w:rPr>
      </w:pPr>
      <w:r w:rsidRPr="00CD3761">
        <w:rPr>
          <w:rStyle w:val="HTMLCode"/>
          <w:rFonts w:asciiTheme="majorBidi" w:eastAsiaTheme="majorEastAsia" w:hAnsiTheme="majorBidi" w:cstheme="majorBidi"/>
          <w:b/>
          <w:bCs/>
          <w:color w:val="000000"/>
          <w:sz w:val="24"/>
          <w:szCs w:val="24"/>
        </w:rPr>
        <w:t>chip_sel</w:t>
      </w:r>
      <w:r w:rsidRPr="006F5F20">
        <w:rPr>
          <w:rFonts w:asciiTheme="majorBidi" w:hAnsiTheme="majorBidi" w:cstheme="majorBidi"/>
          <w:color w:val="000000"/>
        </w:rPr>
        <w:t>: Selects specific components or memory blocks for data transfer.</w:t>
      </w:r>
    </w:p>
    <w:p w14:paraId="18725C73" w14:textId="41E8D50A" w:rsidR="00BF582F" w:rsidRPr="00CF1B4E" w:rsidRDefault="00CD3761" w:rsidP="00155CE6">
      <w:pPr>
        <w:numPr>
          <w:ilvl w:val="1"/>
          <w:numId w:val="15"/>
        </w:numPr>
        <w:spacing w:before="100" w:beforeAutospacing="1" w:after="100" w:afterAutospacing="1"/>
        <w:rPr>
          <w:rStyle w:val="Strong"/>
          <w:rFonts w:asciiTheme="majorBidi" w:hAnsiTheme="majorBidi" w:cstheme="majorBidi"/>
          <w:b w:val="0"/>
          <w:bCs w:val="0"/>
          <w:color w:val="000000"/>
        </w:rPr>
      </w:pPr>
      <w:r w:rsidRPr="00CD3761">
        <w:rPr>
          <w:rFonts w:asciiTheme="majorBidi" w:hAnsiTheme="majorBidi" w:cstheme="majorBidi"/>
          <w:b/>
          <w:bCs/>
          <w:color w:val="000000"/>
        </w:rPr>
        <w:t>clk:</w:t>
      </w:r>
      <w:r w:rsidRPr="00CD3761">
        <w:rPr>
          <w:rFonts w:asciiTheme="majorBidi" w:hAnsiTheme="majorBidi" w:cstheme="majorBidi"/>
          <w:color w:val="000000"/>
        </w:rPr>
        <w:t xml:space="preserve"> The clock signal used to synchronize the generator's operations with the system.</w:t>
      </w:r>
    </w:p>
    <w:p w14:paraId="08759845" w14:textId="77777777" w:rsidR="00CF1B4E" w:rsidRDefault="00CF1B4E" w:rsidP="00BF582F">
      <w:pPr>
        <w:spacing w:before="100" w:beforeAutospacing="1" w:after="100" w:afterAutospacing="1"/>
        <w:rPr>
          <w:rStyle w:val="Strong"/>
          <w:rFonts w:asciiTheme="majorBidi" w:hAnsiTheme="majorBidi" w:cstheme="majorBidi"/>
          <w:color w:val="000000"/>
        </w:rPr>
      </w:pPr>
    </w:p>
    <w:p w14:paraId="636E09D2" w14:textId="50BD47BA" w:rsidR="006F5F20" w:rsidRPr="006F5F20" w:rsidRDefault="006F5F20" w:rsidP="00BF582F">
      <w:pPr>
        <w:spacing w:before="100" w:beforeAutospacing="1" w:after="100" w:afterAutospacing="1"/>
        <w:rPr>
          <w:rFonts w:asciiTheme="majorBidi" w:hAnsiTheme="majorBidi" w:cstheme="majorBidi"/>
          <w:color w:val="000000"/>
        </w:rPr>
      </w:pPr>
      <w:r w:rsidRPr="006F5F20">
        <w:rPr>
          <w:rStyle w:val="Strong"/>
          <w:rFonts w:asciiTheme="majorBidi" w:hAnsiTheme="majorBidi" w:cstheme="majorBidi"/>
          <w:color w:val="000000"/>
        </w:rPr>
        <w:lastRenderedPageBreak/>
        <w:t>Outputs:</w:t>
      </w:r>
    </w:p>
    <w:p w14:paraId="0F7BAD3C" w14:textId="77777777" w:rsidR="006F5F20" w:rsidRPr="006F5F20" w:rsidRDefault="006F5F20" w:rsidP="00155CE6">
      <w:pPr>
        <w:numPr>
          <w:ilvl w:val="1"/>
          <w:numId w:val="15"/>
        </w:numPr>
        <w:spacing w:before="100" w:beforeAutospacing="1" w:after="100" w:afterAutospacing="1"/>
        <w:rPr>
          <w:rFonts w:asciiTheme="majorBidi" w:hAnsiTheme="majorBidi" w:cstheme="majorBidi"/>
          <w:color w:val="000000"/>
        </w:rPr>
      </w:pPr>
      <w:r w:rsidRPr="008A605B">
        <w:rPr>
          <w:rStyle w:val="HTMLCode"/>
          <w:rFonts w:asciiTheme="majorBidi" w:eastAsiaTheme="majorEastAsia" w:hAnsiTheme="majorBidi" w:cstheme="majorBidi"/>
          <w:b/>
          <w:bCs/>
          <w:color w:val="000000"/>
          <w:sz w:val="24"/>
          <w:szCs w:val="24"/>
        </w:rPr>
        <w:t>output</w:t>
      </w:r>
      <w:r w:rsidRPr="006F5F20">
        <w:rPr>
          <w:rFonts w:asciiTheme="majorBidi" w:hAnsiTheme="majorBidi" w:cstheme="majorBidi"/>
          <w:color w:val="000000"/>
        </w:rPr>
        <w:t>: Provides the processed final results to external systems.</w:t>
      </w:r>
    </w:p>
    <w:p w14:paraId="16B19883" w14:textId="77777777" w:rsidR="006F5F20" w:rsidRDefault="006F5F20" w:rsidP="00155CE6">
      <w:pPr>
        <w:numPr>
          <w:ilvl w:val="1"/>
          <w:numId w:val="15"/>
        </w:numPr>
        <w:spacing w:before="100" w:beforeAutospacing="1" w:after="100" w:afterAutospacing="1"/>
        <w:rPr>
          <w:rFonts w:asciiTheme="majorBidi" w:hAnsiTheme="majorBidi" w:cstheme="majorBidi"/>
          <w:color w:val="000000"/>
        </w:rPr>
      </w:pPr>
      <w:r w:rsidRPr="008A605B">
        <w:rPr>
          <w:rStyle w:val="HTMLCode"/>
          <w:rFonts w:asciiTheme="majorBidi" w:eastAsiaTheme="majorEastAsia" w:hAnsiTheme="majorBidi" w:cstheme="majorBidi"/>
          <w:b/>
          <w:bCs/>
          <w:color w:val="000000"/>
          <w:sz w:val="24"/>
          <w:szCs w:val="24"/>
        </w:rPr>
        <w:t>output_ready</w:t>
      </w:r>
      <w:r w:rsidRPr="006F5F20">
        <w:rPr>
          <w:rFonts w:asciiTheme="majorBidi" w:hAnsiTheme="majorBidi" w:cstheme="majorBidi"/>
          <w:color w:val="000000"/>
        </w:rPr>
        <w:t>: Indicates the completion of the DUT's processing pipeline and readiness of output data.</w:t>
      </w:r>
    </w:p>
    <w:p w14:paraId="47E0A9A1" w14:textId="77777777" w:rsidR="00BA5952" w:rsidRPr="00BA5952" w:rsidRDefault="00BA5952" w:rsidP="00BA5952">
      <w:pPr>
        <w:pStyle w:val="Heading4"/>
        <w:rPr>
          <w:rFonts w:asciiTheme="majorBidi" w:hAnsiTheme="majorBidi"/>
          <w:i w:val="0"/>
          <w:iCs w:val="0"/>
          <w:color w:val="000000"/>
        </w:rPr>
      </w:pPr>
      <w:r w:rsidRPr="00BA5952">
        <w:rPr>
          <w:rFonts w:asciiTheme="majorBidi" w:hAnsiTheme="majorBidi"/>
          <w:i w:val="0"/>
          <w:iCs w:val="0"/>
          <w:color w:val="000000"/>
        </w:rPr>
        <w:t>2.</w:t>
      </w:r>
      <w:r w:rsidRPr="00BA5952">
        <w:rPr>
          <w:rStyle w:val="apple-converted-space"/>
          <w:rFonts w:asciiTheme="majorBidi" w:hAnsiTheme="majorBidi"/>
          <w:i w:val="0"/>
          <w:iCs w:val="0"/>
          <w:color w:val="000000"/>
        </w:rPr>
        <w:t> </w:t>
      </w:r>
      <w:r w:rsidRPr="00BA5952">
        <w:rPr>
          <w:rStyle w:val="Strong"/>
          <w:rFonts w:asciiTheme="majorBidi" w:hAnsiTheme="majorBidi"/>
          <w:b/>
          <w:bCs/>
          <w:i w:val="0"/>
          <w:iCs w:val="0"/>
          <w:color w:val="000000"/>
        </w:rPr>
        <w:t>Control Unit</w:t>
      </w:r>
    </w:p>
    <w:p w14:paraId="10D85D75" w14:textId="77777777" w:rsidR="00BA5952" w:rsidRPr="00BA5952" w:rsidRDefault="00BA5952" w:rsidP="00BA5952">
      <w:pPr>
        <w:pStyle w:val="NormalWeb"/>
        <w:rPr>
          <w:rFonts w:asciiTheme="majorBidi" w:hAnsiTheme="majorBidi" w:cstheme="majorBidi"/>
          <w:color w:val="000000"/>
        </w:rPr>
      </w:pPr>
      <w:r w:rsidRPr="00BA5952">
        <w:rPr>
          <w:rFonts w:asciiTheme="majorBidi" w:hAnsiTheme="majorBidi" w:cstheme="majorBidi"/>
          <w:color w:val="000000"/>
        </w:rPr>
        <w:t>The control unit coordinates the operation of all subsystems within the DUT, including memory access, MAC unit activation, and threshold application in the activation function. It generates control signals to manage data flow and ensures that each component operates in proper synchronization.</w:t>
      </w:r>
    </w:p>
    <w:p w14:paraId="4CE4128F" w14:textId="77777777" w:rsidR="00BA5952" w:rsidRPr="00BA5952" w:rsidRDefault="00BA5952" w:rsidP="00BF582F">
      <w:pPr>
        <w:spacing w:before="100" w:beforeAutospacing="1" w:after="100" w:afterAutospacing="1"/>
        <w:rPr>
          <w:rFonts w:asciiTheme="majorBidi" w:hAnsiTheme="majorBidi" w:cstheme="majorBidi"/>
          <w:color w:val="000000"/>
        </w:rPr>
      </w:pPr>
      <w:r w:rsidRPr="00BA5952">
        <w:rPr>
          <w:rStyle w:val="Strong"/>
          <w:rFonts w:asciiTheme="majorBidi" w:hAnsiTheme="majorBidi" w:cstheme="majorBidi"/>
          <w:color w:val="000000"/>
        </w:rPr>
        <w:t>Inputs:</w:t>
      </w:r>
    </w:p>
    <w:p w14:paraId="64A8E32B" w14:textId="77777777" w:rsidR="00BA5952" w:rsidRDefault="00BA5952" w:rsidP="00155CE6">
      <w:pPr>
        <w:numPr>
          <w:ilvl w:val="1"/>
          <w:numId w:val="16"/>
        </w:numPr>
        <w:spacing w:before="100" w:beforeAutospacing="1" w:after="100" w:afterAutospacing="1"/>
        <w:rPr>
          <w:rFonts w:asciiTheme="majorBidi" w:hAnsiTheme="majorBidi" w:cstheme="majorBidi"/>
          <w:color w:val="000000"/>
        </w:rPr>
      </w:pPr>
      <w:r w:rsidRPr="008A605B">
        <w:rPr>
          <w:rStyle w:val="HTMLCode"/>
          <w:rFonts w:asciiTheme="majorBidi" w:eastAsiaTheme="majorEastAsia" w:hAnsiTheme="majorBidi" w:cstheme="majorBidi"/>
          <w:b/>
          <w:bCs/>
          <w:color w:val="000000"/>
          <w:sz w:val="24"/>
          <w:szCs w:val="24"/>
        </w:rPr>
        <w:t>clk</w:t>
      </w:r>
      <w:r w:rsidRPr="00BA5952">
        <w:rPr>
          <w:rFonts w:asciiTheme="majorBidi" w:hAnsiTheme="majorBidi" w:cstheme="majorBidi"/>
          <w:color w:val="000000"/>
        </w:rPr>
        <w:t>: Synchronizes the DUT's operations.</w:t>
      </w:r>
    </w:p>
    <w:p w14:paraId="301CF4D0" w14:textId="77777777" w:rsidR="00EE586C" w:rsidRPr="006F5F20" w:rsidRDefault="00EE586C" w:rsidP="00155CE6">
      <w:pPr>
        <w:numPr>
          <w:ilvl w:val="1"/>
          <w:numId w:val="16"/>
        </w:numPr>
        <w:spacing w:before="100" w:beforeAutospacing="1" w:after="100" w:afterAutospacing="1"/>
        <w:rPr>
          <w:rFonts w:asciiTheme="majorBidi" w:hAnsiTheme="majorBidi" w:cstheme="majorBidi"/>
          <w:color w:val="000000"/>
        </w:rPr>
      </w:pPr>
      <w:r w:rsidRPr="008A605B">
        <w:rPr>
          <w:rStyle w:val="HTMLCode"/>
          <w:rFonts w:asciiTheme="majorBidi" w:eastAsiaTheme="majorEastAsia" w:hAnsiTheme="majorBidi" w:cstheme="majorBidi"/>
          <w:b/>
          <w:bCs/>
          <w:color w:val="000000"/>
          <w:sz w:val="24"/>
          <w:szCs w:val="24"/>
        </w:rPr>
        <w:t>wr_en</w:t>
      </w:r>
      <w:r w:rsidRPr="006F5F20">
        <w:rPr>
          <w:rFonts w:asciiTheme="majorBidi" w:hAnsiTheme="majorBidi" w:cstheme="majorBidi"/>
          <w:color w:val="000000"/>
        </w:rPr>
        <w:t>: Enables writing input data into the DUT’s memory.</w:t>
      </w:r>
    </w:p>
    <w:p w14:paraId="4A656D3F" w14:textId="5EEEFFCF" w:rsidR="00EE586C" w:rsidRPr="00EE586C" w:rsidRDefault="00EE586C" w:rsidP="00155CE6">
      <w:pPr>
        <w:numPr>
          <w:ilvl w:val="1"/>
          <w:numId w:val="16"/>
        </w:numPr>
        <w:spacing w:before="100" w:beforeAutospacing="1" w:after="100" w:afterAutospacing="1"/>
        <w:rPr>
          <w:rFonts w:asciiTheme="majorBidi" w:hAnsiTheme="majorBidi" w:cstheme="majorBidi"/>
          <w:color w:val="000000"/>
        </w:rPr>
      </w:pPr>
      <w:r w:rsidRPr="008A605B">
        <w:rPr>
          <w:rStyle w:val="HTMLCode"/>
          <w:rFonts w:asciiTheme="majorBidi" w:eastAsiaTheme="majorEastAsia" w:hAnsiTheme="majorBidi" w:cstheme="majorBidi"/>
          <w:b/>
          <w:bCs/>
          <w:color w:val="000000"/>
          <w:sz w:val="24"/>
          <w:szCs w:val="24"/>
        </w:rPr>
        <w:t>chip_sel</w:t>
      </w:r>
      <w:r w:rsidRPr="006F5F20">
        <w:rPr>
          <w:rFonts w:asciiTheme="majorBidi" w:hAnsiTheme="majorBidi" w:cstheme="majorBidi"/>
          <w:color w:val="000000"/>
        </w:rPr>
        <w:t>: Selects specific components or memory blocks for data transfer.</w:t>
      </w:r>
    </w:p>
    <w:p w14:paraId="5F52A2C5" w14:textId="7B9EB2A7" w:rsidR="00BD5487" w:rsidRPr="00BD5487" w:rsidRDefault="00BA5952" w:rsidP="00BF582F">
      <w:pPr>
        <w:spacing w:before="100" w:beforeAutospacing="1" w:after="100" w:afterAutospacing="1"/>
        <w:rPr>
          <w:rFonts w:asciiTheme="majorBidi" w:hAnsiTheme="majorBidi" w:cstheme="majorBidi"/>
          <w:color w:val="000000"/>
        </w:rPr>
      </w:pPr>
      <w:r w:rsidRPr="00BA5952">
        <w:rPr>
          <w:rStyle w:val="Strong"/>
          <w:rFonts w:asciiTheme="majorBidi" w:hAnsiTheme="majorBidi" w:cstheme="majorBidi"/>
          <w:color w:val="000000"/>
        </w:rPr>
        <w:t>Outputs:</w:t>
      </w:r>
    </w:p>
    <w:p w14:paraId="4A930838" w14:textId="77777777" w:rsidR="00BA5952" w:rsidRPr="00BA5952" w:rsidRDefault="00BA5952" w:rsidP="00155CE6">
      <w:pPr>
        <w:numPr>
          <w:ilvl w:val="1"/>
          <w:numId w:val="16"/>
        </w:numPr>
        <w:spacing w:before="100" w:beforeAutospacing="1" w:after="100" w:afterAutospacing="1"/>
        <w:rPr>
          <w:rFonts w:asciiTheme="majorBidi" w:hAnsiTheme="majorBidi" w:cstheme="majorBidi"/>
          <w:color w:val="000000"/>
        </w:rPr>
      </w:pPr>
      <w:proofErr w:type="spellStart"/>
      <w:r w:rsidRPr="008A605B">
        <w:rPr>
          <w:rStyle w:val="HTMLCode"/>
          <w:rFonts w:asciiTheme="majorBidi" w:eastAsiaTheme="majorEastAsia" w:hAnsiTheme="majorBidi" w:cstheme="majorBidi"/>
          <w:b/>
          <w:bCs/>
          <w:color w:val="000000"/>
          <w:sz w:val="24"/>
          <w:szCs w:val="24"/>
        </w:rPr>
        <w:t>wr_data_ptr</w:t>
      </w:r>
      <w:proofErr w:type="spellEnd"/>
      <w:r w:rsidRPr="00BA5952">
        <w:rPr>
          <w:rFonts w:asciiTheme="majorBidi" w:hAnsiTheme="majorBidi" w:cstheme="majorBidi"/>
          <w:color w:val="000000"/>
        </w:rPr>
        <w:t>: Specifies the address in memory for data writing.</w:t>
      </w:r>
    </w:p>
    <w:p w14:paraId="05AF2750" w14:textId="77777777" w:rsidR="00BA5952" w:rsidRPr="00BA5952" w:rsidRDefault="00BA5952" w:rsidP="00155CE6">
      <w:pPr>
        <w:numPr>
          <w:ilvl w:val="1"/>
          <w:numId w:val="16"/>
        </w:numPr>
        <w:spacing w:before="100" w:beforeAutospacing="1" w:after="100" w:afterAutospacing="1"/>
        <w:rPr>
          <w:rFonts w:asciiTheme="majorBidi" w:hAnsiTheme="majorBidi" w:cstheme="majorBidi"/>
          <w:color w:val="000000"/>
        </w:rPr>
      </w:pPr>
      <w:proofErr w:type="spellStart"/>
      <w:r w:rsidRPr="008A605B">
        <w:rPr>
          <w:rStyle w:val="HTMLCode"/>
          <w:rFonts w:asciiTheme="majorBidi" w:eastAsiaTheme="majorEastAsia" w:hAnsiTheme="majorBidi" w:cstheme="majorBidi"/>
          <w:b/>
          <w:bCs/>
          <w:color w:val="000000"/>
          <w:sz w:val="24"/>
          <w:szCs w:val="24"/>
        </w:rPr>
        <w:t>rd_data_ptr</w:t>
      </w:r>
      <w:proofErr w:type="spellEnd"/>
      <w:r w:rsidRPr="00BA5952">
        <w:rPr>
          <w:rFonts w:asciiTheme="majorBidi" w:hAnsiTheme="majorBidi" w:cstheme="majorBidi"/>
          <w:color w:val="000000"/>
        </w:rPr>
        <w:t>: Specifies the address in memory for data reading.</w:t>
      </w:r>
    </w:p>
    <w:p w14:paraId="2B83C8CF" w14:textId="77777777" w:rsidR="00BA5952" w:rsidRPr="00BA5952" w:rsidRDefault="00BA5952" w:rsidP="00155CE6">
      <w:pPr>
        <w:numPr>
          <w:ilvl w:val="1"/>
          <w:numId w:val="16"/>
        </w:numPr>
        <w:spacing w:before="100" w:beforeAutospacing="1" w:after="100" w:afterAutospacing="1"/>
        <w:rPr>
          <w:rFonts w:asciiTheme="majorBidi" w:hAnsiTheme="majorBidi" w:cstheme="majorBidi"/>
          <w:color w:val="000000"/>
        </w:rPr>
      </w:pPr>
      <w:r w:rsidRPr="008A605B">
        <w:rPr>
          <w:rStyle w:val="HTMLCode"/>
          <w:rFonts w:asciiTheme="majorBidi" w:eastAsiaTheme="majorEastAsia" w:hAnsiTheme="majorBidi" w:cstheme="majorBidi"/>
          <w:b/>
          <w:bCs/>
          <w:color w:val="000000"/>
          <w:sz w:val="24"/>
          <w:szCs w:val="24"/>
        </w:rPr>
        <w:t>mul_mem_en</w:t>
      </w:r>
      <w:r w:rsidRPr="00BA5952">
        <w:rPr>
          <w:rFonts w:asciiTheme="majorBidi" w:hAnsiTheme="majorBidi" w:cstheme="majorBidi"/>
          <w:color w:val="000000"/>
        </w:rPr>
        <w:t>: Activates the MAC unit’s multiplication operation.</w:t>
      </w:r>
    </w:p>
    <w:p w14:paraId="57BB4A13" w14:textId="77777777" w:rsidR="00BE515E" w:rsidRDefault="00BA5952" w:rsidP="00155CE6">
      <w:pPr>
        <w:numPr>
          <w:ilvl w:val="1"/>
          <w:numId w:val="16"/>
        </w:numPr>
        <w:spacing w:before="100" w:beforeAutospacing="1" w:after="100" w:afterAutospacing="1"/>
        <w:rPr>
          <w:rFonts w:asciiTheme="majorBidi" w:hAnsiTheme="majorBidi" w:cstheme="majorBidi"/>
          <w:color w:val="000000"/>
        </w:rPr>
      </w:pPr>
      <w:r w:rsidRPr="00BA5952">
        <w:rPr>
          <w:rStyle w:val="HTMLCode"/>
          <w:rFonts w:asciiTheme="majorBidi" w:eastAsiaTheme="majorEastAsia" w:hAnsiTheme="majorBidi" w:cstheme="majorBidi"/>
          <w:color w:val="000000"/>
          <w:sz w:val="24"/>
          <w:szCs w:val="24"/>
        </w:rPr>
        <w:t>ac_mem_en</w:t>
      </w:r>
      <w:r w:rsidRPr="00BA5952">
        <w:rPr>
          <w:rFonts w:asciiTheme="majorBidi" w:hAnsiTheme="majorBidi" w:cstheme="majorBidi"/>
          <w:color w:val="000000"/>
        </w:rPr>
        <w:t>: Enables the MAC unit’s accumulator to store intermediate results.</w:t>
      </w:r>
    </w:p>
    <w:p w14:paraId="7CDF61ED" w14:textId="477BDA23" w:rsidR="00BE515E" w:rsidRPr="00BE515E" w:rsidRDefault="00BE515E" w:rsidP="00155CE6">
      <w:pPr>
        <w:numPr>
          <w:ilvl w:val="1"/>
          <w:numId w:val="16"/>
        </w:numPr>
        <w:spacing w:before="100" w:beforeAutospacing="1" w:after="100" w:afterAutospacing="1"/>
        <w:rPr>
          <w:rFonts w:asciiTheme="majorBidi" w:hAnsiTheme="majorBidi" w:cstheme="majorBidi"/>
          <w:color w:val="000000"/>
        </w:rPr>
      </w:pPr>
      <w:r w:rsidRPr="008A605B">
        <w:rPr>
          <w:rFonts w:asciiTheme="majorBidi" w:hAnsiTheme="majorBidi" w:cstheme="majorBidi"/>
          <w:b/>
          <w:bCs/>
          <w:color w:val="0E0E0E"/>
        </w:rPr>
        <w:t>rst_mem</w:t>
      </w:r>
      <w:r w:rsidRPr="00BE515E">
        <w:rPr>
          <w:rFonts w:asciiTheme="majorBidi" w:hAnsiTheme="majorBidi" w:cstheme="majorBidi"/>
          <w:color w:val="0E0E0E"/>
        </w:rPr>
        <w:t>: Resets the Output Memory, and Accumulator to their initial states before computation begins.</w:t>
      </w:r>
    </w:p>
    <w:p w14:paraId="26A36590" w14:textId="77777777" w:rsidR="00BA5952" w:rsidRDefault="00BA5952" w:rsidP="00155CE6">
      <w:pPr>
        <w:numPr>
          <w:ilvl w:val="1"/>
          <w:numId w:val="16"/>
        </w:numPr>
        <w:spacing w:before="100" w:beforeAutospacing="1" w:after="100" w:afterAutospacing="1"/>
        <w:rPr>
          <w:rFonts w:asciiTheme="majorBidi" w:hAnsiTheme="majorBidi" w:cstheme="majorBidi"/>
          <w:color w:val="000000"/>
        </w:rPr>
      </w:pPr>
      <w:proofErr w:type="spellStart"/>
      <w:r w:rsidRPr="008A605B">
        <w:rPr>
          <w:rStyle w:val="HTMLCode"/>
          <w:rFonts w:asciiTheme="majorBidi" w:eastAsiaTheme="majorEastAsia" w:hAnsiTheme="majorBidi" w:cstheme="majorBidi"/>
          <w:b/>
          <w:bCs/>
          <w:color w:val="000000"/>
          <w:sz w:val="24"/>
          <w:szCs w:val="24"/>
        </w:rPr>
        <w:t>threshold_ready</w:t>
      </w:r>
      <w:proofErr w:type="spellEnd"/>
      <w:r w:rsidRPr="00BA5952">
        <w:rPr>
          <w:rFonts w:asciiTheme="majorBidi" w:hAnsiTheme="majorBidi" w:cstheme="majorBidi"/>
          <w:color w:val="000000"/>
        </w:rPr>
        <w:t>: Indicates readiness to sample and apply the threshold value.</w:t>
      </w:r>
    </w:p>
    <w:p w14:paraId="317015C7" w14:textId="0AD65FF7" w:rsidR="000A410E" w:rsidRPr="00742BD2" w:rsidRDefault="008F1FB7" w:rsidP="00155CE6">
      <w:pPr>
        <w:numPr>
          <w:ilvl w:val="1"/>
          <w:numId w:val="16"/>
        </w:numPr>
        <w:spacing w:before="100" w:beforeAutospacing="1" w:after="100" w:afterAutospacing="1"/>
        <w:rPr>
          <w:rFonts w:asciiTheme="majorBidi" w:hAnsiTheme="majorBidi" w:cstheme="majorBidi"/>
          <w:color w:val="000000"/>
        </w:rPr>
      </w:pPr>
      <w:r w:rsidRPr="008A605B">
        <w:rPr>
          <w:rStyle w:val="HTMLCode"/>
          <w:rFonts w:asciiTheme="majorBidi" w:eastAsiaTheme="majorEastAsia" w:hAnsiTheme="majorBidi" w:cstheme="majorBidi"/>
          <w:b/>
          <w:bCs/>
          <w:color w:val="000000"/>
          <w:sz w:val="24"/>
          <w:szCs w:val="24"/>
        </w:rPr>
        <w:t>output_ready</w:t>
      </w:r>
      <w:r w:rsidRPr="00BA5952">
        <w:rPr>
          <w:rFonts w:asciiTheme="majorBidi" w:hAnsiTheme="majorBidi" w:cstheme="majorBidi"/>
          <w:color w:val="000000"/>
        </w:rPr>
        <w:t>: Signals that the DUT has finished processing.</w:t>
      </w:r>
    </w:p>
    <w:p w14:paraId="65711629" w14:textId="77777777" w:rsidR="00742BD2" w:rsidRPr="00742BD2" w:rsidRDefault="00742BD2" w:rsidP="00742BD2">
      <w:pPr>
        <w:pStyle w:val="Heading4"/>
        <w:rPr>
          <w:rFonts w:asciiTheme="majorBidi" w:hAnsiTheme="majorBidi"/>
          <w:i w:val="0"/>
          <w:iCs w:val="0"/>
          <w:color w:val="000000"/>
        </w:rPr>
      </w:pPr>
      <w:r w:rsidRPr="00742BD2">
        <w:rPr>
          <w:rFonts w:asciiTheme="majorBidi" w:hAnsiTheme="majorBidi"/>
          <w:i w:val="0"/>
          <w:iCs w:val="0"/>
          <w:color w:val="000000"/>
        </w:rPr>
        <w:t>3.</w:t>
      </w:r>
      <w:r w:rsidRPr="00742BD2">
        <w:rPr>
          <w:rStyle w:val="apple-converted-space"/>
          <w:rFonts w:asciiTheme="majorBidi" w:hAnsiTheme="majorBidi"/>
          <w:i w:val="0"/>
          <w:iCs w:val="0"/>
          <w:color w:val="000000"/>
        </w:rPr>
        <w:t> </w:t>
      </w:r>
      <w:r w:rsidRPr="00742BD2">
        <w:rPr>
          <w:rStyle w:val="Strong"/>
          <w:rFonts w:asciiTheme="majorBidi" w:hAnsiTheme="majorBidi"/>
          <w:b/>
          <w:bCs/>
          <w:i w:val="0"/>
          <w:iCs w:val="0"/>
          <w:color w:val="000000"/>
        </w:rPr>
        <w:t>Input Memory</w:t>
      </w:r>
    </w:p>
    <w:p w14:paraId="3E6C0C78" w14:textId="77777777" w:rsidR="00742BD2" w:rsidRPr="00742BD2" w:rsidRDefault="00742BD2" w:rsidP="00742BD2">
      <w:pPr>
        <w:pStyle w:val="NormalWeb"/>
        <w:rPr>
          <w:rFonts w:asciiTheme="majorBidi" w:hAnsiTheme="majorBidi" w:cstheme="majorBidi"/>
          <w:color w:val="000000"/>
        </w:rPr>
      </w:pPr>
      <w:r w:rsidRPr="00742BD2">
        <w:rPr>
          <w:rFonts w:asciiTheme="majorBidi" w:hAnsiTheme="majorBidi" w:cstheme="majorBidi"/>
          <w:color w:val="000000"/>
        </w:rPr>
        <w:t>The input memory stores pixel data received during initialization. During computation, it supplies pixel data to the MAC unit for processing.</w:t>
      </w:r>
    </w:p>
    <w:p w14:paraId="443BA586" w14:textId="77777777" w:rsidR="00742BD2" w:rsidRPr="00742BD2" w:rsidRDefault="00742BD2" w:rsidP="00BF582F">
      <w:pPr>
        <w:spacing w:before="100" w:beforeAutospacing="1" w:after="100" w:afterAutospacing="1"/>
        <w:rPr>
          <w:rFonts w:asciiTheme="majorBidi" w:hAnsiTheme="majorBidi" w:cstheme="majorBidi"/>
          <w:color w:val="000000"/>
        </w:rPr>
      </w:pPr>
      <w:r w:rsidRPr="00742BD2">
        <w:rPr>
          <w:rStyle w:val="Strong"/>
          <w:rFonts w:asciiTheme="majorBidi" w:hAnsiTheme="majorBidi" w:cstheme="majorBidi"/>
          <w:color w:val="000000"/>
        </w:rPr>
        <w:t>Inputs:</w:t>
      </w:r>
    </w:p>
    <w:p w14:paraId="3F49D5DA" w14:textId="77777777" w:rsidR="00742BD2" w:rsidRPr="00742BD2" w:rsidRDefault="00742BD2" w:rsidP="00155CE6">
      <w:pPr>
        <w:numPr>
          <w:ilvl w:val="1"/>
          <w:numId w:val="17"/>
        </w:numPr>
        <w:spacing w:before="100" w:beforeAutospacing="1" w:after="100" w:afterAutospacing="1"/>
        <w:rPr>
          <w:rFonts w:asciiTheme="majorBidi" w:hAnsiTheme="majorBidi" w:cstheme="majorBidi"/>
          <w:color w:val="000000"/>
        </w:rPr>
      </w:pPr>
      <w:proofErr w:type="spellStart"/>
      <w:r w:rsidRPr="008A605B">
        <w:rPr>
          <w:rStyle w:val="HTMLCode"/>
          <w:rFonts w:asciiTheme="majorBidi" w:eastAsiaTheme="majorEastAsia" w:hAnsiTheme="majorBidi" w:cstheme="majorBidi"/>
          <w:b/>
          <w:bCs/>
          <w:color w:val="000000"/>
          <w:sz w:val="24"/>
          <w:szCs w:val="24"/>
        </w:rPr>
        <w:t>wr_data_ptr</w:t>
      </w:r>
      <w:proofErr w:type="spellEnd"/>
      <w:r w:rsidRPr="00742BD2">
        <w:rPr>
          <w:rFonts w:asciiTheme="majorBidi" w:hAnsiTheme="majorBidi" w:cstheme="majorBidi"/>
          <w:color w:val="000000"/>
        </w:rPr>
        <w:t>: Specifies the memory address for writing pixel data.</w:t>
      </w:r>
    </w:p>
    <w:p w14:paraId="0E9DF3AD" w14:textId="77777777" w:rsidR="00742BD2" w:rsidRPr="00742BD2" w:rsidRDefault="00742BD2" w:rsidP="00155CE6">
      <w:pPr>
        <w:numPr>
          <w:ilvl w:val="1"/>
          <w:numId w:val="17"/>
        </w:numPr>
        <w:spacing w:before="100" w:beforeAutospacing="1" w:after="100" w:afterAutospacing="1"/>
        <w:rPr>
          <w:rFonts w:asciiTheme="majorBidi" w:hAnsiTheme="majorBidi" w:cstheme="majorBidi"/>
          <w:color w:val="000000"/>
        </w:rPr>
      </w:pPr>
      <w:proofErr w:type="spellStart"/>
      <w:r w:rsidRPr="008A605B">
        <w:rPr>
          <w:rStyle w:val="HTMLCode"/>
          <w:rFonts w:asciiTheme="majorBidi" w:eastAsiaTheme="majorEastAsia" w:hAnsiTheme="majorBidi" w:cstheme="majorBidi"/>
          <w:b/>
          <w:bCs/>
          <w:color w:val="000000"/>
          <w:sz w:val="24"/>
          <w:szCs w:val="24"/>
        </w:rPr>
        <w:t>rd_data_ptr</w:t>
      </w:r>
      <w:proofErr w:type="spellEnd"/>
      <w:r w:rsidRPr="00742BD2">
        <w:rPr>
          <w:rFonts w:asciiTheme="majorBidi" w:hAnsiTheme="majorBidi" w:cstheme="majorBidi"/>
          <w:color w:val="000000"/>
        </w:rPr>
        <w:t>: Specifies the memory address for reading pixel data during computation.</w:t>
      </w:r>
    </w:p>
    <w:p w14:paraId="5C99E167" w14:textId="77777777" w:rsidR="00742BD2" w:rsidRPr="00742BD2" w:rsidRDefault="00742BD2" w:rsidP="00155CE6">
      <w:pPr>
        <w:numPr>
          <w:ilvl w:val="1"/>
          <w:numId w:val="17"/>
        </w:numPr>
        <w:spacing w:before="100" w:beforeAutospacing="1" w:after="100" w:afterAutospacing="1"/>
        <w:rPr>
          <w:rFonts w:asciiTheme="majorBidi" w:hAnsiTheme="majorBidi" w:cstheme="majorBidi"/>
          <w:color w:val="000000"/>
        </w:rPr>
      </w:pPr>
      <w:r w:rsidRPr="008A605B">
        <w:rPr>
          <w:rStyle w:val="HTMLCode"/>
          <w:rFonts w:asciiTheme="majorBidi" w:eastAsiaTheme="majorEastAsia" w:hAnsiTheme="majorBidi" w:cstheme="majorBidi"/>
          <w:b/>
          <w:bCs/>
          <w:color w:val="000000"/>
          <w:sz w:val="24"/>
          <w:szCs w:val="24"/>
        </w:rPr>
        <w:t>clk</w:t>
      </w:r>
      <w:r w:rsidRPr="00742BD2">
        <w:rPr>
          <w:rFonts w:asciiTheme="majorBidi" w:hAnsiTheme="majorBidi" w:cstheme="majorBidi"/>
          <w:color w:val="000000"/>
        </w:rPr>
        <w:t>: Synchronizes memory operations.</w:t>
      </w:r>
    </w:p>
    <w:p w14:paraId="1669170B" w14:textId="77777777" w:rsidR="00742BD2" w:rsidRPr="00742BD2" w:rsidRDefault="00742BD2" w:rsidP="00155CE6">
      <w:pPr>
        <w:numPr>
          <w:ilvl w:val="1"/>
          <w:numId w:val="17"/>
        </w:numPr>
        <w:spacing w:before="100" w:beforeAutospacing="1" w:after="100" w:afterAutospacing="1"/>
        <w:rPr>
          <w:rFonts w:asciiTheme="majorBidi" w:hAnsiTheme="majorBidi" w:cstheme="majorBidi"/>
          <w:color w:val="000000"/>
        </w:rPr>
      </w:pPr>
      <w:r w:rsidRPr="008A605B">
        <w:rPr>
          <w:rStyle w:val="HTMLCode"/>
          <w:rFonts w:asciiTheme="majorBidi" w:eastAsiaTheme="majorEastAsia" w:hAnsiTheme="majorBidi" w:cstheme="majorBidi"/>
          <w:b/>
          <w:bCs/>
          <w:color w:val="000000"/>
          <w:sz w:val="24"/>
          <w:szCs w:val="24"/>
        </w:rPr>
        <w:t>rst_mem</w:t>
      </w:r>
      <w:r w:rsidRPr="00742BD2">
        <w:rPr>
          <w:rFonts w:asciiTheme="majorBidi" w:hAnsiTheme="majorBidi" w:cstheme="majorBidi"/>
          <w:color w:val="000000"/>
        </w:rPr>
        <w:t>: Clears the memory contents before starting a new computation.</w:t>
      </w:r>
    </w:p>
    <w:p w14:paraId="6E87F3DA" w14:textId="77777777" w:rsidR="007074B3" w:rsidRPr="007074B3" w:rsidRDefault="007074B3" w:rsidP="007074B3">
      <w:pPr>
        <w:pStyle w:val="Heading4"/>
        <w:rPr>
          <w:rFonts w:asciiTheme="majorBidi" w:hAnsiTheme="majorBidi"/>
          <w:i w:val="0"/>
          <w:iCs w:val="0"/>
          <w:color w:val="000000"/>
        </w:rPr>
      </w:pPr>
      <w:r w:rsidRPr="007074B3">
        <w:rPr>
          <w:rFonts w:asciiTheme="majorBidi" w:hAnsiTheme="majorBidi"/>
          <w:i w:val="0"/>
          <w:iCs w:val="0"/>
          <w:color w:val="000000"/>
        </w:rPr>
        <w:lastRenderedPageBreak/>
        <w:t>4.</w:t>
      </w:r>
      <w:r w:rsidRPr="007074B3">
        <w:rPr>
          <w:rStyle w:val="apple-converted-space"/>
          <w:rFonts w:asciiTheme="majorBidi" w:hAnsiTheme="majorBidi"/>
          <w:i w:val="0"/>
          <w:iCs w:val="0"/>
          <w:color w:val="000000"/>
        </w:rPr>
        <w:t> </w:t>
      </w:r>
      <w:r w:rsidRPr="007074B3">
        <w:rPr>
          <w:rStyle w:val="Strong"/>
          <w:rFonts w:asciiTheme="majorBidi" w:hAnsiTheme="majorBidi"/>
          <w:b/>
          <w:bCs/>
          <w:i w:val="0"/>
          <w:iCs w:val="0"/>
          <w:color w:val="000000"/>
        </w:rPr>
        <w:t>Weights Memory</w:t>
      </w:r>
    </w:p>
    <w:p w14:paraId="70A2DF83" w14:textId="77777777" w:rsidR="007074B3" w:rsidRPr="007074B3" w:rsidRDefault="007074B3" w:rsidP="007074B3">
      <w:pPr>
        <w:pStyle w:val="NormalWeb"/>
        <w:rPr>
          <w:rFonts w:asciiTheme="majorBidi" w:hAnsiTheme="majorBidi" w:cstheme="majorBidi"/>
          <w:color w:val="000000"/>
        </w:rPr>
      </w:pPr>
      <w:r w:rsidRPr="007074B3">
        <w:rPr>
          <w:rFonts w:asciiTheme="majorBidi" w:hAnsiTheme="majorBidi" w:cstheme="majorBidi"/>
          <w:color w:val="000000"/>
        </w:rPr>
        <w:t>The weights memory stores the weight values corresponding to the input pixels. These weights are retrieved during computation for processing by the MAC unit.</w:t>
      </w:r>
    </w:p>
    <w:p w14:paraId="5D86D075" w14:textId="3C348E49" w:rsidR="007074B3" w:rsidRPr="007074B3" w:rsidRDefault="00955B2B" w:rsidP="00955B2B">
      <w:pPr>
        <w:pStyle w:val="NormalWeb"/>
        <w:rPr>
          <w:rFonts w:asciiTheme="majorBidi" w:hAnsiTheme="majorBidi" w:cstheme="majorBidi"/>
          <w:color w:val="000000"/>
        </w:rPr>
      </w:pPr>
      <w:r>
        <w:rPr>
          <w:rStyle w:val="Strong"/>
          <w:rFonts w:asciiTheme="majorBidi" w:hAnsiTheme="majorBidi" w:cstheme="majorBidi"/>
          <w:color w:val="000000"/>
        </w:rPr>
        <w:t xml:space="preserve">Input </w:t>
      </w:r>
      <w:r w:rsidR="007074B3" w:rsidRPr="007074B3">
        <w:rPr>
          <w:rStyle w:val="Strong"/>
          <w:rFonts w:asciiTheme="majorBidi" w:hAnsiTheme="majorBidi" w:cstheme="majorBidi"/>
          <w:color w:val="000000"/>
        </w:rPr>
        <w:t>Signals:</w:t>
      </w:r>
    </w:p>
    <w:p w14:paraId="17F7FE42" w14:textId="77777777" w:rsidR="007074B3" w:rsidRPr="007074B3" w:rsidRDefault="007074B3" w:rsidP="00155CE6">
      <w:pPr>
        <w:numPr>
          <w:ilvl w:val="1"/>
          <w:numId w:val="18"/>
        </w:numPr>
        <w:spacing w:before="100" w:beforeAutospacing="1" w:after="100" w:afterAutospacing="1"/>
        <w:rPr>
          <w:rFonts w:asciiTheme="majorBidi" w:hAnsiTheme="majorBidi" w:cstheme="majorBidi"/>
          <w:color w:val="000000"/>
        </w:rPr>
      </w:pPr>
      <w:proofErr w:type="spellStart"/>
      <w:r w:rsidRPr="008A605B">
        <w:rPr>
          <w:rStyle w:val="HTMLCode"/>
          <w:rFonts w:asciiTheme="majorBidi" w:eastAsiaTheme="majorEastAsia" w:hAnsiTheme="majorBidi" w:cstheme="majorBidi"/>
          <w:b/>
          <w:bCs/>
          <w:color w:val="000000"/>
          <w:sz w:val="24"/>
          <w:szCs w:val="24"/>
        </w:rPr>
        <w:t>wr_data_ptr</w:t>
      </w:r>
      <w:proofErr w:type="spellEnd"/>
      <w:r w:rsidRPr="007074B3">
        <w:rPr>
          <w:rFonts w:asciiTheme="majorBidi" w:hAnsiTheme="majorBidi" w:cstheme="majorBidi"/>
          <w:color w:val="000000"/>
        </w:rPr>
        <w:t>: Specifies the memory address for writing weight data.</w:t>
      </w:r>
    </w:p>
    <w:p w14:paraId="1FE1F714" w14:textId="77777777" w:rsidR="007074B3" w:rsidRPr="007074B3" w:rsidRDefault="007074B3" w:rsidP="00155CE6">
      <w:pPr>
        <w:numPr>
          <w:ilvl w:val="1"/>
          <w:numId w:val="18"/>
        </w:numPr>
        <w:spacing w:before="100" w:beforeAutospacing="1" w:after="100" w:afterAutospacing="1"/>
        <w:rPr>
          <w:rFonts w:asciiTheme="majorBidi" w:hAnsiTheme="majorBidi" w:cstheme="majorBidi"/>
          <w:color w:val="000000"/>
        </w:rPr>
      </w:pPr>
      <w:proofErr w:type="spellStart"/>
      <w:r w:rsidRPr="008A605B">
        <w:rPr>
          <w:rStyle w:val="HTMLCode"/>
          <w:rFonts w:asciiTheme="majorBidi" w:eastAsiaTheme="majorEastAsia" w:hAnsiTheme="majorBidi" w:cstheme="majorBidi"/>
          <w:b/>
          <w:bCs/>
          <w:color w:val="000000"/>
          <w:sz w:val="24"/>
          <w:szCs w:val="24"/>
        </w:rPr>
        <w:t>rd_data_ptr</w:t>
      </w:r>
      <w:proofErr w:type="spellEnd"/>
      <w:r w:rsidRPr="007074B3">
        <w:rPr>
          <w:rFonts w:asciiTheme="majorBidi" w:hAnsiTheme="majorBidi" w:cstheme="majorBidi"/>
          <w:color w:val="000000"/>
        </w:rPr>
        <w:t>: Specifies the memory address for reading weight data during computation.</w:t>
      </w:r>
    </w:p>
    <w:p w14:paraId="3AD09095" w14:textId="77777777" w:rsidR="007074B3" w:rsidRPr="007074B3" w:rsidRDefault="007074B3" w:rsidP="00155CE6">
      <w:pPr>
        <w:numPr>
          <w:ilvl w:val="1"/>
          <w:numId w:val="18"/>
        </w:numPr>
        <w:spacing w:before="100" w:beforeAutospacing="1" w:after="100" w:afterAutospacing="1"/>
        <w:rPr>
          <w:rFonts w:asciiTheme="majorBidi" w:hAnsiTheme="majorBidi" w:cstheme="majorBidi"/>
          <w:color w:val="000000"/>
        </w:rPr>
      </w:pPr>
      <w:r w:rsidRPr="008A605B">
        <w:rPr>
          <w:rStyle w:val="HTMLCode"/>
          <w:rFonts w:asciiTheme="majorBidi" w:eastAsiaTheme="majorEastAsia" w:hAnsiTheme="majorBidi" w:cstheme="majorBidi"/>
          <w:b/>
          <w:bCs/>
          <w:color w:val="000000"/>
          <w:sz w:val="24"/>
          <w:szCs w:val="24"/>
        </w:rPr>
        <w:t>clk</w:t>
      </w:r>
      <w:r w:rsidRPr="007074B3">
        <w:rPr>
          <w:rFonts w:asciiTheme="majorBidi" w:hAnsiTheme="majorBidi" w:cstheme="majorBidi"/>
          <w:color w:val="000000"/>
        </w:rPr>
        <w:t>: Synchronizes memory operations.</w:t>
      </w:r>
    </w:p>
    <w:p w14:paraId="6E47878E" w14:textId="77777777" w:rsidR="007074B3" w:rsidRPr="007074B3" w:rsidRDefault="007074B3" w:rsidP="00155CE6">
      <w:pPr>
        <w:numPr>
          <w:ilvl w:val="1"/>
          <w:numId w:val="18"/>
        </w:numPr>
        <w:spacing w:before="100" w:beforeAutospacing="1" w:after="100" w:afterAutospacing="1"/>
        <w:rPr>
          <w:rFonts w:asciiTheme="majorBidi" w:hAnsiTheme="majorBidi" w:cstheme="majorBidi"/>
          <w:color w:val="000000"/>
        </w:rPr>
      </w:pPr>
      <w:r w:rsidRPr="008A605B">
        <w:rPr>
          <w:rStyle w:val="HTMLCode"/>
          <w:rFonts w:asciiTheme="majorBidi" w:eastAsiaTheme="majorEastAsia" w:hAnsiTheme="majorBidi" w:cstheme="majorBidi"/>
          <w:b/>
          <w:bCs/>
          <w:color w:val="000000"/>
          <w:sz w:val="24"/>
          <w:szCs w:val="24"/>
        </w:rPr>
        <w:t>rst_mem</w:t>
      </w:r>
      <w:r w:rsidRPr="007074B3">
        <w:rPr>
          <w:rFonts w:asciiTheme="majorBidi" w:hAnsiTheme="majorBidi" w:cstheme="majorBidi"/>
          <w:color w:val="000000"/>
        </w:rPr>
        <w:t>: Resets the memory contents before a new computation cycle.</w:t>
      </w:r>
    </w:p>
    <w:p w14:paraId="2C2CF929" w14:textId="77777777" w:rsidR="007074B3" w:rsidRPr="007074B3" w:rsidRDefault="007074B3" w:rsidP="007074B3">
      <w:pPr>
        <w:pStyle w:val="Heading4"/>
        <w:rPr>
          <w:rFonts w:asciiTheme="majorBidi" w:hAnsiTheme="majorBidi"/>
          <w:i w:val="0"/>
          <w:iCs w:val="0"/>
          <w:color w:val="000000"/>
        </w:rPr>
      </w:pPr>
      <w:r w:rsidRPr="007074B3">
        <w:rPr>
          <w:rFonts w:asciiTheme="majorBidi" w:hAnsiTheme="majorBidi"/>
          <w:i w:val="0"/>
          <w:iCs w:val="0"/>
          <w:color w:val="000000"/>
        </w:rPr>
        <w:t>5.</w:t>
      </w:r>
      <w:r w:rsidRPr="007074B3">
        <w:rPr>
          <w:rStyle w:val="apple-converted-space"/>
          <w:rFonts w:asciiTheme="majorBidi" w:hAnsiTheme="majorBidi"/>
          <w:i w:val="0"/>
          <w:iCs w:val="0"/>
          <w:color w:val="000000"/>
        </w:rPr>
        <w:t> </w:t>
      </w:r>
      <w:r w:rsidRPr="007074B3">
        <w:rPr>
          <w:rStyle w:val="Strong"/>
          <w:rFonts w:asciiTheme="majorBidi" w:hAnsiTheme="majorBidi"/>
          <w:b/>
          <w:bCs/>
          <w:i w:val="0"/>
          <w:iCs w:val="0"/>
          <w:color w:val="000000"/>
        </w:rPr>
        <w:t>MAC (Multiply-Accumulate) Unit</w:t>
      </w:r>
    </w:p>
    <w:p w14:paraId="6CEAA4D6" w14:textId="47710F59" w:rsidR="007074B3" w:rsidRPr="007074B3" w:rsidRDefault="007074B3" w:rsidP="00BF582F">
      <w:pPr>
        <w:pStyle w:val="NormalWeb"/>
        <w:rPr>
          <w:rFonts w:asciiTheme="majorBidi" w:hAnsiTheme="majorBidi" w:cstheme="majorBidi"/>
          <w:color w:val="000000"/>
        </w:rPr>
      </w:pPr>
      <w:r w:rsidRPr="007074B3">
        <w:rPr>
          <w:rFonts w:asciiTheme="majorBidi" w:hAnsiTheme="majorBidi" w:cstheme="majorBidi"/>
          <w:color w:val="000000"/>
        </w:rPr>
        <w:t>The MAC unit performs the core arithmetic operations, multiplying pixel data with weight values and accumulating the results. It operates under the control of the control unit and passes its final output to the activation function.</w:t>
      </w:r>
    </w:p>
    <w:p w14:paraId="00C2A161" w14:textId="77777777" w:rsidR="007074B3" w:rsidRPr="007074B3" w:rsidRDefault="007074B3" w:rsidP="00BF582F">
      <w:pPr>
        <w:spacing w:before="100" w:beforeAutospacing="1" w:after="100" w:afterAutospacing="1"/>
        <w:rPr>
          <w:rFonts w:asciiTheme="majorBidi" w:hAnsiTheme="majorBidi" w:cstheme="majorBidi"/>
          <w:color w:val="000000"/>
        </w:rPr>
      </w:pPr>
      <w:r w:rsidRPr="007074B3">
        <w:rPr>
          <w:rStyle w:val="Strong"/>
          <w:rFonts w:asciiTheme="majorBidi" w:hAnsiTheme="majorBidi" w:cstheme="majorBidi"/>
          <w:color w:val="000000"/>
        </w:rPr>
        <w:t>Inputs:</w:t>
      </w:r>
    </w:p>
    <w:p w14:paraId="45B5AE7A" w14:textId="77777777" w:rsidR="007074B3" w:rsidRPr="007074B3" w:rsidRDefault="007074B3" w:rsidP="00155CE6">
      <w:pPr>
        <w:numPr>
          <w:ilvl w:val="1"/>
          <w:numId w:val="19"/>
        </w:numPr>
        <w:spacing w:before="100" w:beforeAutospacing="1" w:after="100" w:afterAutospacing="1"/>
        <w:rPr>
          <w:rFonts w:asciiTheme="majorBidi" w:hAnsiTheme="majorBidi" w:cstheme="majorBidi"/>
          <w:color w:val="000000"/>
        </w:rPr>
      </w:pPr>
      <w:r w:rsidRPr="002E069A">
        <w:rPr>
          <w:rFonts w:asciiTheme="majorBidi" w:hAnsiTheme="majorBidi" w:cstheme="majorBidi"/>
          <w:b/>
          <w:bCs/>
          <w:color w:val="000000"/>
        </w:rPr>
        <w:t>Pixel data</w:t>
      </w:r>
      <w:r w:rsidRPr="007074B3">
        <w:rPr>
          <w:rFonts w:asciiTheme="majorBidi" w:hAnsiTheme="majorBidi" w:cstheme="majorBidi"/>
          <w:color w:val="000000"/>
        </w:rPr>
        <w:t>: Received from the input memory.</w:t>
      </w:r>
    </w:p>
    <w:p w14:paraId="65F3468D" w14:textId="77777777" w:rsidR="007074B3" w:rsidRPr="007074B3" w:rsidRDefault="007074B3" w:rsidP="00155CE6">
      <w:pPr>
        <w:numPr>
          <w:ilvl w:val="1"/>
          <w:numId w:val="19"/>
        </w:numPr>
        <w:spacing w:before="100" w:beforeAutospacing="1" w:after="100" w:afterAutospacing="1"/>
        <w:rPr>
          <w:rFonts w:asciiTheme="majorBidi" w:hAnsiTheme="majorBidi" w:cstheme="majorBidi"/>
          <w:color w:val="000000"/>
        </w:rPr>
      </w:pPr>
      <w:r w:rsidRPr="002E069A">
        <w:rPr>
          <w:rFonts w:asciiTheme="majorBidi" w:hAnsiTheme="majorBidi" w:cstheme="majorBidi"/>
          <w:b/>
          <w:bCs/>
          <w:color w:val="000000"/>
        </w:rPr>
        <w:t>Weight data</w:t>
      </w:r>
      <w:r w:rsidRPr="007074B3">
        <w:rPr>
          <w:rFonts w:asciiTheme="majorBidi" w:hAnsiTheme="majorBidi" w:cstheme="majorBidi"/>
          <w:color w:val="000000"/>
        </w:rPr>
        <w:t xml:space="preserve">: Received from the </w:t>
      </w:r>
      <w:proofErr w:type="gramStart"/>
      <w:r w:rsidRPr="007074B3">
        <w:rPr>
          <w:rFonts w:asciiTheme="majorBidi" w:hAnsiTheme="majorBidi" w:cstheme="majorBidi"/>
          <w:color w:val="000000"/>
        </w:rPr>
        <w:t>weights</w:t>
      </w:r>
      <w:proofErr w:type="gramEnd"/>
      <w:r w:rsidRPr="007074B3">
        <w:rPr>
          <w:rFonts w:asciiTheme="majorBidi" w:hAnsiTheme="majorBidi" w:cstheme="majorBidi"/>
          <w:color w:val="000000"/>
        </w:rPr>
        <w:t xml:space="preserve"> memory.</w:t>
      </w:r>
    </w:p>
    <w:p w14:paraId="40E6786C" w14:textId="77777777" w:rsidR="007074B3" w:rsidRPr="007074B3" w:rsidRDefault="007074B3" w:rsidP="00155CE6">
      <w:pPr>
        <w:numPr>
          <w:ilvl w:val="1"/>
          <w:numId w:val="19"/>
        </w:numPr>
        <w:spacing w:before="100" w:beforeAutospacing="1" w:after="100" w:afterAutospacing="1"/>
        <w:rPr>
          <w:rFonts w:asciiTheme="majorBidi" w:hAnsiTheme="majorBidi" w:cstheme="majorBidi"/>
          <w:color w:val="000000"/>
        </w:rPr>
      </w:pPr>
      <w:r w:rsidRPr="002E069A">
        <w:rPr>
          <w:rStyle w:val="HTMLCode"/>
          <w:rFonts w:asciiTheme="majorBidi" w:eastAsiaTheme="majorEastAsia" w:hAnsiTheme="majorBidi" w:cstheme="majorBidi"/>
          <w:b/>
          <w:bCs/>
          <w:color w:val="000000"/>
          <w:sz w:val="24"/>
          <w:szCs w:val="24"/>
        </w:rPr>
        <w:t>mul_mem_en</w:t>
      </w:r>
      <w:r w:rsidRPr="007074B3">
        <w:rPr>
          <w:rFonts w:asciiTheme="majorBidi" w:hAnsiTheme="majorBidi" w:cstheme="majorBidi"/>
          <w:color w:val="000000"/>
        </w:rPr>
        <w:t>: Enables the multiplication operation.</w:t>
      </w:r>
    </w:p>
    <w:p w14:paraId="64A6A1F8" w14:textId="77777777" w:rsidR="007074B3" w:rsidRPr="007074B3" w:rsidRDefault="007074B3" w:rsidP="00155CE6">
      <w:pPr>
        <w:numPr>
          <w:ilvl w:val="1"/>
          <w:numId w:val="19"/>
        </w:numPr>
        <w:spacing w:before="100" w:beforeAutospacing="1" w:after="100" w:afterAutospacing="1"/>
        <w:rPr>
          <w:rFonts w:asciiTheme="majorBidi" w:hAnsiTheme="majorBidi" w:cstheme="majorBidi"/>
          <w:color w:val="000000"/>
        </w:rPr>
      </w:pPr>
      <w:r w:rsidRPr="002E069A">
        <w:rPr>
          <w:rStyle w:val="HTMLCode"/>
          <w:rFonts w:asciiTheme="majorBidi" w:eastAsiaTheme="majorEastAsia" w:hAnsiTheme="majorBidi" w:cstheme="majorBidi"/>
          <w:b/>
          <w:bCs/>
          <w:color w:val="000000"/>
          <w:sz w:val="24"/>
          <w:szCs w:val="24"/>
        </w:rPr>
        <w:t>ac_mem_en</w:t>
      </w:r>
      <w:r w:rsidRPr="007074B3">
        <w:rPr>
          <w:rFonts w:asciiTheme="majorBidi" w:hAnsiTheme="majorBidi" w:cstheme="majorBidi"/>
          <w:color w:val="000000"/>
        </w:rPr>
        <w:t>: Enables the accumulation operation.</w:t>
      </w:r>
    </w:p>
    <w:p w14:paraId="67A0A605" w14:textId="77777777" w:rsidR="007074B3" w:rsidRPr="007074B3" w:rsidRDefault="007074B3" w:rsidP="00155CE6">
      <w:pPr>
        <w:numPr>
          <w:ilvl w:val="1"/>
          <w:numId w:val="19"/>
        </w:numPr>
        <w:spacing w:before="100" w:beforeAutospacing="1" w:after="100" w:afterAutospacing="1"/>
        <w:rPr>
          <w:rFonts w:asciiTheme="majorBidi" w:hAnsiTheme="majorBidi" w:cstheme="majorBidi"/>
          <w:color w:val="000000"/>
        </w:rPr>
      </w:pPr>
      <w:r w:rsidRPr="002E069A">
        <w:rPr>
          <w:rStyle w:val="HTMLCode"/>
          <w:rFonts w:asciiTheme="majorBidi" w:eastAsiaTheme="majorEastAsia" w:hAnsiTheme="majorBidi" w:cstheme="majorBidi"/>
          <w:b/>
          <w:bCs/>
          <w:color w:val="000000"/>
          <w:sz w:val="24"/>
          <w:szCs w:val="24"/>
        </w:rPr>
        <w:t>clk</w:t>
      </w:r>
      <w:r w:rsidRPr="007074B3">
        <w:rPr>
          <w:rFonts w:asciiTheme="majorBidi" w:hAnsiTheme="majorBidi" w:cstheme="majorBidi"/>
          <w:color w:val="000000"/>
        </w:rPr>
        <w:t>: Synchronizes the MAC operations with the system.</w:t>
      </w:r>
    </w:p>
    <w:p w14:paraId="190E027C" w14:textId="77777777" w:rsidR="007074B3" w:rsidRPr="007074B3" w:rsidRDefault="007074B3" w:rsidP="00155CE6">
      <w:pPr>
        <w:numPr>
          <w:ilvl w:val="1"/>
          <w:numId w:val="19"/>
        </w:numPr>
        <w:spacing w:before="100" w:beforeAutospacing="1" w:after="100" w:afterAutospacing="1"/>
        <w:rPr>
          <w:rFonts w:asciiTheme="majorBidi" w:hAnsiTheme="majorBidi" w:cstheme="majorBidi"/>
          <w:color w:val="000000"/>
        </w:rPr>
      </w:pPr>
      <w:r w:rsidRPr="002E069A">
        <w:rPr>
          <w:rStyle w:val="HTMLCode"/>
          <w:rFonts w:asciiTheme="majorBidi" w:eastAsiaTheme="majorEastAsia" w:hAnsiTheme="majorBidi" w:cstheme="majorBidi"/>
          <w:b/>
          <w:bCs/>
          <w:color w:val="000000"/>
          <w:sz w:val="24"/>
          <w:szCs w:val="24"/>
        </w:rPr>
        <w:t>rst_mem</w:t>
      </w:r>
      <w:r w:rsidRPr="007074B3">
        <w:rPr>
          <w:rFonts w:asciiTheme="majorBidi" w:hAnsiTheme="majorBidi" w:cstheme="majorBidi"/>
          <w:color w:val="000000"/>
        </w:rPr>
        <w:t>: Resets the accumulator before starting a new computation.</w:t>
      </w:r>
    </w:p>
    <w:p w14:paraId="4981FB67" w14:textId="77777777" w:rsidR="007074B3" w:rsidRPr="007074B3" w:rsidRDefault="007074B3" w:rsidP="00BF582F">
      <w:pPr>
        <w:spacing w:before="100" w:beforeAutospacing="1" w:after="100" w:afterAutospacing="1"/>
        <w:rPr>
          <w:rFonts w:asciiTheme="majorBidi" w:hAnsiTheme="majorBidi" w:cstheme="majorBidi"/>
          <w:color w:val="000000"/>
        </w:rPr>
      </w:pPr>
      <w:r w:rsidRPr="007074B3">
        <w:rPr>
          <w:rStyle w:val="Strong"/>
          <w:rFonts w:asciiTheme="majorBidi" w:hAnsiTheme="majorBidi" w:cstheme="majorBidi"/>
          <w:color w:val="000000"/>
        </w:rPr>
        <w:t>Outputs:</w:t>
      </w:r>
    </w:p>
    <w:p w14:paraId="62BBBDDB" w14:textId="6A9DBFF4" w:rsidR="001679E8" w:rsidRPr="00410F46" w:rsidRDefault="00A775C8" w:rsidP="00155CE6">
      <w:pPr>
        <w:numPr>
          <w:ilvl w:val="1"/>
          <w:numId w:val="19"/>
        </w:numPr>
        <w:spacing w:before="100" w:beforeAutospacing="1" w:after="100" w:afterAutospacing="1"/>
        <w:rPr>
          <w:rFonts w:asciiTheme="majorBidi" w:hAnsiTheme="majorBidi" w:cstheme="majorBidi"/>
          <w:color w:val="000000"/>
        </w:rPr>
      </w:pPr>
      <w:proofErr w:type="spellStart"/>
      <w:r w:rsidRPr="002E069A">
        <w:rPr>
          <w:rStyle w:val="HTMLCode"/>
          <w:rFonts w:asciiTheme="majorBidi" w:eastAsiaTheme="majorEastAsia" w:hAnsiTheme="majorBidi" w:cstheme="majorBidi"/>
          <w:b/>
          <w:bCs/>
          <w:color w:val="000000"/>
          <w:sz w:val="24"/>
          <w:szCs w:val="24"/>
        </w:rPr>
        <w:t>mac</w:t>
      </w:r>
      <w:r w:rsidR="007074B3" w:rsidRPr="002E069A">
        <w:rPr>
          <w:rStyle w:val="HTMLCode"/>
          <w:rFonts w:asciiTheme="majorBidi" w:eastAsiaTheme="majorEastAsia" w:hAnsiTheme="majorBidi" w:cstheme="majorBidi"/>
          <w:b/>
          <w:bCs/>
          <w:color w:val="000000"/>
          <w:sz w:val="24"/>
          <w:szCs w:val="24"/>
        </w:rPr>
        <w:t>_output</w:t>
      </w:r>
      <w:r w:rsidRPr="002E069A">
        <w:rPr>
          <w:rStyle w:val="HTMLCode"/>
          <w:rFonts w:asciiTheme="majorBidi" w:eastAsiaTheme="majorEastAsia" w:hAnsiTheme="majorBidi" w:cstheme="majorBidi"/>
          <w:b/>
          <w:bCs/>
          <w:color w:val="000000"/>
          <w:sz w:val="24"/>
          <w:szCs w:val="24"/>
        </w:rPr>
        <w:t>_data</w:t>
      </w:r>
      <w:proofErr w:type="spellEnd"/>
      <w:r w:rsidR="007074B3" w:rsidRPr="007074B3">
        <w:rPr>
          <w:rFonts w:asciiTheme="majorBidi" w:hAnsiTheme="majorBidi" w:cstheme="majorBidi"/>
          <w:color w:val="000000"/>
        </w:rPr>
        <w:t>: The accumulated result sent to the activation function.</w:t>
      </w:r>
    </w:p>
    <w:p w14:paraId="3744E368" w14:textId="77777777" w:rsidR="002521DD" w:rsidRPr="00410F46" w:rsidRDefault="002521DD" w:rsidP="002521DD">
      <w:pPr>
        <w:pStyle w:val="Heading4"/>
        <w:rPr>
          <w:rFonts w:asciiTheme="majorBidi" w:hAnsiTheme="majorBidi"/>
          <w:i w:val="0"/>
          <w:iCs w:val="0"/>
          <w:color w:val="000000"/>
        </w:rPr>
      </w:pPr>
      <w:r w:rsidRPr="00410F46">
        <w:rPr>
          <w:rFonts w:asciiTheme="majorBidi" w:hAnsiTheme="majorBidi"/>
          <w:i w:val="0"/>
          <w:iCs w:val="0"/>
          <w:color w:val="000000"/>
        </w:rPr>
        <w:t>6.</w:t>
      </w:r>
      <w:r w:rsidRPr="00410F46">
        <w:rPr>
          <w:rStyle w:val="apple-converted-space"/>
          <w:rFonts w:asciiTheme="majorBidi" w:hAnsiTheme="majorBidi"/>
          <w:i w:val="0"/>
          <w:iCs w:val="0"/>
          <w:color w:val="000000"/>
        </w:rPr>
        <w:t> </w:t>
      </w:r>
      <w:r w:rsidRPr="00410F46">
        <w:rPr>
          <w:rStyle w:val="Strong"/>
          <w:rFonts w:asciiTheme="majorBidi" w:hAnsiTheme="majorBidi"/>
          <w:b/>
          <w:bCs/>
          <w:i w:val="0"/>
          <w:iCs w:val="0"/>
          <w:color w:val="000000"/>
        </w:rPr>
        <w:t>Activation Function</w:t>
      </w:r>
    </w:p>
    <w:p w14:paraId="68D4ED5D" w14:textId="77777777" w:rsidR="002521DD" w:rsidRPr="002521DD" w:rsidRDefault="002521DD" w:rsidP="002521DD">
      <w:pPr>
        <w:pStyle w:val="NormalWeb"/>
        <w:rPr>
          <w:rFonts w:asciiTheme="majorBidi" w:hAnsiTheme="majorBidi" w:cstheme="majorBidi"/>
          <w:color w:val="000000"/>
        </w:rPr>
      </w:pPr>
      <w:r w:rsidRPr="002521DD">
        <w:rPr>
          <w:rFonts w:asciiTheme="majorBidi" w:hAnsiTheme="majorBidi" w:cstheme="majorBidi"/>
          <w:color w:val="000000"/>
        </w:rPr>
        <w:t>The activation function applies a threshold to the accumulated result from the MAC unit, generating a binary output.</w:t>
      </w:r>
    </w:p>
    <w:p w14:paraId="43A33CE0" w14:textId="77777777" w:rsidR="002521DD" w:rsidRPr="002521DD" w:rsidRDefault="002521DD" w:rsidP="00BF582F">
      <w:pPr>
        <w:spacing w:before="100" w:beforeAutospacing="1" w:after="100" w:afterAutospacing="1"/>
        <w:rPr>
          <w:rFonts w:asciiTheme="majorBidi" w:hAnsiTheme="majorBidi" w:cstheme="majorBidi"/>
          <w:color w:val="000000"/>
        </w:rPr>
      </w:pPr>
      <w:r w:rsidRPr="002521DD">
        <w:rPr>
          <w:rStyle w:val="Strong"/>
          <w:rFonts w:asciiTheme="majorBidi" w:hAnsiTheme="majorBidi" w:cstheme="majorBidi"/>
          <w:color w:val="000000"/>
        </w:rPr>
        <w:t>Inputs:</w:t>
      </w:r>
    </w:p>
    <w:p w14:paraId="686326F4" w14:textId="77777777" w:rsidR="002521DD" w:rsidRPr="002521DD" w:rsidRDefault="002521DD" w:rsidP="00155CE6">
      <w:pPr>
        <w:numPr>
          <w:ilvl w:val="1"/>
          <w:numId w:val="20"/>
        </w:numPr>
        <w:spacing w:before="100" w:beforeAutospacing="1" w:after="100" w:afterAutospacing="1"/>
        <w:rPr>
          <w:rFonts w:asciiTheme="majorBidi" w:hAnsiTheme="majorBidi" w:cstheme="majorBidi"/>
          <w:color w:val="000000"/>
        </w:rPr>
      </w:pPr>
      <w:r w:rsidRPr="002E069A">
        <w:rPr>
          <w:rStyle w:val="HTMLCode"/>
          <w:rFonts w:asciiTheme="majorBidi" w:eastAsiaTheme="majorEastAsia" w:hAnsiTheme="majorBidi" w:cstheme="majorBidi"/>
          <w:b/>
          <w:bCs/>
          <w:color w:val="000000"/>
          <w:sz w:val="24"/>
          <w:szCs w:val="24"/>
        </w:rPr>
        <w:t>MAC_output</w:t>
      </w:r>
      <w:r w:rsidRPr="002521DD">
        <w:rPr>
          <w:rFonts w:asciiTheme="majorBidi" w:hAnsiTheme="majorBidi" w:cstheme="majorBidi"/>
          <w:color w:val="000000"/>
        </w:rPr>
        <w:t>: Data from the MAC unit to be processed.</w:t>
      </w:r>
    </w:p>
    <w:p w14:paraId="3EDA46B7" w14:textId="77777777" w:rsidR="002521DD" w:rsidRPr="002521DD" w:rsidRDefault="002521DD" w:rsidP="00155CE6">
      <w:pPr>
        <w:numPr>
          <w:ilvl w:val="1"/>
          <w:numId w:val="20"/>
        </w:numPr>
        <w:spacing w:before="100" w:beforeAutospacing="1" w:after="100" w:afterAutospacing="1"/>
        <w:rPr>
          <w:rFonts w:asciiTheme="majorBidi" w:hAnsiTheme="majorBidi" w:cstheme="majorBidi"/>
          <w:color w:val="000000"/>
        </w:rPr>
      </w:pPr>
      <w:proofErr w:type="spellStart"/>
      <w:r w:rsidRPr="002E069A">
        <w:rPr>
          <w:rStyle w:val="HTMLCode"/>
          <w:rFonts w:asciiTheme="majorBidi" w:eastAsiaTheme="majorEastAsia" w:hAnsiTheme="majorBidi" w:cstheme="majorBidi"/>
          <w:b/>
          <w:bCs/>
          <w:color w:val="000000"/>
          <w:sz w:val="24"/>
          <w:szCs w:val="24"/>
        </w:rPr>
        <w:t>threshold_ready</w:t>
      </w:r>
      <w:proofErr w:type="spellEnd"/>
      <w:r w:rsidRPr="002521DD">
        <w:rPr>
          <w:rFonts w:asciiTheme="majorBidi" w:hAnsiTheme="majorBidi" w:cstheme="majorBidi"/>
          <w:color w:val="000000"/>
        </w:rPr>
        <w:t>: Indicates that the threshold value is ready to be applied.</w:t>
      </w:r>
    </w:p>
    <w:p w14:paraId="56D7BFC8" w14:textId="77777777" w:rsidR="002521DD" w:rsidRPr="002521DD" w:rsidRDefault="002521DD" w:rsidP="00155CE6">
      <w:pPr>
        <w:numPr>
          <w:ilvl w:val="1"/>
          <w:numId w:val="20"/>
        </w:numPr>
        <w:spacing w:before="100" w:beforeAutospacing="1" w:after="100" w:afterAutospacing="1"/>
        <w:rPr>
          <w:rFonts w:asciiTheme="majorBidi" w:hAnsiTheme="majorBidi" w:cstheme="majorBidi"/>
          <w:color w:val="000000"/>
        </w:rPr>
      </w:pPr>
      <w:r w:rsidRPr="002E069A">
        <w:rPr>
          <w:rStyle w:val="HTMLCode"/>
          <w:rFonts w:asciiTheme="majorBidi" w:eastAsiaTheme="majorEastAsia" w:hAnsiTheme="majorBidi" w:cstheme="majorBidi"/>
          <w:b/>
          <w:bCs/>
          <w:color w:val="000000"/>
          <w:sz w:val="24"/>
          <w:szCs w:val="24"/>
        </w:rPr>
        <w:t>threshold</w:t>
      </w:r>
      <w:r w:rsidRPr="002521DD">
        <w:rPr>
          <w:rFonts w:asciiTheme="majorBidi" w:hAnsiTheme="majorBidi" w:cstheme="majorBidi"/>
          <w:color w:val="000000"/>
        </w:rPr>
        <w:t>: The predefined threshold value used for comparison.</w:t>
      </w:r>
    </w:p>
    <w:p w14:paraId="2DE54BAD" w14:textId="77777777" w:rsidR="002521DD" w:rsidRPr="002521DD" w:rsidRDefault="002521DD" w:rsidP="00BF582F">
      <w:pPr>
        <w:spacing w:before="100" w:beforeAutospacing="1" w:after="100" w:afterAutospacing="1"/>
        <w:rPr>
          <w:rFonts w:asciiTheme="majorBidi" w:hAnsiTheme="majorBidi" w:cstheme="majorBidi"/>
          <w:color w:val="000000"/>
        </w:rPr>
      </w:pPr>
      <w:r w:rsidRPr="002521DD">
        <w:rPr>
          <w:rStyle w:val="Strong"/>
          <w:rFonts w:asciiTheme="majorBidi" w:hAnsiTheme="majorBidi" w:cstheme="majorBidi"/>
          <w:color w:val="000000"/>
        </w:rPr>
        <w:t>Outputs:</w:t>
      </w:r>
    </w:p>
    <w:p w14:paraId="698C0A9B" w14:textId="698D63A4" w:rsidR="001679E8" w:rsidRPr="0051414B" w:rsidRDefault="002521DD" w:rsidP="00155CE6">
      <w:pPr>
        <w:numPr>
          <w:ilvl w:val="1"/>
          <w:numId w:val="20"/>
        </w:numPr>
        <w:spacing w:before="100" w:beforeAutospacing="1" w:after="100" w:afterAutospacing="1"/>
        <w:rPr>
          <w:rFonts w:asciiTheme="majorBidi" w:hAnsiTheme="majorBidi" w:cstheme="majorBidi"/>
          <w:color w:val="000000"/>
        </w:rPr>
      </w:pPr>
      <w:r w:rsidRPr="002E069A">
        <w:rPr>
          <w:rFonts w:asciiTheme="majorBidi" w:hAnsiTheme="majorBidi" w:cstheme="majorBidi"/>
          <w:b/>
          <w:bCs/>
          <w:color w:val="000000"/>
        </w:rPr>
        <w:t>Processed data</w:t>
      </w:r>
      <w:r w:rsidRPr="002521DD">
        <w:rPr>
          <w:rFonts w:asciiTheme="majorBidi" w:hAnsiTheme="majorBidi" w:cstheme="majorBidi"/>
          <w:color w:val="000000"/>
        </w:rPr>
        <w:t>: Sent to the output memory for storage.</w:t>
      </w:r>
    </w:p>
    <w:p w14:paraId="2C0A26CB" w14:textId="1A28BF37" w:rsidR="00410F46" w:rsidRPr="00410F46" w:rsidRDefault="00410F46" w:rsidP="00410F46">
      <w:pPr>
        <w:pStyle w:val="Heading4"/>
        <w:rPr>
          <w:rFonts w:asciiTheme="majorBidi" w:hAnsiTheme="majorBidi"/>
          <w:i w:val="0"/>
          <w:iCs w:val="0"/>
          <w:color w:val="000000"/>
        </w:rPr>
      </w:pPr>
      <w:r w:rsidRPr="00410F46">
        <w:rPr>
          <w:rFonts w:asciiTheme="majorBidi" w:hAnsiTheme="majorBidi"/>
          <w:i w:val="0"/>
          <w:iCs w:val="0"/>
          <w:color w:val="000000"/>
        </w:rPr>
        <w:lastRenderedPageBreak/>
        <w:t>7.</w:t>
      </w:r>
      <w:r w:rsidRPr="00410F46">
        <w:rPr>
          <w:rStyle w:val="apple-converted-space"/>
          <w:rFonts w:asciiTheme="majorBidi" w:hAnsiTheme="majorBidi"/>
          <w:i w:val="0"/>
          <w:iCs w:val="0"/>
          <w:color w:val="000000"/>
        </w:rPr>
        <w:t> </w:t>
      </w:r>
      <w:r w:rsidRPr="00410F46">
        <w:rPr>
          <w:rStyle w:val="Strong"/>
          <w:rFonts w:asciiTheme="majorBidi" w:hAnsiTheme="majorBidi"/>
          <w:b/>
          <w:bCs/>
          <w:i w:val="0"/>
          <w:iCs w:val="0"/>
          <w:color w:val="000000"/>
        </w:rPr>
        <w:t>Output Memory</w:t>
      </w:r>
    </w:p>
    <w:p w14:paraId="1C7F1310" w14:textId="77777777" w:rsidR="00410F46" w:rsidRPr="00410F46" w:rsidRDefault="00410F46" w:rsidP="00410F46">
      <w:pPr>
        <w:pStyle w:val="NormalWeb"/>
        <w:rPr>
          <w:rFonts w:asciiTheme="majorBidi" w:hAnsiTheme="majorBidi" w:cstheme="majorBidi"/>
          <w:color w:val="000000"/>
          <w:rtl/>
        </w:rPr>
      </w:pPr>
      <w:r w:rsidRPr="00410F46">
        <w:rPr>
          <w:rFonts w:asciiTheme="majorBidi" w:hAnsiTheme="majorBidi" w:cstheme="majorBidi"/>
          <w:color w:val="000000"/>
        </w:rPr>
        <w:t>The output memory stores the processed data from the activation function. It serves as a buffer, allowing the IO block to retrieve results for external validation or further processing.</w:t>
      </w:r>
    </w:p>
    <w:p w14:paraId="0E0DC66A" w14:textId="77777777" w:rsidR="00410F46" w:rsidRPr="00410F46" w:rsidRDefault="00410F46" w:rsidP="00BF582F">
      <w:pPr>
        <w:spacing w:before="100" w:beforeAutospacing="1" w:after="100" w:afterAutospacing="1"/>
        <w:rPr>
          <w:rFonts w:asciiTheme="majorBidi" w:hAnsiTheme="majorBidi" w:cstheme="majorBidi"/>
          <w:color w:val="000000"/>
        </w:rPr>
      </w:pPr>
      <w:r w:rsidRPr="00410F46">
        <w:rPr>
          <w:rStyle w:val="Strong"/>
          <w:rFonts w:asciiTheme="majorBidi" w:hAnsiTheme="majorBidi" w:cstheme="majorBidi"/>
          <w:color w:val="000000"/>
        </w:rPr>
        <w:t>Inputs:</w:t>
      </w:r>
    </w:p>
    <w:p w14:paraId="41819C1C" w14:textId="77777777" w:rsidR="00410F46" w:rsidRPr="00410F46" w:rsidRDefault="00410F46" w:rsidP="00155CE6">
      <w:pPr>
        <w:numPr>
          <w:ilvl w:val="1"/>
          <w:numId w:val="21"/>
        </w:numPr>
        <w:spacing w:before="100" w:beforeAutospacing="1" w:after="100" w:afterAutospacing="1" w:line="276" w:lineRule="auto"/>
        <w:rPr>
          <w:rFonts w:asciiTheme="majorBidi" w:hAnsiTheme="majorBidi" w:cstheme="majorBidi"/>
          <w:color w:val="000000"/>
        </w:rPr>
      </w:pPr>
      <w:r w:rsidRPr="002E069A">
        <w:rPr>
          <w:rFonts w:asciiTheme="majorBidi" w:hAnsiTheme="majorBidi" w:cstheme="majorBidi"/>
          <w:b/>
          <w:bCs/>
          <w:color w:val="000000"/>
        </w:rPr>
        <w:t>Data</w:t>
      </w:r>
      <w:r w:rsidRPr="00410F46">
        <w:rPr>
          <w:rFonts w:asciiTheme="majorBidi" w:hAnsiTheme="majorBidi" w:cstheme="majorBidi"/>
          <w:color w:val="000000"/>
        </w:rPr>
        <w:t>: Received from the activation function.</w:t>
      </w:r>
    </w:p>
    <w:p w14:paraId="244EC294" w14:textId="77777777" w:rsidR="00410F46" w:rsidRPr="00410F46" w:rsidRDefault="00410F46" w:rsidP="00155CE6">
      <w:pPr>
        <w:numPr>
          <w:ilvl w:val="1"/>
          <w:numId w:val="21"/>
        </w:numPr>
        <w:spacing w:before="100" w:beforeAutospacing="1" w:after="100" w:afterAutospacing="1" w:line="276" w:lineRule="auto"/>
        <w:rPr>
          <w:rFonts w:asciiTheme="majorBidi" w:hAnsiTheme="majorBidi" w:cstheme="majorBidi"/>
          <w:color w:val="000000"/>
        </w:rPr>
      </w:pPr>
      <w:r w:rsidRPr="002E069A">
        <w:rPr>
          <w:rStyle w:val="HTMLCode"/>
          <w:rFonts w:asciiTheme="majorBidi" w:eastAsiaTheme="majorEastAsia" w:hAnsiTheme="majorBidi" w:cstheme="majorBidi"/>
          <w:b/>
          <w:bCs/>
          <w:color w:val="000000"/>
          <w:sz w:val="24"/>
          <w:szCs w:val="24"/>
        </w:rPr>
        <w:t>rst_mem</w:t>
      </w:r>
      <w:r w:rsidRPr="00410F46">
        <w:rPr>
          <w:rFonts w:asciiTheme="majorBidi" w:hAnsiTheme="majorBidi" w:cstheme="majorBidi"/>
          <w:color w:val="000000"/>
        </w:rPr>
        <w:t>: Resets memory for new computations.</w:t>
      </w:r>
    </w:p>
    <w:p w14:paraId="7C8B6A86" w14:textId="77777777" w:rsidR="00410F46" w:rsidRPr="00410F46" w:rsidRDefault="00410F46" w:rsidP="00155CE6">
      <w:pPr>
        <w:numPr>
          <w:ilvl w:val="1"/>
          <w:numId w:val="21"/>
        </w:numPr>
        <w:spacing w:before="100" w:beforeAutospacing="1" w:after="100" w:afterAutospacing="1" w:line="276" w:lineRule="auto"/>
        <w:rPr>
          <w:rFonts w:asciiTheme="majorBidi" w:hAnsiTheme="majorBidi" w:cstheme="majorBidi"/>
          <w:color w:val="000000"/>
        </w:rPr>
      </w:pPr>
      <w:r w:rsidRPr="002E069A">
        <w:rPr>
          <w:rStyle w:val="HTMLCode"/>
          <w:rFonts w:asciiTheme="majorBidi" w:eastAsiaTheme="majorEastAsia" w:hAnsiTheme="majorBidi" w:cstheme="majorBidi"/>
          <w:b/>
          <w:bCs/>
          <w:color w:val="000000"/>
          <w:sz w:val="24"/>
          <w:szCs w:val="24"/>
        </w:rPr>
        <w:t>clk</w:t>
      </w:r>
      <w:r w:rsidRPr="00410F46">
        <w:rPr>
          <w:rFonts w:asciiTheme="majorBidi" w:hAnsiTheme="majorBidi" w:cstheme="majorBidi"/>
          <w:color w:val="000000"/>
        </w:rPr>
        <w:t>: Synchronizes memory operations with the DUT.</w:t>
      </w:r>
    </w:p>
    <w:p w14:paraId="271F55F9" w14:textId="7EE910BD" w:rsidR="00BD39CB" w:rsidRPr="00BD39CB" w:rsidRDefault="00BD39CB" w:rsidP="00155CE6">
      <w:pPr>
        <w:numPr>
          <w:ilvl w:val="1"/>
          <w:numId w:val="21"/>
        </w:numPr>
        <w:spacing w:before="100" w:beforeAutospacing="1" w:after="100" w:afterAutospacing="1" w:line="276" w:lineRule="auto"/>
        <w:rPr>
          <w:rFonts w:asciiTheme="majorBidi" w:hAnsiTheme="majorBidi" w:cstheme="majorBidi"/>
          <w:color w:val="000000"/>
        </w:rPr>
      </w:pPr>
      <w:r w:rsidRPr="002E069A">
        <w:rPr>
          <w:rStyle w:val="HTMLCode"/>
          <w:rFonts w:asciiTheme="majorBidi" w:eastAsiaTheme="majorEastAsia" w:hAnsiTheme="majorBidi" w:cstheme="majorBidi"/>
          <w:b/>
          <w:bCs/>
          <w:color w:val="000000"/>
          <w:sz w:val="24"/>
          <w:szCs w:val="24"/>
        </w:rPr>
        <w:t>rd_en</w:t>
      </w:r>
      <w:r w:rsidRPr="006F5F20">
        <w:rPr>
          <w:rFonts w:asciiTheme="majorBidi" w:hAnsiTheme="majorBidi" w:cstheme="majorBidi"/>
          <w:color w:val="000000"/>
        </w:rPr>
        <w:t>: Enables reading data for external systems.</w:t>
      </w:r>
    </w:p>
    <w:p w14:paraId="0B8290D1" w14:textId="77777777" w:rsidR="00410F46" w:rsidRPr="00410F46" w:rsidRDefault="00410F46" w:rsidP="00BF582F">
      <w:pPr>
        <w:spacing w:before="100" w:beforeAutospacing="1" w:after="100" w:afterAutospacing="1"/>
        <w:rPr>
          <w:rFonts w:asciiTheme="majorBidi" w:hAnsiTheme="majorBidi" w:cstheme="majorBidi"/>
          <w:color w:val="000000"/>
        </w:rPr>
      </w:pPr>
      <w:r w:rsidRPr="00410F46">
        <w:rPr>
          <w:rStyle w:val="Strong"/>
          <w:rFonts w:asciiTheme="majorBidi" w:hAnsiTheme="majorBidi" w:cstheme="majorBidi"/>
          <w:color w:val="000000"/>
        </w:rPr>
        <w:t>Outputs:</w:t>
      </w:r>
    </w:p>
    <w:p w14:paraId="782D5FC9" w14:textId="3C4AFF96" w:rsidR="00FF4212" w:rsidRDefault="00410F46" w:rsidP="002E069A">
      <w:pPr>
        <w:numPr>
          <w:ilvl w:val="1"/>
          <w:numId w:val="21"/>
        </w:numPr>
        <w:spacing w:before="100" w:beforeAutospacing="1" w:after="100" w:afterAutospacing="1" w:line="276" w:lineRule="auto"/>
        <w:rPr>
          <w:rFonts w:asciiTheme="majorBidi" w:hAnsiTheme="majorBidi" w:cstheme="majorBidi"/>
          <w:color w:val="000000"/>
        </w:rPr>
      </w:pPr>
      <w:r w:rsidRPr="002E069A">
        <w:rPr>
          <w:rStyle w:val="HTMLCode"/>
          <w:rFonts w:asciiTheme="majorBidi" w:eastAsiaTheme="majorEastAsia" w:hAnsiTheme="majorBidi" w:cstheme="majorBidi"/>
          <w:b/>
          <w:bCs/>
          <w:color w:val="000000"/>
          <w:sz w:val="24"/>
          <w:szCs w:val="24"/>
        </w:rPr>
        <w:t>output</w:t>
      </w:r>
      <w:r w:rsidRPr="00410F46">
        <w:rPr>
          <w:rFonts w:asciiTheme="majorBidi" w:hAnsiTheme="majorBidi" w:cstheme="majorBidi"/>
          <w:color w:val="000000"/>
        </w:rPr>
        <w:t>: Sent to the IO block for external retrieval.</w:t>
      </w:r>
    </w:p>
    <w:p w14:paraId="28CEE91C" w14:textId="77777777" w:rsidR="002E069A" w:rsidRPr="002E069A" w:rsidRDefault="002E069A" w:rsidP="002E069A">
      <w:pPr>
        <w:numPr>
          <w:ilvl w:val="1"/>
          <w:numId w:val="21"/>
        </w:numPr>
        <w:spacing w:before="100" w:beforeAutospacing="1" w:after="100" w:afterAutospacing="1" w:line="276" w:lineRule="auto"/>
        <w:rPr>
          <w:rFonts w:asciiTheme="majorBidi" w:hAnsiTheme="majorBidi" w:cstheme="majorBidi"/>
          <w:color w:val="000000"/>
        </w:rPr>
      </w:pPr>
    </w:p>
    <w:p w14:paraId="32E8CD0C" w14:textId="77777777" w:rsidR="00FF4212" w:rsidRPr="00FF4212" w:rsidRDefault="00FF4212" w:rsidP="00FF4212">
      <w:pPr>
        <w:pStyle w:val="Heading2"/>
        <w:rPr>
          <w:rFonts w:asciiTheme="majorBidi" w:hAnsiTheme="majorBidi"/>
          <w:color w:val="000000" w:themeColor="text1"/>
          <w:sz w:val="28"/>
          <w:szCs w:val="28"/>
        </w:rPr>
      </w:pPr>
      <w:bookmarkStart w:id="46" w:name="_Toc199351021"/>
      <w:r w:rsidRPr="00FF4212">
        <w:rPr>
          <w:rFonts w:asciiTheme="majorBidi" w:hAnsiTheme="majorBidi"/>
          <w:color w:val="000000" w:themeColor="text1"/>
          <w:sz w:val="28"/>
          <w:szCs w:val="28"/>
        </w:rPr>
        <w:t>DUT Workflow</w:t>
      </w:r>
      <w:bookmarkEnd w:id="46"/>
    </w:p>
    <w:p w14:paraId="280F2412" w14:textId="77777777" w:rsidR="00FF4212" w:rsidRPr="00FF4212" w:rsidRDefault="00FF4212" w:rsidP="00155CE6">
      <w:pPr>
        <w:pStyle w:val="NormalWeb"/>
        <w:numPr>
          <w:ilvl w:val="0"/>
          <w:numId w:val="22"/>
        </w:numPr>
        <w:spacing w:line="276" w:lineRule="auto"/>
        <w:rPr>
          <w:rFonts w:asciiTheme="majorBidi" w:hAnsiTheme="majorBidi" w:cstheme="majorBidi"/>
          <w:color w:val="000000"/>
        </w:rPr>
      </w:pPr>
      <w:r w:rsidRPr="00FF4212">
        <w:rPr>
          <w:rStyle w:val="Strong"/>
          <w:rFonts w:asciiTheme="majorBidi" w:hAnsiTheme="majorBidi" w:cstheme="majorBidi"/>
          <w:color w:val="000000"/>
        </w:rPr>
        <w:t>Initialization Phase</w:t>
      </w:r>
    </w:p>
    <w:p w14:paraId="67E790CA"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FSM within the control unit manages the initialization by orchestrating memory write operations.</w:t>
      </w:r>
    </w:p>
    <w:p w14:paraId="39AA95D0"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Pixel data and weight values are transferred from the IO block to the input memory and weights memory using the</w:t>
      </w:r>
      <w:r w:rsidRPr="00FF4212">
        <w:rPr>
          <w:rStyle w:val="apple-converted-space"/>
          <w:rFonts w:asciiTheme="majorBidi" w:hAnsiTheme="majorBidi" w:cstheme="majorBidi"/>
          <w:color w:val="000000"/>
        </w:rPr>
        <w:t> </w:t>
      </w:r>
      <w:proofErr w:type="spellStart"/>
      <w:r w:rsidRPr="00FF4212">
        <w:rPr>
          <w:rStyle w:val="HTMLCode"/>
          <w:rFonts w:asciiTheme="majorBidi" w:eastAsiaTheme="majorEastAsia" w:hAnsiTheme="majorBidi" w:cstheme="majorBidi"/>
          <w:color w:val="000000"/>
          <w:sz w:val="24"/>
          <w:szCs w:val="24"/>
        </w:rPr>
        <w:t>wr_data_ptr</w:t>
      </w:r>
      <w:proofErr w:type="spellEnd"/>
      <w:r w:rsidRPr="00FF4212">
        <w:rPr>
          <w:rStyle w:val="apple-converted-space"/>
          <w:rFonts w:asciiTheme="majorBidi" w:hAnsiTheme="majorBidi" w:cstheme="majorBidi"/>
          <w:color w:val="000000"/>
        </w:rPr>
        <w:t> </w:t>
      </w:r>
      <w:r w:rsidRPr="00FF4212">
        <w:rPr>
          <w:rFonts w:asciiTheme="majorBidi" w:hAnsiTheme="majorBidi" w:cstheme="majorBidi"/>
          <w:color w:val="000000"/>
        </w:rPr>
        <w:t>signal.</w:t>
      </w:r>
    </w:p>
    <w:p w14:paraId="60420CC6"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threshold value is also received from the IO block and stored in the threshold register within the activation function.</w:t>
      </w:r>
    </w:p>
    <w:p w14:paraId="60F0FB51"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rst_mem</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signal is asserted to reset all internal memories and prepare the system for a new computation cycle.</w:t>
      </w:r>
    </w:p>
    <w:p w14:paraId="17E64824" w14:textId="77777777" w:rsidR="00FF4212" w:rsidRPr="00FF4212" w:rsidRDefault="00FF4212" w:rsidP="00155CE6">
      <w:pPr>
        <w:pStyle w:val="NormalWeb"/>
        <w:numPr>
          <w:ilvl w:val="0"/>
          <w:numId w:val="22"/>
        </w:numPr>
        <w:spacing w:line="276" w:lineRule="auto"/>
        <w:rPr>
          <w:rFonts w:asciiTheme="majorBidi" w:hAnsiTheme="majorBidi" w:cstheme="majorBidi"/>
          <w:color w:val="000000"/>
        </w:rPr>
      </w:pPr>
      <w:r w:rsidRPr="00FF4212">
        <w:rPr>
          <w:rStyle w:val="Strong"/>
          <w:rFonts w:asciiTheme="majorBidi" w:hAnsiTheme="majorBidi" w:cstheme="majorBidi"/>
          <w:color w:val="000000"/>
        </w:rPr>
        <w:t>Data Fetch Phase</w:t>
      </w:r>
    </w:p>
    <w:p w14:paraId="786A4E43"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control unit issues the</w:t>
      </w:r>
      <w:r w:rsidRPr="00FF4212">
        <w:rPr>
          <w:rStyle w:val="apple-converted-space"/>
          <w:rFonts w:asciiTheme="majorBidi" w:hAnsiTheme="majorBidi" w:cstheme="majorBidi"/>
          <w:color w:val="000000"/>
        </w:rPr>
        <w:t> </w:t>
      </w:r>
      <w:proofErr w:type="spellStart"/>
      <w:r w:rsidRPr="00FF4212">
        <w:rPr>
          <w:rStyle w:val="HTMLCode"/>
          <w:rFonts w:asciiTheme="majorBidi" w:eastAsiaTheme="majorEastAsia" w:hAnsiTheme="majorBidi" w:cstheme="majorBidi"/>
          <w:color w:val="000000"/>
          <w:sz w:val="24"/>
          <w:szCs w:val="24"/>
        </w:rPr>
        <w:t>rd_data_ptr</w:t>
      </w:r>
      <w:proofErr w:type="spellEnd"/>
      <w:r w:rsidRPr="00FF4212">
        <w:rPr>
          <w:rStyle w:val="apple-converted-space"/>
          <w:rFonts w:asciiTheme="majorBidi" w:hAnsiTheme="majorBidi" w:cstheme="majorBidi"/>
          <w:color w:val="000000"/>
        </w:rPr>
        <w:t> </w:t>
      </w:r>
      <w:r w:rsidRPr="00FF4212">
        <w:rPr>
          <w:rFonts w:asciiTheme="majorBidi" w:hAnsiTheme="majorBidi" w:cstheme="majorBidi"/>
          <w:color w:val="000000"/>
        </w:rPr>
        <w:t xml:space="preserve">signal to sequentially read pixel data from the input memory and weight values from the </w:t>
      </w:r>
      <w:proofErr w:type="gramStart"/>
      <w:r w:rsidRPr="00FF4212">
        <w:rPr>
          <w:rFonts w:asciiTheme="majorBidi" w:hAnsiTheme="majorBidi" w:cstheme="majorBidi"/>
          <w:color w:val="000000"/>
        </w:rPr>
        <w:t>weights</w:t>
      </w:r>
      <w:proofErr w:type="gramEnd"/>
      <w:r w:rsidRPr="00FF4212">
        <w:rPr>
          <w:rFonts w:asciiTheme="majorBidi" w:hAnsiTheme="majorBidi" w:cstheme="majorBidi"/>
          <w:color w:val="000000"/>
        </w:rPr>
        <w:t xml:space="preserve"> memory.</w:t>
      </w:r>
    </w:p>
    <w:p w14:paraId="21496198"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data is fed into the MAC unit in the correct order for computation, ensuring alignment between the pixel and weight pairs.</w:t>
      </w:r>
    </w:p>
    <w:p w14:paraId="1731C46F" w14:textId="77777777" w:rsidR="00FF4212" w:rsidRPr="00FF4212" w:rsidRDefault="00FF4212" w:rsidP="00155CE6">
      <w:pPr>
        <w:pStyle w:val="NormalWeb"/>
        <w:numPr>
          <w:ilvl w:val="0"/>
          <w:numId w:val="22"/>
        </w:numPr>
        <w:spacing w:line="276" w:lineRule="auto"/>
        <w:rPr>
          <w:rFonts w:asciiTheme="majorBidi" w:hAnsiTheme="majorBidi" w:cstheme="majorBidi"/>
          <w:color w:val="000000"/>
        </w:rPr>
      </w:pPr>
      <w:r w:rsidRPr="00FF4212">
        <w:rPr>
          <w:rStyle w:val="Strong"/>
          <w:rFonts w:asciiTheme="majorBidi" w:hAnsiTheme="majorBidi" w:cstheme="majorBidi"/>
          <w:color w:val="000000"/>
        </w:rPr>
        <w:t>Processing Phase</w:t>
      </w:r>
    </w:p>
    <w:p w14:paraId="6B49A359"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MAC unit performs element-wise multiplication of pixel and weight pairs using its multiplier.</w:t>
      </w:r>
    </w:p>
    <w:p w14:paraId="030C830C"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results are zero-padded and passed to the accumulator via the adder to calculate a cumulative sum.</w:t>
      </w:r>
    </w:p>
    <w:p w14:paraId="06F73626" w14:textId="6E3B9C08"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control unit generates the</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mul_mem_en</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and</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ac_mem_en</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signals to enable the multiplication and accumulation processes, ensuring proper synchronization of operations.</w:t>
      </w:r>
    </w:p>
    <w:p w14:paraId="76E5C99E" w14:textId="77777777" w:rsidR="00FF4212" w:rsidRPr="00FF4212" w:rsidRDefault="00FF4212" w:rsidP="00155CE6">
      <w:pPr>
        <w:pStyle w:val="NormalWeb"/>
        <w:numPr>
          <w:ilvl w:val="0"/>
          <w:numId w:val="22"/>
        </w:numPr>
        <w:spacing w:line="276" w:lineRule="auto"/>
        <w:rPr>
          <w:rFonts w:asciiTheme="majorBidi" w:hAnsiTheme="majorBidi" w:cstheme="majorBidi"/>
          <w:color w:val="000000"/>
        </w:rPr>
      </w:pPr>
      <w:r w:rsidRPr="00FF4212">
        <w:rPr>
          <w:rStyle w:val="Strong"/>
          <w:rFonts w:asciiTheme="majorBidi" w:hAnsiTheme="majorBidi" w:cstheme="majorBidi"/>
          <w:color w:val="000000"/>
        </w:rPr>
        <w:lastRenderedPageBreak/>
        <w:t>Thresholding Phase</w:t>
      </w:r>
    </w:p>
    <w:p w14:paraId="6874ABC8"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After all pixel-weight pairs have been processed, the cumulative result from the MAC unit is sent to the activation function.</w:t>
      </w:r>
    </w:p>
    <w:p w14:paraId="5EEEFB62"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w:t>
      </w:r>
      <w:r w:rsidRPr="00FF4212">
        <w:rPr>
          <w:rStyle w:val="apple-converted-space"/>
          <w:rFonts w:asciiTheme="majorBidi" w:hAnsiTheme="majorBidi" w:cstheme="majorBidi"/>
          <w:color w:val="000000"/>
        </w:rPr>
        <w:t> </w:t>
      </w:r>
      <w:proofErr w:type="spellStart"/>
      <w:r w:rsidRPr="00FF4212">
        <w:rPr>
          <w:rStyle w:val="HTMLCode"/>
          <w:rFonts w:asciiTheme="majorBidi" w:eastAsiaTheme="majorEastAsia" w:hAnsiTheme="majorBidi" w:cstheme="majorBidi"/>
          <w:color w:val="000000"/>
          <w:sz w:val="24"/>
          <w:szCs w:val="24"/>
        </w:rPr>
        <w:t>threshold_ready</w:t>
      </w:r>
      <w:proofErr w:type="spellEnd"/>
      <w:r w:rsidRPr="00FF4212">
        <w:rPr>
          <w:rStyle w:val="apple-converted-space"/>
          <w:rFonts w:asciiTheme="majorBidi" w:hAnsiTheme="majorBidi" w:cstheme="majorBidi"/>
          <w:color w:val="000000"/>
        </w:rPr>
        <w:t> </w:t>
      </w:r>
      <w:r w:rsidRPr="00FF4212">
        <w:rPr>
          <w:rFonts w:asciiTheme="majorBidi" w:hAnsiTheme="majorBidi" w:cstheme="majorBidi"/>
          <w:color w:val="000000"/>
        </w:rPr>
        <w:t>signal is asserted, enabling the threshold register within the activation function to sample the threshold value from the data bus during the final cycle of computation.</w:t>
      </w:r>
    </w:p>
    <w:p w14:paraId="112ED5BE"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activation function compares the accumulated result with the stored threshold value and generates a binary output (</w:t>
      </w:r>
      <w:r w:rsidRPr="00FF4212">
        <w:rPr>
          <w:rStyle w:val="HTMLCode"/>
          <w:rFonts w:asciiTheme="majorBidi" w:eastAsiaTheme="majorEastAsia" w:hAnsiTheme="majorBidi" w:cstheme="majorBidi"/>
          <w:color w:val="000000"/>
          <w:sz w:val="24"/>
          <w:szCs w:val="24"/>
        </w:rPr>
        <w:t>1</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or</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0</w:t>
      </w:r>
      <w:r w:rsidRPr="00FF4212">
        <w:rPr>
          <w:rFonts w:asciiTheme="majorBidi" w:hAnsiTheme="majorBidi" w:cstheme="majorBidi"/>
          <w:color w:val="000000"/>
        </w:rPr>
        <w:t>) based on whether the result meets or exceeds the threshold.</w:t>
      </w:r>
    </w:p>
    <w:p w14:paraId="4CCA8628" w14:textId="77777777" w:rsidR="00FF4212" w:rsidRPr="00FF4212" w:rsidRDefault="00FF4212" w:rsidP="00155CE6">
      <w:pPr>
        <w:pStyle w:val="NormalWeb"/>
        <w:numPr>
          <w:ilvl w:val="0"/>
          <w:numId w:val="22"/>
        </w:numPr>
        <w:spacing w:line="276" w:lineRule="auto"/>
        <w:rPr>
          <w:rFonts w:asciiTheme="majorBidi" w:hAnsiTheme="majorBidi" w:cstheme="majorBidi"/>
          <w:color w:val="000000"/>
        </w:rPr>
      </w:pPr>
      <w:r w:rsidRPr="00FF4212">
        <w:rPr>
          <w:rStyle w:val="Strong"/>
          <w:rFonts w:asciiTheme="majorBidi" w:hAnsiTheme="majorBidi" w:cstheme="majorBidi"/>
          <w:color w:val="000000"/>
        </w:rPr>
        <w:t>Output Storage Phase</w:t>
      </w:r>
    </w:p>
    <w:p w14:paraId="108985D9"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binary output from the activation function is written to the output memory under the control of the FSM using the</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wr_en</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signal.</w:t>
      </w:r>
    </w:p>
    <w:p w14:paraId="06E09D18"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output memory stores the final results, making them available for retrieval by external systems.</w:t>
      </w:r>
    </w:p>
    <w:p w14:paraId="71F74B3A" w14:textId="77777777" w:rsidR="00FF4212" w:rsidRPr="00FF4212" w:rsidRDefault="00FF4212" w:rsidP="00155CE6">
      <w:pPr>
        <w:pStyle w:val="NormalWeb"/>
        <w:numPr>
          <w:ilvl w:val="0"/>
          <w:numId w:val="22"/>
        </w:numPr>
        <w:spacing w:line="276" w:lineRule="auto"/>
        <w:rPr>
          <w:rFonts w:asciiTheme="majorBidi" w:hAnsiTheme="majorBidi" w:cstheme="majorBidi"/>
          <w:color w:val="000000"/>
        </w:rPr>
      </w:pPr>
      <w:r w:rsidRPr="00FF4212">
        <w:rPr>
          <w:rStyle w:val="Strong"/>
          <w:rFonts w:asciiTheme="majorBidi" w:hAnsiTheme="majorBidi" w:cstheme="majorBidi"/>
          <w:color w:val="000000"/>
        </w:rPr>
        <w:t>Result Retrieval Phase</w:t>
      </w:r>
    </w:p>
    <w:p w14:paraId="370DE20A"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Once the computation is complete, the</w:t>
      </w:r>
      <w:r w:rsidRPr="00FF4212">
        <w:rPr>
          <w:rStyle w:val="apple-converted-space"/>
          <w:rFonts w:asciiTheme="majorBidi" w:hAnsiTheme="majorBidi" w:cstheme="majorBidi"/>
          <w:color w:val="000000"/>
        </w:rPr>
        <w:t> </w:t>
      </w:r>
      <w:r w:rsidRPr="00FF4212">
        <w:rPr>
          <w:rStyle w:val="HTMLCode"/>
          <w:rFonts w:asciiTheme="majorBidi" w:eastAsiaTheme="majorEastAsia" w:hAnsiTheme="majorBidi" w:cstheme="majorBidi"/>
          <w:color w:val="000000"/>
          <w:sz w:val="24"/>
          <w:szCs w:val="24"/>
        </w:rPr>
        <w:t>output_ready</w:t>
      </w:r>
      <w:r w:rsidRPr="00FF4212">
        <w:rPr>
          <w:rStyle w:val="apple-converted-space"/>
          <w:rFonts w:asciiTheme="majorBidi" w:hAnsiTheme="majorBidi" w:cstheme="majorBidi"/>
          <w:color w:val="000000"/>
        </w:rPr>
        <w:t> </w:t>
      </w:r>
      <w:r w:rsidRPr="00FF4212">
        <w:rPr>
          <w:rFonts w:asciiTheme="majorBidi" w:hAnsiTheme="majorBidi" w:cstheme="majorBidi"/>
          <w:color w:val="000000"/>
        </w:rPr>
        <w:t>signal is asserted, signaling that the final processed results are available.</w:t>
      </w:r>
    </w:p>
    <w:p w14:paraId="2AA557C0" w14:textId="77777777"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The IO block retrieves the output data from the output memory and sends it to external systems for validation or further use.</w:t>
      </w:r>
    </w:p>
    <w:p w14:paraId="24242A7B" w14:textId="77777777" w:rsidR="00FF4212" w:rsidRPr="00FF4212" w:rsidRDefault="00FF4212" w:rsidP="00155CE6">
      <w:pPr>
        <w:pStyle w:val="NormalWeb"/>
        <w:numPr>
          <w:ilvl w:val="0"/>
          <w:numId w:val="22"/>
        </w:numPr>
        <w:spacing w:line="276" w:lineRule="auto"/>
        <w:rPr>
          <w:rFonts w:asciiTheme="majorBidi" w:hAnsiTheme="majorBidi" w:cstheme="majorBidi"/>
          <w:color w:val="000000"/>
        </w:rPr>
      </w:pPr>
      <w:r w:rsidRPr="00FF4212">
        <w:rPr>
          <w:rStyle w:val="Strong"/>
          <w:rFonts w:asciiTheme="majorBidi" w:hAnsiTheme="majorBidi" w:cstheme="majorBidi"/>
          <w:color w:val="000000"/>
        </w:rPr>
        <w:t>Idle Phase</w:t>
      </w:r>
    </w:p>
    <w:p w14:paraId="1A7E8056" w14:textId="36FCAC98" w:rsidR="00FF4212" w:rsidRPr="00FF4212" w:rsidRDefault="00FF4212" w:rsidP="00155CE6">
      <w:pPr>
        <w:numPr>
          <w:ilvl w:val="1"/>
          <w:numId w:val="22"/>
        </w:numPr>
        <w:spacing w:before="100" w:beforeAutospacing="1" w:after="100" w:afterAutospacing="1" w:line="276" w:lineRule="auto"/>
        <w:rPr>
          <w:rFonts w:asciiTheme="majorBidi" w:hAnsiTheme="majorBidi" w:cstheme="majorBidi"/>
          <w:color w:val="000000"/>
        </w:rPr>
      </w:pPr>
      <w:r w:rsidRPr="00FF4212">
        <w:rPr>
          <w:rFonts w:asciiTheme="majorBidi" w:hAnsiTheme="majorBidi" w:cstheme="majorBidi"/>
          <w:color w:val="000000"/>
        </w:rPr>
        <w:t xml:space="preserve">After all computations are completed and the result </w:t>
      </w:r>
      <w:r w:rsidR="002F7625">
        <w:rPr>
          <w:rFonts w:asciiTheme="majorBidi" w:hAnsiTheme="majorBidi" w:cstheme="majorBidi"/>
          <w:color w:val="000000"/>
        </w:rPr>
        <w:t>is</w:t>
      </w:r>
      <w:r w:rsidRPr="00FF4212">
        <w:rPr>
          <w:rFonts w:asciiTheme="majorBidi" w:hAnsiTheme="majorBidi" w:cstheme="majorBidi"/>
          <w:color w:val="000000"/>
        </w:rPr>
        <w:t xml:space="preserve"> retrieved, the control unit transitions the DUT into an idle state, preparing the system for the next operation cycle.</w:t>
      </w:r>
    </w:p>
    <w:p w14:paraId="7A1A9961" w14:textId="7F1F0D63" w:rsidR="00FF4212" w:rsidRDefault="00FF4212" w:rsidP="00FF4212">
      <w:pPr>
        <w:spacing w:before="100" w:beforeAutospacing="1" w:after="100" w:afterAutospacing="1"/>
        <w:rPr>
          <w:rFonts w:asciiTheme="majorBidi" w:hAnsiTheme="majorBidi" w:cstheme="majorBidi"/>
          <w:color w:val="000000"/>
        </w:rPr>
      </w:pPr>
    </w:p>
    <w:p w14:paraId="05896F63" w14:textId="77777777" w:rsidR="00FF4212" w:rsidRDefault="00FF4212" w:rsidP="00FF4212">
      <w:pPr>
        <w:spacing w:before="100" w:beforeAutospacing="1" w:after="100" w:afterAutospacing="1"/>
        <w:rPr>
          <w:rFonts w:asciiTheme="majorBidi" w:hAnsiTheme="majorBidi" w:cstheme="majorBidi"/>
          <w:color w:val="000000"/>
        </w:rPr>
      </w:pPr>
    </w:p>
    <w:p w14:paraId="2D6EF448" w14:textId="77777777" w:rsidR="00FF4212" w:rsidRDefault="00FF4212" w:rsidP="00FF4212">
      <w:pPr>
        <w:spacing w:before="100" w:beforeAutospacing="1" w:after="100" w:afterAutospacing="1"/>
        <w:rPr>
          <w:rFonts w:asciiTheme="majorBidi" w:hAnsiTheme="majorBidi" w:cstheme="majorBidi"/>
          <w:color w:val="000000"/>
        </w:rPr>
      </w:pPr>
    </w:p>
    <w:p w14:paraId="60BD3C79" w14:textId="77777777" w:rsidR="00FF4212" w:rsidRPr="0051414B" w:rsidRDefault="00FF4212" w:rsidP="00FF4212">
      <w:pPr>
        <w:spacing w:before="100" w:beforeAutospacing="1" w:after="100" w:afterAutospacing="1"/>
        <w:rPr>
          <w:rFonts w:asciiTheme="majorBidi" w:hAnsiTheme="majorBidi" w:cstheme="majorBidi"/>
          <w:color w:val="000000"/>
        </w:rPr>
      </w:pPr>
    </w:p>
    <w:p w14:paraId="093A38D5" w14:textId="3C0915BC" w:rsidR="009C4986" w:rsidRPr="0051414B" w:rsidRDefault="009C4986" w:rsidP="008A5830">
      <w:pPr>
        <w:pStyle w:val="Heading1"/>
        <w:rPr>
          <w:rFonts w:asciiTheme="majorBidi" w:hAnsiTheme="majorBidi"/>
        </w:rPr>
      </w:pPr>
      <w:bookmarkStart w:id="47" w:name="_Toc199351022"/>
      <w:r w:rsidRPr="00844012">
        <w:rPr>
          <w:rFonts w:asciiTheme="majorBidi" w:hAnsiTheme="majorBidi"/>
        </w:rPr>
        <w:lastRenderedPageBreak/>
        <w:t>MAC Diagram</w:t>
      </w:r>
      <w:bookmarkEnd w:id="47"/>
    </w:p>
    <w:p w14:paraId="33C96D1C" w14:textId="27C8A7DF" w:rsidR="00B96DE1" w:rsidRPr="00844012" w:rsidRDefault="000D1ADE" w:rsidP="00844012">
      <w:pPr>
        <w:spacing w:before="100" w:beforeAutospacing="1" w:after="100" w:afterAutospacing="1"/>
        <w:outlineLvl w:val="2"/>
        <w:rPr>
          <w:rFonts w:asciiTheme="majorBidi" w:hAnsiTheme="majorBidi" w:cstheme="majorBidi"/>
          <w:color w:val="000000"/>
          <w:sz w:val="22"/>
          <w:szCs w:val="22"/>
        </w:rPr>
      </w:pPr>
      <w:r>
        <w:rPr>
          <w:noProof/>
        </w:rPr>
        <mc:AlternateContent>
          <mc:Choice Requires="wpg">
            <w:drawing>
              <wp:anchor distT="0" distB="0" distL="114300" distR="114300" simplePos="0" relativeHeight="251638805" behindDoc="0" locked="0" layoutInCell="1" allowOverlap="1" wp14:anchorId="57DCF04D" wp14:editId="52CF7D05">
                <wp:simplePos x="0" y="0"/>
                <wp:positionH relativeFrom="column">
                  <wp:posOffset>-729974</wp:posOffset>
                </wp:positionH>
                <wp:positionV relativeFrom="paragraph">
                  <wp:posOffset>1449070</wp:posOffset>
                </wp:positionV>
                <wp:extent cx="7056120" cy="2150745"/>
                <wp:effectExtent l="0" t="0" r="5080" b="0"/>
                <wp:wrapSquare wrapText="bothSides"/>
                <wp:docPr id="968098809" name="Group 19"/>
                <wp:cNvGraphicFramePr/>
                <a:graphic xmlns:a="http://schemas.openxmlformats.org/drawingml/2006/main">
                  <a:graphicData uri="http://schemas.microsoft.com/office/word/2010/wordprocessingGroup">
                    <wpg:wgp>
                      <wpg:cNvGrpSpPr/>
                      <wpg:grpSpPr>
                        <a:xfrm>
                          <a:off x="0" y="0"/>
                          <a:ext cx="7056120" cy="2150745"/>
                          <a:chOff x="0" y="0"/>
                          <a:chExt cx="7056120" cy="2150745"/>
                        </a:xfrm>
                      </wpg:grpSpPr>
                      <wps:wsp>
                        <wps:cNvPr id="1684985054" name="Text Box 1"/>
                        <wps:cNvSpPr txBox="1"/>
                        <wps:spPr>
                          <a:xfrm>
                            <a:off x="0" y="2019300"/>
                            <a:ext cx="7056120" cy="131445"/>
                          </a:xfrm>
                          <a:prstGeom prst="rect">
                            <a:avLst/>
                          </a:prstGeom>
                          <a:solidFill>
                            <a:prstClr val="white"/>
                          </a:solidFill>
                          <a:ln>
                            <a:noFill/>
                          </a:ln>
                        </wps:spPr>
                        <wps:txbx>
                          <w:txbxContent>
                            <w:p w14:paraId="792B540A" w14:textId="4A2DC114" w:rsidR="00995548" w:rsidRPr="00EB7DC4" w:rsidRDefault="00995548" w:rsidP="00995548">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8</w:t>
                              </w:r>
                              <w:r w:rsidRPr="00EB7DC4">
                                <w:rPr>
                                  <w:b w:val="0"/>
                                  <w:bCs w:val="0"/>
                                  <w:i/>
                                  <w:iCs/>
                                  <w:color w:val="595959" w:themeColor="text1" w:themeTint="A6"/>
                                </w:rPr>
                                <w:t xml:space="preserve"> - </w:t>
                              </w:r>
                              <w:r>
                                <w:rPr>
                                  <w:b w:val="0"/>
                                  <w:bCs w:val="0"/>
                                  <w:i/>
                                  <w:iCs/>
                                  <w:color w:val="595959" w:themeColor="text1" w:themeTint="A6"/>
                                </w:rPr>
                                <w:t>MAC</w:t>
                              </w:r>
                              <w:r w:rsidRPr="00EB7DC4">
                                <w:rPr>
                                  <w:b w:val="0"/>
                                  <w:bCs w:val="0"/>
                                  <w:i/>
                                  <w:iCs/>
                                  <w:color w:val="595959" w:themeColor="text1" w:themeTint="A6"/>
                                </w:rPr>
                                <w:t xml:space="preserv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788844228" name="Picture 1"/>
                          <pic:cNvPicPr>
                            <a:picLocks noChangeAspect="1"/>
                          </pic:cNvPicPr>
                        </pic:nvPicPr>
                        <pic:blipFill>
                          <a:blip r:embed="rId22"/>
                          <a:stretch>
                            <a:fillRect/>
                          </a:stretch>
                        </pic:blipFill>
                        <pic:spPr>
                          <a:xfrm>
                            <a:off x="159026" y="0"/>
                            <a:ext cx="6777355" cy="1924050"/>
                          </a:xfrm>
                          <a:prstGeom prst="rect">
                            <a:avLst/>
                          </a:prstGeom>
                        </pic:spPr>
                      </pic:pic>
                    </wpg:wgp>
                  </a:graphicData>
                </a:graphic>
              </wp:anchor>
            </w:drawing>
          </mc:Choice>
          <mc:Fallback>
            <w:pict>
              <v:group w14:anchorId="57DCF04D" id="Group 19" o:spid="_x0000_s1045" style="position:absolute;margin-left:-57.5pt;margin-top:114.1pt;width:555.6pt;height:169.35pt;z-index:251638805" coordsize="70561,215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">
                <v:shape id="_x0000_s1046" type="#_x0000_t202" style="position:absolute;top:20193;width:70561;height:13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" stroked="f">
                  <v:textbox style="mso-fit-shape-to-text:t" inset="0,0,0,0">
                    <w:txbxContent>
                      <w:p w14:paraId="792B540A" w14:textId="4A2DC114" w:rsidR="00995548" w:rsidRPr="00EB7DC4" w:rsidRDefault="00995548" w:rsidP="00995548">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8</w:t>
                        </w:r>
                        <w:r w:rsidRPr="00EB7DC4">
                          <w:rPr>
                            <w:b w:val="0"/>
                            <w:bCs w:val="0"/>
                            <w:i/>
                            <w:iCs/>
                            <w:color w:val="595959" w:themeColor="text1" w:themeTint="A6"/>
                          </w:rPr>
                          <w:t xml:space="preserve"> - </w:t>
                        </w:r>
                        <w:r>
                          <w:rPr>
                            <w:b w:val="0"/>
                            <w:bCs w:val="0"/>
                            <w:i/>
                            <w:iCs/>
                            <w:color w:val="595959" w:themeColor="text1" w:themeTint="A6"/>
                          </w:rPr>
                          <w:t>MAC</w:t>
                        </w:r>
                        <w:r w:rsidRPr="00EB7DC4">
                          <w:rPr>
                            <w:b w:val="0"/>
                            <w:bCs w:val="0"/>
                            <w:i/>
                            <w:iCs/>
                            <w:color w:val="595959" w:themeColor="text1" w:themeTint="A6"/>
                          </w:rPr>
                          <w:t xml:space="preserve"> diagram</w:t>
                        </w:r>
                      </w:p>
                    </w:txbxContent>
                  </v:textbox>
                </v:shape>
                <v:shape id="Picture 1" o:spid="_x0000_s1047" type="#_x0000_t75" style="position:absolute;left:1590;width:67773;height:192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">
                  <v:imagedata r:id="rId23" o:title=""/>
                </v:shape>
                <w10:wrap type="square"/>
              </v:group>
            </w:pict>
          </mc:Fallback>
        </mc:AlternateContent>
      </w:r>
      <w:r w:rsidR="00A04FD5" w:rsidRPr="00A04FD5">
        <w:rPr>
          <w:noProof/>
        </w:rPr>
        <w:t xml:space="preserve"> </w:t>
      </w:r>
      <w:r w:rsidR="00844012" w:rsidRPr="00844012">
        <w:rPr>
          <w:rFonts w:asciiTheme="majorBidi" w:hAnsiTheme="majorBidi" w:cstheme="majorBidi"/>
          <w:color w:val="000000"/>
        </w:rPr>
        <w:t>The MAC (Multiply-Accumulate) unit is a fundamental component within the DUT, responsible for executing the arithmetic operations required for processing pixel-weight pairs. This unit performs element-wise multiplication followed by accumulation of the results, which are then passed to subsequent processing stages. The MAC unit operates in a synchronized manner, ensuring that intermediate results are retained across multiple cycles, allowing for efficient and precise calculations.</w:t>
      </w:r>
    </w:p>
    <w:p w14:paraId="13CACBC9" w14:textId="45BE160B" w:rsidR="001679E8" w:rsidRPr="0051414B" w:rsidRDefault="001679E8" w:rsidP="00D130DE">
      <w:pPr>
        <w:spacing w:before="100" w:beforeAutospacing="1" w:after="100" w:afterAutospacing="1"/>
        <w:outlineLvl w:val="2"/>
        <w:rPr>
          <w:rFonts w:asciiTheme="majorBidi" w:hAnsiTheme="majorBidi" w:cstheme="majorBidi"/>
          <w:color w:val="000000"/>
        </w:rPr>
      </w:pPr>
    </w:p>
    <w:p w14:paraId="14E244D1" w14:textId="39C0B5D0" w:rsidR="00B47462" w:rsidRPr="00B47462" w:rsidRDefault="00B47462" w:rsidP="00B47462">
      <w:pPr>
        <w:pStyle w:val="Heading2"/>
        <w:rPr>
          <w:rFonts w:asciiTheme="majorBidi" w:hAnsiTheme="majorBidi"/>
          <w:color w:val="000000" w:themeColor="text1"/>
          <w:sz w:val="27"/>
          <w:szCs w:val="27"/>
        </w:rPr>
      </w:pPr>
      <w:bookmarkStart w:id="48" w:name="_Toc199351023"/>
      <w:r w:rsidRPr="00B47462">
        <w:rPr>
          <w:rFonts w:asciiTheme="majorBidi" w:hAnsiTheme="majorBidi"/>
          <w:color w:val="000000" w:themeColor="text1"/>
        </w:rPr>
        <w:t>Components and Workflow</w:t>
      </w:r>
      <w:r w:rsidR="00332AD6">
        <w:rPr>
          <w:rFonts w:asciiTheme="majorBidi" w:hAnsiTheme="majorBidi"/>
          <w:color w:val="000000" w:themeColor="text1"/>
        </w:rPr>
        <w:t xml:space="preserve"> of MAC unit</w:t>
      </w:r>
      <w:bookmarkEnd w:id="48"/>
    </w:p>
    <w:p w14:paraId="4776B8CD" w14:textId="77777777" w:rsidR="00B47462" w:rsidRPr="00B47462" w:rsidRDefault="00B47462" w:rsidP="00B47462">
      <w:pPr>
        <w:pStyle w:val="Heading4"/>
        <w:rPr>
          <w:rFonts w:asciiTheme="majorBidi" w:hAnsiTheme="majorBidi"/>
          <w:i w:val="0"/>
          <w:iCs w:val="0"/>
          <w:color w:val="000000"/>
        </w:rPr>
      </w:pPr>
      <w:r w:rsidRPr="00B47462">
        <w:rPr>
          <w:rFonts w:asciiTheme="majorBidi" w:hAnsiTheme="majorBidi"/>
          <w:i w:val="0"/>
          <w:iCs w:val="0"/>
          <w:color w:val="000000"/>
        </w:rPr>
        <w:t>Components:</w:t>
      </w:r>
    </w:p>
    <w:p w14:paraId="309C7720" w14:textId="77777777" w:rsidR="00B47462" w:rsidRPr="00B47462" w:rsidRDefault="00B47462" w:rsidP="00155CE6">
      <w:pPr>
        <w:pStyle w:val="NormalWeb"/>
        <w:numPr>
          <w:ilvl w:val="0"/>
          <w:numId w:val="12"/>
        </w:numPr>
        <w:rPr>
          <w:rFonts w:asciiTheme="majorBidi" w:hAnsiTheme="majorBidi" w:cstheme="majorBidi"/>
          <w:color w:val="000000"/>
        </w:rPr>
      </w:pPr>
      <w:r w:rsidRPr="00B47462">
        <w:rPr>
          <w:rStyle w:val="Strong"/>
          <w:rFonts w:asciiTheme="majorBidi" w:hAnsiTheme="majorBidi" w:cstheme="majorBidi"/>
          <w:color w:val="000000"/>
        </w:rPr>
        <w:t>Multiplier</w:t>
      </w:r>
    </w:p>
    <w:p w14:paraId="7D92DA9E" w14:textId="77777777" w:rsidR="00B47462" w:rsidRPr="00B47462" w:rsidRDefault="00B47462" w:rsidP="00155CE6">
      <w:pPr>
        <w:numPr>
          <w:ilvl w:val="1"/>
          <w:numId w:val="12"/>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Receives input pixel and weight values, performing element-wise multiplication.</w:t>
      </w:r>
    </w:p>
    <w:p w14:paraId="05D9D0FE" w14:textId="77777777" w:rsidR="00B47462" w:rsidRPr="00B47462" w:rsidRDefault="00B47462" w:rsidP="00155CE6">
      <w:pPr>
        <w:numPr>
          <w:ilvl w:val="1"/>
          <w:numId w:val="12"/>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Outputs a 16-bit result, which is forwarded to the next stage.</w:t>
      </w:r>
    </w:p>
    <w:p w14:paraId="103361D7" w14:textId="77777777" w:rsidR="00B47462" w:rsidRPr="00B47462" w:rsidRDefault="00B47462" w:rsidP="00155CE6">
      <w:pPr>
        <w:pStyle w:val="NormalWeb"/>
        <w:numPr>
          <w:ilvl w:val="0"/>
          <w:numId w:val="12"/>
        </w:numPr>
        <w:rPr>
          <w:rFonts w:asciiTheme="majorBidi" w:hAnsiTheme="majorBidi" w:cstheme="majorBidi"/>
          <w:color w:val="000000"/>
        </w:rPr>
      </w:pPr>
      <w:r w:rsidRPr="00B47462">
        <w:rPr>
          <w:rStyle w:val="Strong"/>
          <w:rFonts w:asciiTheme="majorBidi" w:hAnsiTheme="majorBidi" w:cstheme="majorBidi"/>
          <w:color w:val="000000"/>
        </w:rPr>
        <w:t>Register</w:t>
      </w:r>
    </w:p>
    <w:p w14:paraId="1E3D261C" w14:textId="77777777" w:rsidR="00B47462" w:rsidRPr="00B47462" w:rsidRDefault="00B47462" w:rsidP="00155CE6">
      <w:pPr>
        <w:numPr>
          <w:ilvl w:val="1"/>
          <w:numId w:val="12"/>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Temporarily holds the multiplication result produced by the multiplier.</w:t>
      </w:r>
    </w:p>
    <w:p w14:paraId="2AEBD212" w14:textId="77777777" w:rsidR="00B47462" w:rsidRDefault="00B47462" w:rsidP="00155CE6">
      <w:pPr>
        <w:numPr>
          <w:ilvl w:val="1"/>
          <w:numId w:val="12"/>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Facilitates stable data flow to the adder, synchronized with the system clock.</w:t>
      </w:r>
    </w:p>
    <w:p w14:paraId="6A90092D" w14:textId="5A52055E" w:rsidR="00115221" w:rsidRPr="00115221" w:rsidRDefault="00115221" w:rsidP="00155CE6">
      <w:pPr>
        <w:numPr>
          <w:ilvl w:val="1"/>
          <w:numId w:val="12"/>
        </w:numPr>
        <w:spacing w:before="100" w:beforeAutospacing="1" w:after="100" w:afterAutospacing="1"/>
        <w:rPr>
          <w:rFonts w:asciiTheme="majorBidi" w:hAnsiTheme="majorBidi" w:cstheme="majorBidi"/>
          <w:color w:val="000000"/>
          <w:sz w:val="22"/>
          <w:szCs w:val="22"/>
        </w:rPr>
      </w:pPr>
      <w:r w:rsidRPr="00115221">
        <w:rPr>
          <w:rFonts w:asciiTheme="majorBidi" w:hAnsiTheme="majorBidi" w:cstheme="majorBidi"/>
          <w:color w:val="000000"/>
        </w:rPr>
        <w:t>Applies zero-padding to the 16-bit multiplication result to match the 22-bit format required by the subsequent stages.</w:t>
      </w:r>
    </w:p>
    <w:p w14:paraId="33E6C479" w14:textId="77777777" w:rsidR="00B47462" w:rsidRPr="00B47462" w:rsidRDefault="00B47462" w:rsidP="00155CE6">
      <w:pPr>
        <w:pStyle w:val="NormalWeb"/>
        <w:numPr>
          <w:ilvl w:val="0"/>
          <w:numId w:val="12"/>
        </w:numPr>
        <w:rPr>
          <w:rFonts w:asciiTheme="majorBidi" w:hAnsiTheme="majorBidi" w:cstheme="majorBidi"/>
          <w:color w:val="000000"/>
        </w:rPr>
      </w:pPr>
      <w:r w:rsidRPr="00B47462">
        <w:rPr>
          <w:rStyle w:val="Strong"/>
          <w:rFonts w:asciiTheme="majorBidi" w:hAnsiTheme="majorBidi" w:cstheme="majorBidi"/>
          <w:color w:val="000000"/>
        </w:rPr>
        <w:t>Adder</w:t>
      </w:r>
    </w:p>
    <w:p w14:paraId="370C17D2" w14:textId="77777777" w:rsidR="00B47462" w:rsidRPr="00B47462" w:rsidRDefault="00B47462" w:rsidP="00155CE6">
      <w:pPr>
        <w:numPr>
          <w:ilvl w:val="1"/>
          <w:numId w:val="12"/>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Receives the multiplication result from the register and adds it to the current accumulated value from the accumulator.</w:t>
      </w:r>
    </w:p>
    <w:p w14:paraId="65FAA02A" w14:textId="77777777" w:rsidR="00B47462" w:rsidRPr="00B47462" w:rsidRDefault="00B47462" w:rsidP="00155CE6">
      <w:pPr>
        <w:numPr>
          <w:ilvl w:val="1"/>
          <w:numId w:val="12"/>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Produces a 22-bit summation result for the accumulation stage.</w:t>
      </w:r>
    </w:p>
    <w:p w14:paraId="5ADF5308" w14:textId="77777777" w:rsidR="00B47462" w:rsidRPr="00B47462" w:rsidRDefault="00B47462" w:rsidP="00155CE6">
      <w:pPr>
        <w:pStyle w:val="NormalWeb"/>
        <w:numPr>
          <w:ilvl w:val="0"/>
          <w:numId w:val="12"/>
        </w:numPr>
        <w:rPr>
          <w:rFonts w:asciiTheme="majorBidi" w:hAnsiTheme="majorBidi" w:cstheme="majorBidi"/>
          <w:color w:val="000000"/>
        </w:rPr>
      </w:pPr>
      <w:r w:rsidRPr="00B47462">
        <w:rPr>
          <w:rStyle w:val="Strong"/>
          <w:rFonts w:asciiTheme="majorBidi" w:hAnsiTheme="majorBidi" w:cstheme="majorBidi"/>
          <w:color w:val="000000"/>
        </w:rPr>
        <w:t>Accumulator</w:t>
      </w:r>
    </w:p>
    <w:p w14:paraId="448149B3" w14:textId="77777777" w:rsidR="00B47462" w:rsidRPr="00B47462" w:rsidRDefault="00B47462" w:rsidP="00155CE6">
      <w:pPr>
        <w:numPr>
          <w:ilvl w:val="1"/>
          <w:numId w:val="12"/>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Stores the intermediate and final summation results.</w:t>
      </w:r>
    </w:p>
    <w:p w14:paraId="2EF5322B" w14:textId="77777777" w:rsidR="00B47462" w:rsidRPr="00B47462" w:rsidRDefault="00B47462" w:rsidP="00155CE6">
      <w:pPr>
        <w:numPr>
          <w:ilvl w:val="1"/>
          <w:numId w:val="12"/>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Provides the current accumulated value to the adder for continuous summation.</w:t>
      </w:r>
    </w:p>
    <w:p w14:paraId="0F7BFE13" w14:textId="4190DAC5" w:rsidR="001679E8" w:rsidRPr="00CC6CBE" w:rsidRDefault="00B47462" w:rsidP="00155CE6">
      <w:pPr>
        <w:numPr>
          <w:ilvl w:val="1"/>
          <w:numId w:val="12"/>
        </w:numPr>
        <w:spacing w:before="100" w:beforeAutospacing="1" w:after="100" w:afterAutospacing="1"/>
        <w:rPr>
          <w:rFonts w:asciiTheme="majorBidi" w:hAnsiTheme="majorBidi" w:cstheme="majorBidi"/>
          <w:color w:val="000000"/>
        </w:rPr>
      </w:pPr>
      <w:r w:rsidRPr="00B47462">
        <w:rPr>
          <w:rFonts w:asciiTheme="majorBidi" w:hAnsiTheme="majorBidi" w:cstheme="majorBidi"/>
          <w:color w:val="000000"/>
        </w:rPr>
        <w:t>Outputs the final accumulated result as a 22-bit value.</w:t>
      </w:r>
    </w:p>
    <w:p w14:paraId="71A7BCF8" w14:textId="77777777" w:rsidR="00A045F4" w:rsidRPr="00A045F4" w:rsidRDefault="00A045F4" w:rsidP="00A045F4">
      <w:pPr>
        <w:pStyle w:val="Heading3"/>
        <w:rPr>
          <w:rFonts w:asciiTheme="majorBidi" w:hAnsiTheme="majorBidi"/>
          <w:color w:val="000000"/>
        </w:rPr>
      </w:pPr>
      <w:r w:rsidRPr="00A045F4">
        <w:rPr>
          <w:rFonts w:asciiTheme="majorBidi" w:hAnsiTheme="majorBidi"/>
          <w:color w:val="000000"/>
        </w:rPr>
        <w:lastRenderedPageBreak/>
        <w:t>Control Signals</w:t>
      </w:r>
    </w:p>
    <w:p w14:paraId="4B097CAA" w14:textId="77777777" w:rsidR="00A045F4" w:rsidRPr="00A045F4" w:rsidRDefault="00A045F4" w:rsidP="00155CE6">
      <w:pPr>
        <w:pStyle w:val="NormalWeb"/>
        <w:numPr>
          <w:ilvl w:val="0"/>
          <w:numId w:val="13"/>
        </w:numPr>
        <w:rPr>
          <w:rFonts w:asciiTheme="majorBidi" w:hAnsiTheme="majorBidi" w:cstheme="majorBidi"/>
          <w:color w:val="000000"/>
        </w:rPr>
      </w:pPr>
      <w:r w:rsidRPr="00A045F4">
        <w:rPr>
          <w:rStyle w:val="Strong"/>
          <w:rFonts w:asciiTheme="majorBidi" w:hAnsiTheme="majorBidi" w:cstheme="majorBidi"/>
          <w:color w:val="000000"/>
        </w:rPr>
        <w:t>mul_mem_en</w:t>
      </w:r>
    </w:p>
    <w:p w14:paraId="4600684A" w14:textId="77777777" w:rsidR="00A045F4" w:rsidRPr="00A045F4" w:rsidRDefault="00A045F4" w:rsidP="00155CE6">
      <w:pPr>
        <w:numPr>
          <w:ilvl w:val="1"/>
          <w:numId w:val="13"/>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Enables the register to store the multiplier’s output.</w:t>
      </w:r>
    </w:p>
    <w:p w14:paraId="18ADB341" w14:textId="77777777" w:rsidR="00A045F4" w:rsidRPr="00A045F4" w:rsidRDefault="00A045F4" w:rsidP="00155CE6">
      <w:pPr>
        <w:numPr>
          <w:ilvl w:val="1"/>
          <w:numId w:val="13"/>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Ensures that the multiplication result is sampled and held for addition.</w:t>
      </w:r>
    </w:p>
    <w:p w14:paraId="5AC28C51" w14:textId="77777777" w:rsidR="00A045F4" w:rsidRPr="00A045F4" w:rsidRDefault="00A045F4" w:rsidP="00155CE6">
      <w:pPr>
        <w:pStyle w:val="NormalWeb"/>
        <w:numPr>
          <w:ilvl w:val="0"/>
          <w:numId w:val="13"/>
        </w:numPr>
        <w:rPr>
          <w:rFonts w:asciiTheme="majorBidi" w:hAnsiTheme="majorBidi" w:cstheme="majorBidi"/>
          <w:color w:val="000000"/>
        </w:rPr>
      </w:pPr>
      <w:r w:rsidRPr="00A045F4">
        <w:rPr>
          <w:rStyle w:val="Strong"/>
          <w:rFonts w:asciiTheme="majorBidi" w:hAnsiTheme="majorBidi" w:cstheme="majorBidi"/>
          <w:color w:val="000000"/>
        </w:rPr>
        <w:t>ac_mem_en</w:t>
      </w:r>
    </w:p>
    <w:p w14:paraId="748DF91B" w14:textId="77777777" w:rsidR="00A045F4" w:rsidRPr="00A045F4" w:rsidRDefault="00A045F4" w:rsidP="00155CE6">
      <w:pPr>
        <w:numPr>
          <w:ilvl w:val="1"/>
          <w:numId w:val="13"/>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Enables the accumulator to sample and store the intermediate summation result.</w:t>
      </w:r>
    </w:p>
    <w:p w14:paraId="059A806A" w14:textId="77777777" w:rsidR="00A045F4" w:rsidRPr="00A045F4" w:rsidRDefault="00A045F4" w:rsidP="00155CE6">
      <w:pPr>
        <w:numPr>
          <w:ilvl w:val="1"/>
          <w:numId w:val="13"/>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Facilitates the continuous accumulation process by updating the stored value after each addition.</w:t>
      </w:r>
    </w:p>
    <w:p w14:paraId="133D22E0" w14:textId="77777777" w:rsidR="00A045F4" w:rsidRPr="00A045F4" w:rsidRDefault="00A045F4" w:rsidP="00155CE6">
      <w:pPr>
        <w:pStyle w:val="NormalWeb"/>
        <w:numPr>
          <w:ilvl w:val="0"/>
          <w:numId w:val="13"/>
        </w:numPr>
        <w:rPr>
          <w:rFonts w:asciiTheme="majorBidi" w:hAnsiTheme="majorBidi" w:cstheme="majorBidi"/>
          <w:color w:val="000000"/>
        </w:rPr>
      </w:pPr>
      <w:r w:rsidRPr="00A045F4">
        <w:rPr>
          <w:rStyle w:val="Strong"/>
          <w:rFonts w:asciiTheme="majorBidi" w:hAnsiTheme="majorBidi" w:cstheme="majorBidi"/>
          <w:color w:val="000000"/>
        </w:rPr>
        <w:t>rst_mem</w:t>
      </w:r>
    </w:p>
    <w:p w14:paraId="2B6F9FFA" w14:textId="77777777" w:rsidR="00A045F4" w:rsidRPr="00A045F4" w:rsidRDefault="00A045F4" w:rsidP="00155CE6">
      <w:pPr>
        <w:numPr>
          <w:ilvl w:val="1"/>
          <w:numId w:val="13"/>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Resets the accumulator to its initial state, clearing any previous summation results.</w:t>
      </w:r>
    </w:p>
    <w:p w14:paraId="275BF647" w14:textId="77777777" w:rsidR="00A045F4" w:rsidRPr="00A045F4" w:rsidRDefault="00A045F4" w:rsidP="00D130DE">
      <w:pPr>
        <w:spacing w:before="100" w:beforeAutospacing="1" w:after="100" w:afterAutospacing="1"/>
        <w:outlineLvl w:val="2"/>
        <w:rPr>
          <w:rFonts w:asciiTheme="majorBidi" w:hAnsiTheme="majorBidi" w:cstheme="majorBidi"/>
          <w:color w:val="000000"/>
        </w:rPr>
      </w:pPr>
    </w:p>
    <w:p w14:paraId="4D712626" w14:textId="08315D3D" w:rsidR="00A045F4" w:rsidRPr="00C36AA0" w:rsidRDefault="00A045F4" w:rsidP="00C36AA0">
      <w:pPr>
        <w:pStyle w:val="Heading2"/>
        <w:rPr>
          <w:rFonts w:asciiTheme="majorBidi" w:hAnsiTheme="majorBidi"/>
          <w:color w:val="000000" w:themeColor="text1"/>
        </w:rPr>
      </w:pPr>
      <w:bookmarkStart w:id="49" w:name="_Toc199351024"/>
      <w:r w:rsidRPr="00C36AA0">
        <w:rPr>
          <w:rFonts w:asciiTheme="majorBidi" w:hAnsiTheme="majorBidi"/>
          <w:color w:val="000000" w:themeColor="text1"/>
        </w:rPr>
        <w:t>MAC Workflow</w:t>
      </w:r>
      <w:bookmarkEnd w:id="49"/>
    </w:p>
    <w:p w14:paraId="08D167BC" w14:textId="77777777" w:rsidR="00A045F4" w:rsidRPr="00A045F4" w:rsidRDefault="00A045F4" w:rsidP="00155CE6">
      <w:pPr>
        <w:numPr>
          <w:ilvl w:val="0"/>
          <w:numId w:val="14"/>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At the start of the computation cycle, the MAC unit receives pixel and weight values through the</w:t>
      </w:r>
      <w:r w:rsidRPr="00A045F4">
        <w:rPr>
          <w:rStyle w:val="apple-converted-space"/>
          <w:rFonts w:asciiTheme="majorBidi" w:hAnsiTheme="majorBidi" w:cstheme="majorBidi"/>
          <w:color w:val="000000"/>
        </w:rPr>
        <w:t> </w:t>
      </w:r>
      <w:r w:rsidRPr="00A045F4">
        <w:rPr>
          <w:rStyle w:val="HTMLCode"/>
          <w:rFonts w:asciiTheme="majorBidi" w:hAnsiTheme="majorBidi" w:cstheme="majorBidi"/>
          <w:color w:val="000000"/>
          <w:sz w:val="24"/>
          <w:szCs w:val="24"/>
        </w:rPr>
        <w:t>img input</w:t>
      </w:r>
      <w:r w:rsidRPr="00A045F4">
        <w:rPr>
          <w:rStyle w:val="apple-converted-space"/>
          <w:rFonts w:asciiTheme="majorBidi" w:hAnsiTheme="majorBidi" w:cstheme="majorBidi"/>
          <w:color w:val="000000"/>
        </w:rPr>
        <w:t> </w:t>
      </w:r>
      <w:r w:rsidRPr="00A045F4">
        <w:rPr>
          <w:rFonts w:asciiTheme="majorBidi" w:hAnsiTheme="majorBidi" w:cstheme="majorBidi"/>
          <w:color w:val="000000"/>
        </w:rPr>
        <w:t>and</w:t>
      </w:r>
      <w:r w:rsidRPr="00A045F4">
        <w:rPr>
          <w:rStyle w:val="apple-converted-space"/>
          <w:rFonts w:asciiTheme="majorBidi" w:hAnsiTheme="majorBidi" w:cstheme="majorBidi"/>
          <w:color w:val="000000"/>
        </w:rPr>
        <w:t> </w:t>
      </w:r>
      <w:r w:rsidRPr="00A045F4">
        <w:rPr>
          <w:rStyle w:val="HTMLCode"/>
          <w:rFonts w:asciiTheme="majorBidi" w:hAnsiTheme="majorBidi" w:cstheme="majorBidi"/>
          <w:color w:val="000000"/>
          <w:sz w:val="24"/>
          <w:szCs w:val="24"/>
        </w:rPr>
        <w:t>Weight input</w:t>
      </w:r>
      <w:r w:rsidRPr="00A045F4">
        <w:rPr>
          <w:rStyle w:val="apple-converted-space"/>
          <w:rFonts w:asciiTheme="majorBidi" w:hAnsiTheme="majorBidi" w:cstheme="majorBidi"/>
          <w:color w:val="000000"/>
        </w:rPr>
        <w:t> </w:t>
      </w:r>
      <w:r w:rsidRPr="00A045F4">
        <w:rPr>
          <w:rFonts w:asciiTheme="majorBidi" w:hAnsiTheme="majorBidi" w:cstheme="majorBidi"/>
          <w:color w:val="000000"/>
        </w:rPr>
        <w:t>ports.</w:t>
      </w:r>
    </w:p>
    <w:p w14:paraId="6485484C" w14:textId="77777777" w:rsidR="00A045F4" w:rsidRPr="00A045F4" w:rsidRDefault="00A045F4" w:rsidP="00155CE6">
      <w:pPr>
        <w:numPr>
          <w:ilvl w:val="0"/>
          <w:numId w:val="14"/>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The multiplier performs element-wise multiplication of the inputs, generating a 16-bit result.</w:t>
      </w:r>
    </w:p>
    <w:p w14:paraId="683383DE" w14:textId="77777777" w:rsidR="00A045F4" w:rsidRPr="00A045F4" w:rsidRDefault="00A045F4" w:rsidP="00155CE6">
      <w:pPr>
        <w:numPr>
          <w:ilvl w:val="0"/>
          <w:numId w:val="14"/>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The multiplication result is stored in the register, which stabilizes the data for the next computation step.</w:t>
      </w:r>
    </w:p>
    <w:p w14:paraId="1B56C9F2" w14:textId="77777777" w:rsidR="00A045F4" w:rsidRPr="00A045F4" w:rsidRDefault="00A045F4" w:rsidP="00155CE6">
      <w:pPr>
        <w:numPr>
          <w:ilvl w:val="0"/>
          <w:numId w:val="14"/>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The adder receives the multiplication result and adds it to the accumulated sum retrieved from the accumulator.</w:t>
      </w:r>
    </w:p>
    <w:p w14:paraId="6B8E0AC6" w14:textId="77777777" w:rsidR="00A045F4" w:rsidRPr="00A045F4" w:rsidRDefault="00A045F4" w:rsidP="00155CE6">
      <w:pPr>
        <w:numPr>
          <w:ilvl w:val="0"/>
          <w:numId w:val="14"/>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The updated summation is stored in the accumulator, ensuring the retention of intermediate results across cycles.</w:t>
      </w:r>
    </w:p>
    <w:p w14:paraId="4340412B" w14:textId="77777777" w:rsidR="00A045F4" w:rsidRPr="00A045F4" w:rsidRDefault="00A045F4" w:rsidP="00155CE6">
      <w:pPr>
        <w:numPr>
          <w:ilvl w:val="0"/>
          <w:numId w:val="14"/>
        </w:numPr>
        <w:spacing w:before="100" w:beforeAutospacing="1" w:after="100" w:afterAutospacing="1"/>
        <w:rPr>
          <w:rFonts w:asciiTheme="majorBidi" w:hAnsiTheme="majorBidi" w:cstheme="majorBidi"/>
          <w:color w:val="000000"/>
        </w:rPr>
      </w:pPr>
      <w:r w:rsidRPr="00A045F4">
        <w:rPr>
          <w:rFonts w:asciiTheme="majorBidi" w:hAnsiTheme="majorBidi" w:cstheme="majorBidi"/>
          <w:color w:val="000000"/>
        </w:rPr>
        <w:t>Once all pixel-weight pairs are processed, the final accumulated result is made available at the</w:t>
      </w:r>
      <w:r w:rsidRPr="00A045F4">
        <w:rPr>
          <w:rStyle w:val="apple-converted-space"/>
          <w:rFonts w:asciiTheme="majorBidi" w:hAnsiTheme="majorBidi" w:cstheme="majorBidi"/>
          <w:color w:val="000000"/>
        </w:rPr>
        <w:t> </w:t>
      </w:r>
      <w:r w:rsidRPr="00A045F4">
        <w:rPr>
          <w:rStyle w:val="HTMLCode"/>
          <w:rFonts w:asciiTheme="majorBidi" w:hAnsiTheme="majorBidi" w:cstheme="majorBidi"/>
          <w:color w:val="000000"/>
          <w:sz w:val="24"/>
          <w:szCs w:val="24"/>
        </w:rPr>
        <w:t>MAC_output</w:t>
      </w:r>
      <w:r w:rsidRPr="00A045F4">
        <w:rPr>
          <w:rStyle w:val="apple-converted-space"/>
          <w:rFonts w:asciiTheme="majorBidi" w:hAnsiTheme="majorBidi" w:cstheme="majorBidi"/>
          <w:color w:val="000000"/>
        </w:rPr>
        <w:t> </w:t>
      </w:r>
      <w:r w:rsidRPr="00A045F4">
        <w:rPr>
          <w:rFonts w:asciiTheme="majorBidi" w:hAnsiTheme="majorBidi" w:cstheme="majorBidi"/>
          <w:color w:val="000000"/>
        </w:rPr>
        <w:t>port for further processing.</w:t>
      </w:r>
    </w:p>
    <w:p w14:paraId="087A3F1D" w14:textId="77777777" w:rsidR="001679E8" w:rsidRPr="00A045F4" w:rsidRDefault="001679E8" w:rsidP="00D130DE">
      <w:pPr>
        <w:spacing w:before="100" w:beforeAutospacing="1" w:after="100" w:afterAutospacing="1"/>
        <w:outlineLvl w:val="2"/>
        <w:rPr>
          <w:rFonts w:asciiTheme="majorBidi" w:hAnsiTheme="majorBidi" w:cstheme="majorBidi"/>
          <w:color w:val="000000"/>
        </w:rPr>
      </w:pPr>
    </w:p>
    <w:p w14:paraId="1A467CCA" w14:textId="77777777" w:rsidR="00A045F4" w:rsidRPr="00A045F4" w:rsidRDefault="00A045F4" w:rsidP="00A045F4">
      <w:pPr>
        <w:pStyle w:val="Heading3"/>
        <w:rPr>
          <w:rFonts w:asciiTheme="majorBidi" w:hAnsiTheme="majorBidi"/>
          <w:color w:val="000000"/>
        </w:rPr>
      </w:pPr>
      <w:r w:rsidRPr="00A045F4">
        <w:rPr>
          <w:rFonts w:asciiTheme="majorBidi" w:hAnsiTheme="majorBidi"/>
          <w:color w:val="000000"/>
        </w:rPr>
        <w:t>Output</w:t>
      </w:r>
    </w:p>
    <w:p w14:paraId="1D2E2036" w14:textId="77777777" w:rsidR="00A045F4" w:rsidRPr="00A045F4" w:rsidRDefault="00A045F4" w:rsidP="00A045F4">
      <w:pPr>
        <w:pStyle w:val="NormalWeb"/>
        <w:rPr>
          <w:rFonts w:asciiTheme="majorBidi" w:hAnsiTheme="majorBidi" w:cstheme="majorBidi"/>
          <w:color w:val="000000"/>
        </w:rPr>
      </w:pPr>
      <w:r w:rsidRPr="00A045F4">
        <w:rPr>
          <w:rFonts w:asciiTheme="majorBidi" w:hAnsiTheme="majorBidi" w:cstheme="majorBidi"/>
          <w:color w:val="000000"/>
        </w:rPr>
        <w:t>The MAC unit generates a 22-bit accumulated result, which is made available at the</w:t>
      </w:r>
      <w:r w:rsidRPr="00A045F4">
        <w:rPr>
          <w:rStyle w:val="apple-converted-space"/>
          <w:rFonts w:asciiTheme="majorBidi" w:hAnsiTheme="majorBidi" w:cstheme="majorBidi"/>
          <w:color w:val="000000"/>
        </w:rPr>
        <w:t> </w:t>
      </w:r>
      <w:r w:rsidRPr="00A045F4">
        <w:rPr>
          <w:rStyle w:val="HTMLCode"/>
          <w:rFonts w:asciiTheme="majorBidi" w:hAnsiTheme="majorBidi" w:cstheme="majorBidi"/>
          <w:color w:val="000000"/>
          <w:sz w:val="24"/>
          <w:szCs w:val="24"/>
        </w:rPr>
        <w:t>MAC_output</w:t>
      </w:r>
      <w:r w:rsidRPr="00A045F4">
        <w:rPr>
          <w:rStyle w:val="apple-converted-space"/>
          <w:rFonts w:asciiTheme="majorBidi" w:hAnsiTheme="majorBidi" w:cstheme="majorBidi"/>
          <w:color w:val="000000"/>
        </w:rPr>
        <w:t> </w:t>
      </w:r>
      <w:r w:rsidRPr="00A045F4">
        <w:rPr>
          <w:rFonts w:asciiTheme="majorBidi" w:hAnsiTheme="majorBidi" w:cstheme="majorBidi"/>
          <w:color w:val="000000"/>
        </w:rPr>
        <w:t>port. This result can be utilized for further stages, such as activation or threshold comparison. The real-time accessibility of the output also allows for monitoring and debugging during the computation process.</w:t>
      </w:r>
    </w:p>
    <w:p w14:paraId="0D966E65" w14:textId="77777777" w:rsidR="00A045F4" w:rsidRPr="00A045F4" w:rsidRDefault="00A045F4" w:rsidP="00A045F4">
      <w:pPr>
        <w:pStyle w:val="NormalWeb"/>
        <w:rPr>
          <w:rFonts w:asciiTheme="majorBidi" w:hAnsiTheme="majorBidi" w:cstheme="majorBidi"/>
          <w:color w:val="000000"/>
          <w:rtl/>
        </w:rPr>
      </w:pPr>
      <w:r w:rsidRPr="00A045F4">
        <w:rPr>
          <w:rFonts w:asciiTheme="majorBidi" w:hAnsiTheme="majorBidi" w:cstheme="majorBidi"/>
          <w:color w:val="000000"/>
        </w:rPr>
        <w:t>This structured and efficient workflow ensures precise processing of pixel-weight pairs and robust arithmetic operations within the DUT.</w:t>
      </w:r>
    </w:p>
    <w:p w14:paraId="43D53077" w14:textId="77777777" w:rsidR="00A045F4" w:rsidRPr="0051414B" w:rsidRDefault="00A045F4" w:rsidP="00D130DE">
      <w:pPr>
        <w:spacing w:before="100" w:beforeAutospacing="1" w:after="100" w:afterAutospacing="1"/>
        <w:outlineLvl w:val="2"/>
        <w:rPr>
          <w:rFonts w:asciiTheme="majorBidi" w:hAnsiTheme="majorBidi" w:cstheme="majorBidi"/>
          <w:color w:val="000000"/>
        </w:rPr>
      </w:pPr>
    </w:p>
    <w:p w14:paraId="692DCA4B" w14:textId="77777777" w:rsidR="002C5640" w:rsidRPr="0051414B" w:rsidRDefault="002C5640" w:rsidP="00D130DE">
      <w:pPr>
        <w:spacing w:before="100" w:beforeAutospacing="1" w:after="100" w:afterAutospacing="1"/>
        <w:outlineLvl w:val="2"/>
        <w:rPr>
          <w:rFonts w:asciiTheme="majorBidi" w:hAnsiTheme="majorBidi" w:cstheme="majorBidi"/>
          <w:color w:val="000000"/>
        </w:rPr>
      </w:pPr>
    </w:p>
    <w:p w14:paraId="18199A51" w14:textId="68F52D2F" w:rsidR="00C51A7C" w:rsidRDefault="00C51A7C" w:rsidP="00C51A7C">
      <w:pPr>
        <w:pStyle w:val="Heading1"/>
        <w:rPr>
          <w:rStyle w:val="Strong"/>
          <w:rFonts w:asciiTheme="majorBidi" w:hAnsiTheme="majorBidi"/>
          <w:b/>
          <w:bCs/>
          <w:color w:val="1F497D" w:themeColor="text2"/>
        </w:rPr>
      </w:pPr>
      <w:bookmarkStart w:id="50" w:name="_Toc199351025"/>
      <w:bookmarkStart w:id="51" w:name="_Toc188457183"/>
      <w:r w:rsidRPr="00C51A7C">
        <w:rPr>
          <w:rStyle w:val="Strong"/>
          <w:rFonts w:asciiTheme="majorBidi" w:hAnsiTheme="majorBidi"/>
          <w:b/>
          <w:bCs/>
          <w:color w:val="1F497D" w:themeColor="text2"/>
        </w:rPr>
        <w:lastRenderedPageBreak/>
        <w:t>System Workflow: End-to-End Testing Process</w:t>
      </w:r>
      <w:bookmarkEnd w:id="50"/>
    </w:p>
    <w:p w14:paraId="1A4CFF81" w14:textId="5EBE871E" w:rsidR="00CF0D15" w:rsidRPr="00CF0D15" w:rsidRDefault="00CF0D15" w:rsidP="00CF0D15"/>
    <w:p w14:paraId="640C278A" w14:textId="304E02DA" w:rsidR="00A722C9" w:rsidRPr="00A722C9" w:rsidRDefault="00560084" w:rsidP="00A722C9">
      <w:pPr>
        <w:pStyle w:val="p1"/>
        <w:rPr>
          <w:rFonts w:ascii="Times New Roman" w:hAnsi="Times New Roman"/>
          <w:color w:val="auto"/>
          <w:rtl/>
        </w:rPr>
      </w:pPr>
      <w:r>
        <w:rPr>
          <w:noProof/>
        </w:rPr>
        <mc:AlternateContent>
          <mc:Choice Requires="wpg">
            <w:drawing>
              <wp:anchor distT="0" distB="0" distL="114300" distR="114300" simplePos="0" relativeHeight="251671573" behindDoc="0" locked="0" layoutInCell="1" allowOverlap="1" wp14:anchorId="2B69E323" wp14:editId="0DF905C1">
                <wp:simplePos x="0" y="0"/>
                <wp:positionH relativeFrom="column">
                  <wp:posOffset>-732790</wp:posOffset>
                </wp:positionH>
                <wp:positionV relativeFrom="paragraph">
                  <wp:posOffset>836930</wp:posOffset>
                </wp:positionV>
                <wp:extent cx="6846570" cy="2980690"/>
                <wp:effectExtent l="0" t="0" r="0" b="3810"/>
                <wp:wrapSquare wrapText="bothSides"/>
                <wp:docPr id="502680389" name="Group 19"/>
                <wp:cNvGraphicFramePr/>
                <a:graphic xmlns:a="http://schemas.openxmlformats.org/drawingml/2006/main">
                  <a:graphicData uri="http://schemas.microsoft.com/office/word/2010/wordprocessingGroup">
                    <wpg:wgp>
                      <wpg:cNvGrpSpPr/>
                      <wpg:grpSpPr>
                        <a:xfrm>
                          <a:off x="0" y="0"/>
                          <a:ext cx="6846570" cy="2980690"/>
                          <a:chOff x="0" y="0"/>
                          <a:chExt cx="6295390" cy="2589636"/>
                        </a:xfrm>
                      </wpg:grpSpPr>
                      <wps:wsp>
                        <wps:cNvPr id="78483444" name="Text Box 1"/>
                        <wps:cNvSpPr txBox="1"/>
                        <wps:spPr>
                          <a:xfrm>
                            <a:off x="0" y="2377440"/>
                            <a:ext cx="6295390" cy="212196"/>
                          </a:xfrm>
                          <a:prstGeom prst="rect">
                            <a:avLst/>
                          </a:prstGeom>
                          <a:solidFill>
                            <a:prstClr val="white"/>
                          </a:solidFill>
                          <a:ln>
                            <a:noFill/>
                          </a:ln>
                        </wps:spPr>
                        <wps:txbx>
                          <w:txbxContent>
                            <w:p w14:paraId="4B2417B8" w14:textId="4E557CC6" w:rsidR="003F355C" w:rsidRPr="00EB7DC4" w:rsidRDefault="003F355C" w:rsidP="003F355C">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9</w:t>
                              </w:r>
                              <w:r w:rsidRPr="00EB7DC4">
                                <w:rPr>
                                  <w:b w:val="0"/>
                                  <w:bCs w:val="0"/>
                                  <w:i/>
                                  <w:iCs/>
                                  <w:color w:val="595959" w:themeColor="text1" w:themeTint="A6"/>
                                </w:rPr>
                                <w:t xml:space="preserve"> </w:t>
                              </w:r>
                              <w:r>
                                <w:rPr>
                                  <w:b w:val="0"/>
                                  <w:bCs w:val="0"/>
                                  <w:i/>
                                  <w:iCs/>
                                  <w:color w:val="595959" w:themeColor="text1" w:themeTint="A6"/>
                                </w:rPr>
                                <w:t>– Full workflow</w:t>
                              </w:r>
                              <w:r w:rsidRPr="00EB7DC4">
                                <w:rPr>
                                  <w:b w:val="0"/>
                                  <w:bCs w:val="0"/>
                                  <w:i/>
                                  <w:iCs/>
                                  <w:color w:val="595959" w:themeColor="text1" w:themeTint="A6"/>
                                </w:rPr>
                                <w:t xml:space="preserv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70650722" name="Picture 1" descr="A diagram of a workflow&#10;&#10;AI-generated content may be incorrect."/>
                          <pic:cNvPicPr>
                            <a:picLocks noChangeAspect="1"/>
                          </pic:cNvPicPr>
                        </pic:nvPicPr>
                        <pic:blipFill>
                          <a:blip r:embed="rId24"/>
                          <a:stretch>
                            <a:fillRect/>
                          </a:stretch>
                        </pic:blipFill>
                        <pic:spPr>
                          <a:xfrm>
                            <a:off x="900332" y="0"/>
                            <a:ext cx="4648835" cy="23437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B69E323" id="_x0000_s1048" style="position:absolute;margin-left:-57.7pt;margin-top:65.9pt;width:539.1pt;height:234.7pt;z-index:251671573;mso-width-relative:margin;mso-height-relative:margin" coordsize="62953,258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">
                <v:shape id="_x0000_s1049" type="#_x0000_t202" style="position:absolute;top:23774;width:62953;height:21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" stroked="f">
                  <v:textbox inset="0,0,0,0">
                    <w:txbxContent>
                      <w:p w14:paraId="4B2417B8" w14:textId="4E557CC6" w:rsidR="003F355C" w:rsidRPr="00EB7DC4" w:rsidRDefault="003F355C" w:rsidP="003F355C">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9</w:t>
                        </w:r>
                        <w:r w:rsidRPr="00EB7DC4">
                          <w:rPr>
                            <w:b w:val="0"/>
                            <w:bCs w:val="0"/>
                            <w:i/>
                            <w:iCs/>
                            <w:color w:val="595959" w:themeColor="text1" w:themeTint="A6"/>
                          </w:rPr>
                          <w:t xml:space="preserve"> </w:t>
                        </w:r>
                        <w:r>
                          <w:rPr>
                            <w:b w:val="0"/>
                            <w:bCs w:val="0"/>
                            <w:i/>
                            <w:iCs/>
                            <w:color w:val="595959" w:themeColor="text1" w:themeTint="A6"/>
                          </w:rPr>
                          <w:t>– Full workflow</w:t>
                        </w:r>
                        <w:r w:rsidRPr="00EB7DC4">
                          <w:rPr>
                            <w:b w:val="0"/>
                            <w:bCs w:val="0"/>
                            <w:i/>
                            <w:iCs/>
                            <w:color w:val="595959" w:themeColor="text1" w:themeTint="A6"/>
                          </w:rPr>
                          <w:t xml:space="preserve"> diagram</w:t>
                        </w:r>
                      </w:p>
                    </w:txbxContent>
                  </v:textbox>
                </v:shape>
                <v:shape id="Picture 1" o:spid="_x0000_s1050" type="#_x0000_t75" alt="A diagram of a workflow&#10;&#10;AI-generated content may be incorrect." style="position:absolute;left:9003;width:46488;height:2343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">
                  <v:imagedata r:id="rId25" o:title="A diagram of a workflow&#10;&#10;AI-generated content may be incorrect"/>
                </v:shape>
                <w10:wrap type="square"/>
              </v:group>
            </w:pict>
          </mc:Fallback>
        </mc:AlternateContent>
      </w:r>
      <w:r w:rsidR="00CF0D15" w:rsidRPr="00CF0D15">
        <w:t xml:space="preserve"> </w:t>
      </w:r>
      <w:r w:rsidR="00CF0D15" w:rsidRPr="00CF0D15">
        <w:rPr>
          <w:rFonts w:ascii="Times New Roman" w:hAnsi="Times New Roman"/>
          <w:color w:val="auto"/>
        </w:rPr>
        <w:t>The system is designed to validate the Device Under Test (DUT) by executing predefined test cases, comparing each output against an expected result, and reporting success or failure via onboard LEDs. The workflow is divided into three coordinated stages: host-side preparation, FPGA-side test execution, and host-side post-processing.</w:t>
      </w:r>
      <w:bookmarkStart w:id="52" w:name="_Toc199351026"/>
    </w:p>
    <w:p w14:paraId="227E70BB" w14:textId="482C3C25" w:rsidR="00491319" w:rsidRPr="00036798" w:rsidRDefault="00491319" w:rsidP="00036798">
      <w:pPr>
        <w:pStyle w:val="Heading2"/>
        <w:rPr>
          <w:rFonts w:asciiTheme="majorBidi" w:hAnsiTheme="majorBidi"/>
          <w:color w:val="000000" w:themeColor="text1"/>
          <w:sz w:val="24"/>
          <w:szCs w:val="24"/>
        </w:rPr>
      </w:pPr>
      <w:r w:rsidRPr="00491319">
        <w:rPr>
          <w:rFonts w:asciiTheme="majorBidi" w:hAnsiTheme="majorBidi"/>
          <w:color w:val="000000" w:themeColor="text1"/>
          <w:sz w:val="24"/>
          <w:szCs w:val="24"/>
        </w:rPr>
        <w:t>Step-by-Step Execution of the Testing Workflow</w:t>
      </w:r>
      <w:bookmarkEnd w:id="52"/>
    </w:p>
    <w:p w14:paraId="333145C5" w14:textId="169B5D70" w:rsidR="00CF66FE" w:rsidRPr="00CF66FE" w:rsidRDefault="00183873" w:rsidP="00CF66FE">
      <w:pPr>
        <w:pStyle w:val="Heading4"/>
        <w:numPr>
          <w:ilvl w:val="2"/>
          <w:numId w:val="21"/>
        </w:numPr>
        <w:rPr>
          <w:rFonts w:asciiTheme="majorBidi" w:hAnsiTheme="majorBidi"/>
          <w:i w:val="0"/>
          <w:iCs w:val="0"/>
          <w:color w:val="000000" w:themeColor="text1"/>
        </w:rPr>
      </w:pPr>
      <w:r w:rsidRPr="00183873">
        <w:rPr>
          <w:rFonts w:asciiTheme="majorBidi" w:hAnsiTheme="majorBidi"/>
          <w:i w:val="0"/>
          <w:iCs w:val="0"/>
          <w:color w:val="000000" w:themeColor="text1"/>
        </w:rPr>
        <w:t xml:space="preserve"> Test Preparation on the Host (PC)</w:t>
      </w:r>
    </w:p>
    <w:p w14:paraId="61A56F37" w14:textId="77777777" w:rsidR="00CF66FE" w:rsidRPr="00CF66FE" w:rsidRDefault="00CF66FE" w:rsidP="002E5D24">
      <w:pPr>
        <w:numPr>
          <w:ilvl w:val="0"/>
          <w:numId w:val="55"/>
        </w:numPr>
        <w:spacing w:before="100" w:beforeAutospacing="1" w:after="100" w:afterAutospacing="1"/>
      </w:pPr>
      <w:r w:rsidRPr="00CF66FE">
        <w:t>A Python script generates 500 test cases, each containing:</w:t>
      </w:r>
    </w:p>
    <w:p w14:paraId="22A8784F" w14:textId="77777777" w:rsidR="00CF66FE" w:rsidRPr="00CF66FE" w:rsidRDefault="00CF66FE" w:rsidP="002E5D24">
      <w:pPr>
        <w:numPr>
          <w:ilvl w:val="1"/>
          <w:numId w:val="55"/>
        </w:numPr>
        <w:spacing w:before="100" w:beforeAutospacing="1" w:after="100" w:afterAutospacing="1"/>
      </w:pPr>
      <w:r w:rsidRPr="00CF66FE">
        <w:t>64 pixel-weight pairs (each 16-bit word packs one 8-bit pixel and one 8-bit weight)</w:t>
      </w:r>
    </w:p>
    <w:p w14:paraId="341C34AF" w14:textId="77777777" w:rsidR="00CF66FE" w:rsidRPr="00CF66FE" w:rsidRDefault="00CF66FE" w:rsidP="002E5D24">
      <w:pPr>
        <w:numPr>
          <w:ilvl w:val="1"/>
          <w:numId w:val="55"/>
        </w:numPr>
        <w:spacing w:before="100" w:beforeAutospacing="1" w:after="100" w:afterAutospacing="1"/>
      </w:pPr>
      <w:r w:rsidRPr="00CF66FE">
        <w:t>Two 16-bit threshold words (LSW and MSW)</w:t>
      </w:r>
    </w:p>
    <w:p w14:paraId="391DEA14" w14:textId="77777777" w:rsidR="00CF66FE" w:rsidRPr="00CF66FE" w:rsidRDefault="00CF66FE" w:rsidP="002E5D24">
      <w:pPr>
        <w:numPr>
          <w:ilvl w:val="1"/>
          <w:numId w:val="55"/>
        </w:numPr>
        <w:spacing w:before="100" w:beforeAutospacing="1" w:after="100" w:afterAutospacing="1"/>
      </w:pPr>
      <w:r w:rsidRPr="00CF66FE">
        <w:t>A 1-bit expected result (stored as a single bit in a 16-bit word, appended to the test’s data)</w:t>
      </w:r>
    </w:p>
    <w:p w14:paraId="4BA9C633" w14:textId="77777777" w:rsidR="00CF66FE" w:rsidRPr="00CF66FE" w:rsidRDefault="00CF66FE" w:rsidP="002E5D24">
      <w:pPr>
        <w:numPr>
          <w:ilvl w:val="0"/>
          <w:numId w:val="55"/>
        </w:numPr>
        <w:spacing w:before="100" w:beforeAutospacing="1" w:after="100" w:afterAutospacing="1"/>
      </w:pPr>
      <w:r w:rsidRPr="00CF66FE">
        <w:t>The script concatenates all 500 tests into a single initialization file (MIF) for On-Chip Memory:</w:t>
      </w:r>
    </w:p>
    <w:p w14:paraId="4B257090" w14:textId="77777777" w:rsidR="00CF66FE" w:rsidRPr="00CF66FE" w:rsidRDefault="00CF66FE" w:rsidP="002E5D24">
      <w:pPr>
        <w:numPr>
          <w:ilvl w:val="1"/>
          <w:numId w:val="55"/>
        </w:numPr>
        <w:spacing w:before="100" w:beforeAutospacing="1" w:after="100" w:afterAutospacing="1"/>
      </w:pPr>
      <w:r w:rsidRPr="00CF66FE">
        <w:t>Total memory size = 500 tests × 66 words/test = 33 000 words</w:t>
      </w:r>
    </w:p>
    <w:p w14:paraId="765C1C93" w14:textId="77777777" w:rsidR="00CF66FE" w:rsidRPr="00CF66FE" w:rsidRDefault="00CF66FE" w:rsidP="002E5D24">
      <w:pPr>
        <w:numPr>
          <w:ilvl w:val="1"/>
          <w:numId w:val="55"/>
        </w:numPr>
        <w:spacing w:before="100" w:beforeAutospacing="1" w:after="100" w:afterAutospacing="1"/>
      </w:pPr>
      <w:r w:rsidRPr="00CF66FE">
        <w:t>An “</w:t>
      </w:r>
      <w:proofErr w:type="spellStart"/>
      <w:r w:rsidRPr="00CF66FE">
        <w:t>expected_mem</w:t>
      </w:r>
      <w:proofErr w:type="spellEnd"/>
      <w:r w:rsidRPr="00CF66FE">
        <w:t>” array of 500 bits is also generated in the same file.</w:t>
      </w:r>
    </w:p>
    <w:p w14:paraId="46C1328E" w14:textId="77777777" w:rsidR="00CF66FE" w:rsidRPr="00CF66FE" w:rsidRDefault="00CF66FE" w:rsidP="002E5D24">
      <w:pPr>
        <w:numPr>
          <w:ilvl w:val="0"/>
          <w:numId w:val="55"/>
        </w:numPr>
        <w:spacing w:before="100" w:beforeAutospacing="1" w:after="100" w:afterAutospacing="1"/>
      </w:pPr>
      <w:r w:rsidRPr="00CF66FE">
        <w:t xml:space="preserve">The host opens communication (e.g. via the Quartus Programmer or </w:t>
      </w:r>
      <w:proofErr w:type="spellStart"/>
      <w:r w:rsidRPr="00CF66FE">
        <w:t>Qsys</w:t>
      </w:r>
      <w:proofErr w:type="spellEnd"/>
      <w:r w:rsidRPr="00CF66FE">
        <w:t xml:space="preserve"> Control Panel) and downloads this MIF into the FPGA’s On-Chip Memory.</w:t>
      </w:r>
    </w:p>
    <w:p w14:paraId="7CBD54DD" w14:textId="054EEAD7" w:rsidR="00CF66FE" w:rsidRPr="00CF66FE" w:rsidRDefault="00CF66FE" w:rsidP="002E5D24">
      <w:pPr>
        <w:numPr>
          <w:ilvl w:val="0"/>
          <w:numId w:val="55"/>
        </w:numPr>
        <w:spacing w:before="100" w:beforeAutospacing="1" w:after="100" w:afterAutospacing="1"/>
      </w:pPr>
      <w:r w:rsidRPr="00CF66FE">
        <w:t>Once the download completes, all 500 tests (inputs and expected bits) reside entirely in On-Chip Memory</w:t>
      </w:r>
      <w:r w:rsidR="003817F0">
        <w:t>.</w:t>
      </w:r>
    </w:p>
    <w:p w14:paraId="5099F32F" w14:textId="77777777" w:rsidR="00CF66FE" w:rsidRPr="00CF66FE" w:rsidRDefault="00CF66FE" w:rsidP="00CF66FE"/>
    <w:p w14:paraId="082D85E1" w14:textId="28AF0E10" w:rsidR="008A0D99" w:rsidRPr="00CF66FE" w:rsidRDefault="008A0D99" w:rsidP="00CF66FE">
      <w:pPr>
        <w:pStyle w:val="Heading3"/>
        <w:numPr>
          <w:ilvl w:val="2"/>
          <w:numId w:val="21"/>
        </w:numPr>
        <w:spacing w:line="276" w:lineRule="auto"/>
        <w:rPr>
          <w:rFonts w:asciiTheme="majorBidi" w:hAnsiTheme="majorBidi"/>
          <w:color w:val="000000"/>
        </w:rPr>
      </w:pPr>
      <w:r w:rsidRPr="00CF66FE">
        <w:rPr>
          <w:rStyle w:val="Strong"/>
          <w:rFonts w:asciiTheme="majorBidi" w:hAnsiTheme="majorBidi"/>
          <w:b/>
          <w:bCs/>
          <w:color w:val="000000"/>
        </w:rPr>
        <w:lastRenderedPageBreak/>
        <w:t>System Initialization</w:t>
      </w:r>
    </w:p>
    <w:p w14:paraId="24946907" w14:textId="19073833" w:rsidR="00816325" w:rsidRPr="00816325" w:rsidRDefault="00816325" w:rsidP="00816325">
      <w:pPr>
        <w:numPr>
          <w:ilvl w:val="0"/>
          <w:numId w:val="28"/>
        </w:numPr>
        <w:spacing w:before="100" w:beforeAutospacing="1" w:after="100" w:afterAutospacing="1"/>
      </w:pPr>
      <w:r w:rsidRPr="00816325">
        <w:t xml:space="preserve">The user presses KEY0 on the DE10-Lite board. This button is connected to the </w:t>
      </w:r>
      <w:r>
        <w:t>debounce</w:t>
      </w:r>
      <w:r w:rsidRPr="00816325">
        <w:t xml:space="preserve"> module.</w:t>
      </w:r>
    </w:p>
    <w:p w14:paraId="6C8E077C" w14:textId="1B19A49E" w:rsidR="00816325" w:rsidRPr="00816325" w:rsidRDefault="007F17FB" w:rsidP="0065430F">
      <w:pPr>
        <w:numPr>
          <w:ilvl w:val="0"/>
          <w:numId w:val="28"/>
        </w:numPr>
        <w:spacing w:before="100" w:beforeAutospacing="1" w:after="100" w:afterAutospacing="1"/>
      </w:pPr>
      <w:r>
        <w:t>KEY0 is</w:t>
      </w:r>
      <w:r w:rsidR="00816325" w:rsidRPr="00816325">
        <w:t xml:space="preserve"> debounce</w:t>
      </w:r>
      <w:r>
        <w:t>d</w:t>
      </w:r>
      <w:r w:rsidR="00816325" w:rsidRPr="00816325">
        <w:t xml:space="preserve"> </w:t>
      </w:r>
      <w:r>
        <w:t>and</w:t>
      </w:r>
      <w:r w:rsidR="00816325" w:rsidRPr="00816325">
        <w:t xml:space="preserve"> drives a clean</w:t>
      </w:r>
      <w:r>
        <w:t xml:space="preserve"> signal to the </w:t>
      </w:r>
      <w:r w:rsidRPr="00816325">
        <w:t>Reset + Start</w:t>
      </w:r>
      <w:r>
        <w:t xml:space="preserve"> module.</w:t>
      </w:r>
      <w:r w:rsidR="00816325" w:rsidRPr="00816325">
        <w:t xml:space="preserve"> </w:t>
      </w:r>
      <w:r>
        <w:t xml:space="preserve">The </w:t>
      </w:r>
      <w:proofErr w:type="spellStart"/>
      <w:r>
        <w:t>reset+start</w:t>
      </w:r>
      <w:proofErr w:type="spellEnd"/>
      <w:r>
        <w:t xml:space="preserve"> module </w:t>
      </w:r>
      <w:r w:rsidR="0065430F">
        <w:t xml:space="preserve">drives an </w:t>
      </w:r>
      <w:r w:rsidR="00816325" w:rsidRPr="00816325">
        <w:t xml:space="preserve">active-low </w:t>
      </w:r>
      <w:proofErr w:type="spellStart"/>
      <w:r w:rsidR="00816325" w:rsidRPr="00816325">
        <w:t>reset_n</w:t>
      </w:r>
      <w:proofErr w:type="spellEnd"/>
      <w:r w:rsidR="00816325" w:rsidRPr="00816325">
        <w:t xml:space="preserve"> pulse to every block </w:t>
      </w:r>
    </w:p>
    <w:p w14:paraId="1FC20700" w14:textId="342E2C0E" w:rsidR="00816325" w:rsidRPr="00816325" w:rsidRDefault="00816325" w:rsidP="00816325">
      <w:pPr>
        <w:numPr>
          <w:ilvl w:val="0"/>
          <w:numId w:val="28"/>
        </w:numPr>
        <w:spacing w:before="100" w:beforeAutospacing="1" w:after="100" w:afterAutospacing="1"/>
      </w:pPr>
      <w:r w:rsidRPr="00816325">
        <w:t xml:space="preserve">As soon as KEY0 is released, </w:t>
      </w:r>
      <w:r w:rsidR="004C17A9">
        <w:t>r</w:t>
      </w:r>
      <w:r w:rsidRPr="00816325">
        <w:t>eset + Start produces a one-cycle, active-high start pulse into the Control Unit.</w:t>
      </w:r>
    </w:p>
    <w:p w14:paraId="71935481" w14:textId="77777777" w:rsidR="00816325" w:rsidRPr="00816325" w:rsidRDefault="00816325" w:rsidP="00816325">
      <w:pPr>
        <w:numPr>
          <w:ilvl w:val="0"/>
          <w:numId w:val="28"/>
        </w:numPr>
        <w:spacing w:before="100" w:beforeAutospacing="1" w:after="100" w:afterAutospacing="1"/>
      </w:pPr>
      <w:r w:rsidRPr="00816325">
        <w:t>At this moment:</w:t>
      </w:r>
    </w:p>
    <w:p w14:paraId="3C1DB9F9" w14:textId="77777777" w:rsidR="00816325" w:rsidRPr="00816325" w:rsidRDefault="00816325" w:rsidP="00816325">
      <w:pPr>
        <w:numPr>
          <w:ilvl w:val="1"/>
          <w:numId w:val="28"/>
        </w:numPr>
        <w:spacing w:before="100" w:beforeAutospacing="1" w:after="100" w:afterAutospacing="1"/>
      </w:pPr>
      <w:r w:rsidRPr="00816325">
        <w:t>tests_count is at 0 (the first test index)</w:t>
      </w:r>
    </w:p>
    <w:p w14:paraId="5B744884" w14:textId="77777777" w:rsidR="00816325" w:rsidRPr="00816325" w:rsidRDefault="00816325" w:rsidP="00816325">
      <w:pPr>
        <w:numPr>
          <w:ilvl w:val="1"/>
          <w:numId w:val="28"/>
        </w:numPr>
        <w:spacing w:before="100" w:beforeAutospacing="1" w:after="100" w:afterAutospacing="1"/>
      </w:pPr>
      <w:proofErr w:type="spellStart"/>
      <w:r w:rsidRPr="00816325">
        <w:t>stop_tests</w:t>
      </w:r>
      <w:proofErr w:type="spellEnd"/>
      <w:r w:rsidRPr="00816325">
        <w:t xml:space="preserve"> is 0 (no failures recorded yet)</w:t>
      </w:r>
    </w:p>
    <w:p w14:paraId="23D0387A" w14:textId="398F8B82" w:rsidR="008A0D99" w:rsidRPr="00965731" w:rsidRDefault="00816325" w:rsidP="0065430F">
      <w:pPr>
        <w:numPr>
          <w:ilvl w:val="1"/>
          <w:numId w:val="28"/>
        </w:numPr>
        <w:spacing w:before="100" w:beforeAutospacing="1" w:after="100" w:afterAutospacing="1"/>
      </w:pPr>
      <w:r w:rsidRPr="00816325">
        <w:t xml:space="preserve">All internal registers </w:t>
      </w:r>
      <w:r w:rsidR="00C22BF0" w:rsidRPr="00816325">
        <w:t>in</w:t>
      </w:r>
      <w:r w:rsidR="00C22BF0">
        <w:t xml:space="preserve">side the modules </w:t>
      </w:r>
      <w:r w:rsidRPr="00816325">
        <w:t>are in their reset state.</w:t>
      </w:r>
    </w:p>
    <w:p w14:paraId="06137152" w14:textId="3B8E4D46" w:rsidR="008A0D99" w:rsidRPr="007062DE" w:rsidRDefault="008A0D99" w:rsidP="00155CE6">
      <w:pPr>
        <w:pStyle w:val="Heading4"/>
        <w:numPr>
          <w:ilvl w:val="2"/>
          <w:numId w:val="21"/>
        </w:numPr>
        <w:rPr>
          <w:rFonts w:asciiTheme="majorBidi" w:hAnsiTheme="majorBidi"/>
          <w:i w:val="0"/>
          <w:iCs w:val="0"/>
          <w:color w:val="000000" w:themeColor="text1"/>
        </w:rPr>
      </w:pPr>
      <w:r w:rsidRPr="007062DE">
        <w:rPr>
          <w:rStyle w:val="Strong"/>
          <w:rFonts w:asciiTheme="majorBidi" w:hAnsiTheme="majorBidi"/>
          <w:i w:val="0"/>
          <w:iCs w:val="0"/>
          <w:color w:val="000000" w:themeColor="text1"/>
        </w:rPr>
        <w:t xml:space="preserve"> </w:t>
      </w:r>
      <w:r w:rsidR="007062DE" w:rsidRPr="007062DE">
        <w:rPr>
          <w:rFonts w:asciiTheme="majorBidi" w:hAnsiTheme="majorBidi"/>
          <w:i w:val="0"/>
          <w:iCs w:val="0"/>
          <w:color w:val="000000" w:themeColor="text1"/>
        </w:rPr>
        <w:t>Data Generation Phase</w:t>
      </w:r>
    </w:p>
    <w:p w14:paraId="359B52DD" w14:textId="05EF6D90" w:rsidR="001C4F84" w:rsidRPr="001C4F84" w:rsidRDefault="001C4F84" w:rsidP="002E5D24">
      <w:pPr>
        <w:pStyle w:val="p1"/>
        <w:numPr>
          <w:ilvl w:val="0"/>
          <w:numId w:val="56"/>
        </w:numPr>
        <w:spacing w:before="100" w:beforeAutospacing="1" w:after="100" w:afterAutospacing="1"/>
        <w:rPr>
          <w:rFonts w:ascii="Times New Roman" w:hAnsi="Times New Roman"/>
          <w:color w:val="auto"/>
          <w:u w:val="single"/>
        </w:rPr>
      </w:pPr>
      <w:r w:rsidRPr="001C4F84">
        <w:rPr>
          <w:rFonts w:ascii="Times New Roman" w:hAnsi="Times New Roman"/>
          <w:color w:val="auto"/>
          <w:u w:val="single"/>
        </w:rPr>
        <w:t xml:space="preserve">Control Unit → </w:t>
      </w:r>
      <w:proofErr w:type="spellStart"/>
      <w:r w:rsidRPr="001C4F84">
        <w:rPr>
          <w:rFonts w:ascii="Times New Roman" w:hAnsi="Times New Roman"/>
          <w:color w:val="auto"/>
          <w:u w:val="single"/>
        </w:rPr>
        <w:t>Start_Run</w:t>
      </w:r>
      <w:proofErr w:type="spellEnd"/>
    </w:p>
    <w:p w14:paraId="22C6C08E" w14:textId="77777777" w:rsidR="001C4F84" w:rsidRPr="001C4F84" w:rsidRDefault="001C4F84" w:rsidP="002E5D24">
      <w:pPr>
        <w:numPr>
          <w:ilvl w:val="1"/>
          <w:numId w:val="56"/>
        </w:numPr>
        <w:spacing w:before="100" w:beforeAutospacing="1" w:after="100" w:afterAutospacing="1"/>
      </w:pPr>
      <w:r w:rsidRPr="001C4F84">
        <w:t xml:space="preserve">Upon receiving the one-cycle start from Reset + Start, the Control Unit immediately asserts a one-cycle start_run to the Generator (provided </w:t>
      </w:r>
      <w:proofErr w:type="spellStart"/>
      <w:r w:rsidRPr="001C4F84">
        <w:t>stop_tests</w:t>
      </w:r>
      <w:proofErr w:type="spellEnd"/>
      <w:r w:rsidRPr="001C4F84">
        <w:t xml:space="preserve"> = 0).</w:t>
      </w:r>
    </w:p>
    <w:p w14:paraId="3DD5BA03" w14:textId="77777777" w:rsidR="001C4F84" w:rsidRPr="001C4F84" w:rsidRDefault="001C4F84" w:rsidP="002E5D24">
      <w:pPr>
        <w:numPr>
          <w:ilvl w:val="0"/>
          <w:numId w:val="56"/>
        </w:numPr>
        <w:spacing w:before="100" w:beforeAutospacing="1" w:after="100" w:afterAutospacing="1"/>
        <w:rPr>
          <w:u w:val="single"/>
        </w:rPr>
      </w:pPr>
      <w:r w:rsidRPr="001C4F84">
        <w:rPr>
          <w:u w:val="single"/>
        </w:rPr>
        <w:t>Generator Initialization</w:t>
      </w:r>
    </w:p>
    <w:p w14:paraId="4B4DE84B" w14:textId="77777777" w:rsidR="001C4F84" w:rsidRPr="001C4F84" w:rsidRDefault="001C4F84" w:rsidP="002E5D24">
      <w:pPr>
        <w:numPr>
          <w:ilvl w:val="1"/>
          <w:numId w:val="56"/>
        </w:numPr>
        <w:spacing w:before="100" w:beforeAutospacing="1" w:after="100" w:afterAutospacing="1"/>
      </w:pPr>
      <w:r w:rsidRPr="001C4F84">
        <w:t>The Generator’s Control Logic sees start_run = 1 and tests_count = 0. It sets addr_counter = 0 and raises chip_sel = 1 to enable the DUT.</w:t>
      </w:r>
    </w:p>
    <w:p w14:paraId="06D571F9" w14:textId="77777777" w:rsidR="001C4F84" w:rsidRPr="001C4F84" w:rsidRDefault="001C4F84" w:rsidP="002E5D24">
      <w:pPr>
        <w:numPr>
          <w:ilvl w:val="1"/>
          <w:numId w:val="56"/>
        </w:numPr>
        <w:spacing w:before="100" w:beforeAutospacing="1" w:after="100" w:afterAutospacing="1"/>
      </w:pPr>
      <w:r w:rsidRPr="001C4F84">
        <w:t>The internal 9-bit tests_count bus (</w:t>
      </w:r>
      <w:proofErr w:type="gramStart"/>
      <w:r w:rsidRPr="001C4F84">
        <w:t>0..</w:t>
      </w:r>
      <w:proofErr w:type="gramEnd"/>
      <w:r w:rsidRPr="001C4F84">
        <w:t>499) remains stable at 0 until validation finishes.</w:t>
      </w:r>
    </w:p>
    <w:p w14:paraId="45820013" w14:textId="77777777" w:rsidR="001C4F84" w:rsidRPr="001C4F84" w:rsidRDefault="001C4F84" w:rsidP="002E5D24">
      <w:pPr>
        <w:numPr>
          <w:ilvl w:val="0"/>
          <w:numId w:val="56"/>
        </w:numPr>
        <w:spacing w:before="100" w:beforeAutospacing="1" w:after="100" w:afterAutospacing="1"/>
        <w:rPr>
          <w:u w:val="single"/>
        </w:rPr>
      </w:pPr>
      <w:r w:rsidRPr="001C4F84">
        <w:rPr>
          <w:u w:val="single"/>
        </w:rPr>
        <w:t>Sequential Memory Reads &amp; DUT Writes</w:t>
      </w:r>
    </w:p>
    <w:p w14:paraId="2749AF99" w14:textId="77777777" w:rsidR="001C4F84" w:rsidRPr="001C4F84" w:rsidRDefault="001C4F84" w:rsidP="002E5D24">
      <w:pPr>
        <w:numPr>
          <w:ilvl w:val="1"/>
          <w:numId w:val="56"/>
        </w:numPr>
        <w:spacing w:before="100" w:beforeAutospacing="1" w:after="100" w:afterAutospacing="1"/>
      </w:pPr>
      <w:r w:rsidRPr="001C4F84">
        <w:t xml:space="preserve">For each of the 66 words (addr_counter = </w:t>
      </w:r>
      <w:proofErr w:type="gramStart"/>
      <w:r w:rsidRPr="001C4F84">
        <w:t>0..</w:t>
      </w:r>
      <w:proofErr w:type="gramEnd"/>
      <w:r w:rsidRPr="001C4F84">
        <w:t>65):</w:t>
      </w:r>
    </w:p>
    <w:p w14:paraId="187A26C2" w14:textId="77777777" w:rsidR="00D94B81" w:rsidRDefault="001C4F84" w:rsidP="00D94B81">
      <w:pPr>
        <w:numPr>
          <w:ilvl w:val="2"/>
          <w:numId w:val="56"/>
        </w:numPr>
        <w:spacing w:before="100" w:beforeAutospacing="1" w:after="100" w:afterAutospacing="1"/>
      </w:pPr>
      <w:r w:rsidRPr="001C4F84">
        <w:t>The Generator computes</w:t>
      </w:r>
      <w:r w:rsidR="008E5DE6">
        <w:t xml:space="preserve"> the memory read address</w:t>
      </w:r>
    </w:p>
    <w:p w14:paraId="6FCE41E9" w14:textId="77777777" w:rsidR="00D94B81" w:rsidRDefault="00D57D97" w:rsidP="00D94B81">
      <w:pPr>
        <w:numPr>
          <w:ilvl w:val="2"/>
          <w:numId w:val="56"/>
        </w:numPr>
        <w:spacing w:before="100" w:beforeAutospacing="1" w:after="100" w:afterAutospacing="1"/>
      </w:pPr>
      <w:r w:rsidRPr="00D57D97">
        <w:t xml:space="preserve">On clock N: drive </w:t>
      </w:r>
      <w:proofErr w:type="spellStart"/>
      <w:r w:rsidRPr="00D57D97">
        <w:t>address_BUS</w:t>
      </w:r>
      <w:proofErr w:type="spellEnd"/>
      <w:r w:rsidRPr="00D57D97">
        <w:t xml:space="preserve"> = </w:t>
      </w:r>
      <w:proofErr w:type="spellStart"/>
      <w:r w:rsidRPr="00D57D97">
        <w:t>addr_counter</w:t>
      </w:r>
      <w:proofErr w:type="spellEnd"/>
      <w:r w:rsidRPr="00D57D97">
        <w:t xml:space="preserve"> + LOAD_DEPTH*tests_count (with chip_sel=1).</w:t>
      </w:r>
    </w:p>
    <w:p w14:paraId="53BEE992" w14:textId="39085CCF" w:rsidR="007022AB" w:rsidRPr="007022AB" w:rsidRDefault="00D94B81" w:rsidP="003D0D3A">
      <w:pPr>
        <w:numPr>
          <w:ilvl w:val="2"/>
          <w:numId w:val="56"/>
        </w:numPr>
        <w:spacing w:before="100" w:beforeAutospacing="1" w:after="100" w:afterAutospacing="1"/>
      </w:pPr>
      <w:r>
        <w:t>O</w:t>
      </w:r>
      <w:r w:rsidRPr="00D94B81">
        <w:t xml:space="preserve">n clock N+1: when </w:t>
      </w:r>
      <w:proofErr w:type="spellStart"/>
      <w:r w:rsidRPr="00D94B81">
        <w:t>data_out</w:t>
      </w:r>
      <w:proofErr w:type="spellEnd"/>
      <w:r w:rsidRPr="00D94B81">
        <w:t xml:space="preserve"> from memory is valid, generator asserts wr_en=1 to latch the word.</w:t>
      </w:r>
    </w:p>
    <w:p w14:paraId="244953AC" w14:textId="680DF0AC" w:rsidR="007062DE" w:rsidRDefault="007022AB" w:rsidP="002E5D24">
      <w:pPr>
        <w:numPr>
          <w:ilvl w:val="2"/>
          <w:numId w:val="56"/>
        </w:numPr>
        <w:spacing w:before="100" w:beforeAutospacing="1" w:after="100" w:afterAutospacing="1"/>
      </w:pPr>
      <w:r w:rsidRPr="007022AB">
        <w:t>The Generator then increments addr_counter += 1 (next word).</w:t>
      </w:r>
    </w:p>
    <w:p w14:paraId="511A0B63" w14:textId="77777777" w:rsidR="00886BA0" w:rsidRDefault="000E4830" w:rsidP="002E5D24">
      <w:pPr>
        <w:pStyle w:val="ListParagraph"/>
        <w:numPr>
          <w:ilvl w:val="0"/>
          <w:numId w:val="58"/>
        </w:numPr>
        <w:spacing w:beforeAutospacing="1" w:afterAutospacing="1"/>
      </w:pPr>
      <w:r w:rsidRPr="000E4830">
        <w:t xml:space="preserve">This </w:t>
      </w:r>
      <w:r w:rsidR="00886BA0">
        <w:t xml:space="preserve">process </w:t>
      </w:r>
      <w:r w:rsidRPr="000E4830">
        <w:t>repeats for all 66 addresses:</w:t>
      </w:r>
    </w:p>
    <w:p w14:paraId="31B04C81" w14:textId="77777777" w:rsidR="00886BA0" w:rsidRDefault="000E4830" w:rsidP="002E5D24">
      <w:pPr>
        <w:pStyle w:val="ListParagraph"/>
        <w:numPr>
          <w:ilvl w:val="0"/>
          <w:numId w:val="59"/>
        </w:numPr>
        <w:spacing w:beforeAutospacing="1" w:afterAutospacing="1"/>
      </w:pPr>
      <w:r w:rsidRPr="000E4830">
        <w:t xml:space="preserve">Words </w:t>
      </w:r>
      <w:proofErr w:type="gramStart"/>
      <w:r w:rsidRPr="000E4830">
        <w:t>0..</w:t>
      </w:r>
      <w:proofErr w:type="gramEnd"/>
      <w:r w:rsidRPr="000E4830">
        <w:t>63 = 64 pixel-weight pairs</w:t>
      </w:r>
    </w:p>
    <w:p w14:paraId="3D81AC3F" w14:textId="77777777" w:rsidR="00886BA0" w:rsidRDefault="000E4830" w:rsidP="002E5D24">
      <w:pPr>
        <w:pStyle w:val="ListParagraph"/>
        <w:numPr>
          <w:ilvl w:val="0"/>
          <w:numId w:val="59"/>
        </w:numPr>
        <w:spacing w:beforeAutospacing="1" w:afterAutospacing="1"/>
      </w:pPr>
      <w:r w:rsidRPr="000E4830">
        <w:t>Word 64 = threshold LSW</w:t>
      </w:r>
    </w:p>
    <w:p w14:paraId="1401852C" w14:textId="081F8D70" w:rsidR="000E4830" w:rsidRPr="000E4830" w:rsidRDefault="000E4830" w:rsidP="002E5D24">
      <w:pPr>
        <w:pStyle w:val="ListParagraph"/>
        <w:numPr>
          <w:ilvl w:val="0"/>
          <w:numId w:val="59"/>
        </w:numPr>
        <w:spacing w:beforeAutospacing="1" w:afterAutospacing="1"/>
      </w:pPr>
      <w:r w:rsidRPr="000E4830">
        <w:t>Word 65 = threshold MSW</w:t>
      </w:r>
    </w:p>
    <w:p w14:paraId="7E599314" w14:textId="459E9852" w:rsidR="000C6C5E" w:rsidRPr="000E4830" w:rsidRDefault="000E4830" w:rsidP="003F2776">
      <w:pPr>
        <w:numPr>
          <w:ilvl w:val="1"/>
          <w:numId w:val="57"/>
        </w:numPr>
        <w:spacing w:before="100" w:beforeAutospacing="1" w:after="100" w:afterAutospacing="1"/>
      </w:pPr>
      <w:r w:rsidRPr="000E4830">
        <w:t>During the entire 66-word sequence, chip_sel remains high, marking that the DUT is actively receiving test #0.</w:t>
      </w:r>
    </w:p>
    <w:p w14:paraId="49FFC67E" w14:textId="3AAEFD9E" w:rsidR="00331466" w:rsidRPr="00331466" w:rsidRDefault="00331466" w:rsidP="002E5D24">
      <w:pPr>
        <w:pStyle w:val="ListParagraph"/>
        <w:numPr>
          <w:ilvl w:val="0"/>
          <w:numId w:val="57"/>
        </w:numPr>
        <w:spacing w:before="100" w:beforeAutospacing="1" w:after="100" w:afterAutospacing="1"/>
        <w:rPr>
          <w:u w:val="single"/>
        </w:rPr>
      </w:pPr>
      <w:r w:rsidRPr="00331466">
        <w:rPr>
          <w:u w:val="single"/>
        </w:rPr>
        <w:t>End of Test 0 Input</w:t>
      </w:r>
    </w:p>
    <w:p w14:paraId="746EAA0F" w14:textId="7F9E9B5E" w:rsidR="00331466" w:rsidRPr="00331466" w:rsidRDefault="00331466" w:rsidP="002E5D24">
      <w:pPr>
        <w:numPr>
          <w:ilvl w:val="1"/>
          <w:numId w:val="57"/>
        </w:numPr>
        <w:spacing w:before="100" w:beforeAutospacing="1" w:after="100" w:afterAutospacing="1"/>
      </w:pPr>
      <w:r w:rsidRPr="00331466">
        <w:t xml:space="preserve">When addr_counter == </w:t>
      </w:r>
      <w:r w:rsidR="00C96196">
        <w:t>65</w:t>
      </w:r>
      <w:r w:rsidRPr="00331466">
        <w:t>, the Generator has fetched the final threshold word and performed one final wr_en.</w:t>
      </w:r>
    </w:p>
    <w:p w14:paraId="547EFCEE" w14:textId="77777777" w:rsidR="00331466" w:rsidRPr="00331466" w:rsidRDefault="00331466" w:rsidP="002E5D24">
      <w:pPr>
        <w:numPr>
          <w:ilvl w:val="1"/>
          <w:numId w:val="57"/>
        </w:numPr>
        <w:spacing w:before="100" w:beforeAutospacing="1" w:after="100" w:afterAutospacing="1"/>
      </w:pPr>
      <w:r w:rsidRPr="00331466">
        <w:t>It continues to hold chip_sel = 1 and transitions to a “Wait-for-Validation” substate.</w:t>
      </w:r>
    </w:p>
    <w:p w14:paraId="434777B3" w14:textId="622499E9" w:rsidR="0087337F" w:rsidRPr="007062DE" w:rsidRDefault="00331466" w:rsidP="002E5D24">
      <w:pPr>
        <w:numPr>
          <w:ilvl w:val="1"/>
          <w:numId w:val="57"/>
        </w:numPr>
        <w:spacing w:before="100" w:beforeAutospacing="1" w:after="100" w:afterAutospacing="1"/>
      </w:pPr>
      <w:r w:rsidRPr="00331466">
        <w:t>No new rd_en or wr_en pulses occur until the Validator signals completion.</w:t>
      </w:r>
    </w:p>
    <w:p w14:paraId="3E050F50" w14:textId="709BABD0" w:rsidR="00710239" w:rsidRPr="00710239" w:rsidRDefault="00710239" w:rsidP="00155CE6">
      <w:pPr>
        <w:pStyle w:val="Heading4"/>
        <w:numPr>
          <w:ilvl w:val="2"/>
          <w:numId w:val="21"/>
        </w:numPr>
        <w:rPr>
          <w:rFonts w:asciiTheme="majorBidi" w:hAnsiTheme="majorBidi"/>
          <w:i w:val="0"/>
          <w:iCs w:val="0"/>
          <w:color w:val="000000" w:themeColor="text1"/>
        </w:rPr>
      </w:pPr>
      <w:r w:rsidRPr="00710239">
        <w:rPr>
          <w:rFonts w:asciiTheme="majorBidi" w:hAnsiTheme="majorBidi"/>
          <w:i w:val="0"/>
          <w:iCs w:val="0"/>
          <w:color w:val="000000" w:themeColor="text1"/>
        </w:rPr>
        <w:lastRenderedPageBreak/>
        <w:t xml:space="preserve"> Processing Phase</w:t>
      </w:r>
    </w:p>
    <w:p w14:paraId="4B55A1BC" w14:textId="0732ACF8" w:rsidR="00D76AEF" w:rsidRDefault="00D76AEF" w:rsidP="002E5D24">
      <w:pPr>
        <w:pStyle w:val="ListParagraph"/>
        <w:numPr>
          <w:ilvl w:val="0"/>
          <w:numId w:val="60"/>
        </w:numPr>
        <w:spacing w:before="100" w:beforeAutospacing="1" w:after="100" w:afterAutospacing="1"/>
      </w:pPr>
      <w:r w:rsidRPr="00D76AEF">
        <w:t xml:space="preserve">As each 16-bit word arrives (pixel </w:t>
      </w:r>
      <w:r>
        <w:rPr>
          <w:rFonts w:ascii="Cambria Math" w:hAnsi="Cambria Math" w:cs="Cambria Math"/>
        </w:rPr>
        <w:t>+</w:t>
      </w:r>
      <w:r w:rsidRPr="00D76AEF">
        <w:t xml:space="preserve"> weight), the DUT’s internal MAC unit multiplies and accumulates the incoming values.</w:t>
      </w:r>
    </w:p>
    <w:p w14:paraId="652BB1DC" w14:textId="0793B40F" w:rsidR="00D76AEF" w:rsidRDefault="00D76AEF" w:rsidP="002E5D24">
      <w:pPr>
        <w:pStyle w:val="ListParagraph"/>
        <w:numPr>
          <w:ilvl w:val="0"/>
          <w:numId w:val="60"/>
        </w:numPr>
        <w:spacing w:before="100" w:beforeAutospacing="1" w:after="100" w:afterAutospacing="1"/>
      </w:pPr>
      <w:r w:rsidRPr="00D76AEF">
        <w:t>After the final threshold word (word 65) is latched, the DUT completes its computation and applies the activation function (threshold compare).</w:t>
      </w:r>
    </w:p>
    <w:p w14:paraId="63294B40" w14:textId="6D2A3161" w:rsidR="00710239" w:rsidRPr="00953E73" w:rsidRDefault="00D76AEF" w:rsidP="002E5D24">
      <w:pPr>
        <w:pStyle w:val="ListParagraph"/>
        <w:numPr>
          <w:ilvl w:val="0"/>
          <w:numId w:val="60"/>
        </w:numPr>
        <w:spacing w:before="100" w:beforeAutospacing="1" w:after="100" w:afterAutospacing="1"/>
      </w:pPr>
      <w:r w:rsidRPr="00D76AEF">
        <w:t>the DUT</w:t>
      </w:r>
      <w:r w:rsidR="00BF12A3">
        <w:t xml:space="preserve"> </w:t>
      </w:r>
      <w:r w:rsidRPr="00D76AEF">
        <w:t xml:space="preserve">Drives its single-bit result onto </w:t>
      </w:r>
      <w:proofErr w:type="spellStart"/>
      <w:r w:rsidRPr="00D76AEF">
        <w:t>mac_single_output</w:t>
      </w:r>
      <w:proofErr w:type="spellEnd"/>
      <w:r w:rsidR="00BF12A3">
        <w:t xml:space="preserve"> and a</w:t>
      </w:r>
      <w:r w:rsidRPr="00D76AEF">
        <w:t>sserts output_ready = 1 for exactly one clock, indicating the result is valid.</w:t>
      </w:r>
    </w:p>
    <w:p w14:paraId="033B056C" w14:textId="2AFBAAA9" w:rsidR="00483371" w:rsidRDefault="008A0D99" w:rsidP="00483371">
      <w:pPr>
        <w:pStyle w:val="Heading3"/>
        <w:numPr>
          <w:ilvl w:val="2"/>
          <w:numId w:val="21"/>
        </w:numPr>
        <w:spacing w:line="276" w:lineRule="auto"/>
        <w:rPr>
          <w:rStyle w:val="Strong"/>
          <w:rFonts w:asciiTheme="majorBidi" w:hAnsiTheme="majorBidi"/>
          <w:b/>
          <w:bCs/>
          <w:color w:val="000000"/>
        </w:rPr>
      </w:pPr>
      <w:r w:rsidRPr="008A0D99">
        <w:rPr>
          <w:rStyle w:val="Strong"/>
          <w:rFonts w:asciiTheme="majorBidi" w:hAnsiTheme="majorBidi"/>
          <w:b/>
          <w:bCs/>
          <w:color w:val="000000"/>
        </w:rPr>
        <w:t>Validation Proces</w:t>
      </w:r>
      <w:r w:rsidR="00483371">
        <w:rPr>
          <w:rStyle w:val="Strong"/>
          <w:rFonts w:asciiTheme="majorBidi" w:hAnsiTheme="majorBidi"/>
          <w:b/>
          <w:bCs/>
          <w:color w:val="000000"/>
        </w:rPr>
        <w:t>s</w:t>
      </w:r>
    </w:p>
    <w:p w14:paraId="4F9ED01B" w14:textId="77777777" w:rsidR="00483371" w:rsidRPr="00953E73" w:rsidRDefault="00483371" w:rsidP="002E5D24">
      <w:pPr>
        <w:pStyle w:val="ListParagraph"/>
        <w:numPr>
          <w:ilvl w:val="0"/>
          <w:numId w:val="61"/>
        </w:numPr>
        <w:spacing w:before="100" w:beforeAutospacing="1" w:after="100" w:afterAutospacing="1"/>
        <w:rPr>
          <w:u w:val="single"/>
        </w:rPr>
      </w:pPr>
      <w:r w:rsidRPr="00953E73">
        <w:rPr>
          <w:u w:val="single"/>
        </w:rPr>
        <w:t>Detecting output_ready</w:t>
      </w:r>
    </w:p>
    <w:p w14:paraId="1AA28263" w14:textId="77777777" w:rsidR="00483371" w:rsidRPr="00953E73" w:rsidRDefault="00483371" w:rsidP="00483371">
      <w:pPr>
        <w:numPr>
          <w:ilvl w:val="1"/>
          <w:numId w:val="21"/>
        </w:numPr>
        <w:spacing w:before="100" w:beforeAutospacing="1" w:after="100" w:afterAutospacing="1"/>
      </w:pPr>
      <w:r w:rsidRPr="00953E73">
        <w:t>The Validator monitors the DUT’s output_ready and the concurrent chip_sel (so that it knows which test index is active).</w:t>
      </w:r>
    </w:p>
    <w:p w14:paraId="6770DCFD" w14:textId="77777777" w:rsidR="00483371" w:rsidRPr="00953E73" w:rsidRDefault="00483371" w:rsidP="00483371">
      <w:pPr>
        <w:numPr>
          <w:ilvl w:val="1"/>
          <w:numId w:val="21"/>
        </w:numPr>
        <w:spacing w:before="100" w:beforeAutospacing="1" w:after="100" w:afterAutospacing="1"/>
      </w:pPr>
      <w:r w:rsidRPr="00953E73">
        <w:t>As soon as output_ready = 1 (one-cycle pulse), the FSM transitions to read both</w:t>
      </w:r>
      <w:r>
        <w:t xml:space="preserve"> </w:t>
      </w:r>
      <w:r w:rsidRPr="00953E73">
        <w:t xml:space="preserve">the latched </w:t>
      </w:r>
      <w:proofErr w:type="spellStart"/>
      <w:r w:rsidRPr="00953E73">
        <w:t>dut_single_out</w:t>
      </w:r>
      <w:proofErr w:type="spellEnd"/>
      <w:r w:rsidRPr="00953E73">
        <w:t xml:space="preserve"> (the DUT’s 1-bit output)</w:t>
      </w:r>
      <w:r>
        <w:t xml:space="preserve"> and t</w:t>
      </w:r>
      <w:r w:rsidRPr="00953E73">
        <w:t xml:space="preserve">he latched </w:t>
      </w:r>
      <w:proofErr w:type="spellStart"/>
      <w:r w:rsidRPr="00953E73">
        <w:t>expected_single_out</w:t>
      </w:r>
      <w:proofErr w:type="spellEnd"/>
      <w:r w:rsidRPr="00953E73">
        <w:t xml:space="preserve"> (fetched earlier from On-Chip Memory at index tests_count)</w:t>
      </w:r>
    </w:p>
    <w:p w14:paraId="6FDACB9F" w14:textId="77777777" w:rsidR="00483371" w:rsidRPr="005E5D0D" w:rsidRDefault="00483371" w:rsidP="002E5D24">
      <w:pPr>
        <w:pStyle w:val="ListParagraph"/>
        <w:numPr>
          <w:ilvl w:val="0"/>
          <w:numId w:val="61"/>
        </w:numPr>
        <w:spacing w:before="100" w:beforeAutospacing="1" w:after="100" w:afterAutospacing="1"/>
        <w:rPr>
          <w:u w:val="single"/>
        </w:rPr>
      </w:pPr>
      <w:r w:rsidRPr="005E5D0D">
        <w:rPr>
          <w:u w:val="single"/>
        </w:rPr>
        <w:t>Comparing Actual vs. Expected</w:t>
      </w:r>
    </w:p>
    <w:p w14:paraId="37C27A50" w14:textId="77777777" w:rsidR="00483371" w:rsidRPr="00953E73" w:rsidRDefault="00483371" w:rsidP="00483371">
      <w:pPr>
        <w:numPr>
          <w:ilvl w:val="1"/>
          <w:numId w:val="21"/>
        </w:numPr>
        <w:spacing w:before="100" w:beforeAutospacing="1" w:after="100" w:afterAutospacing="1"/>
      </w:pPr>
      <w:r w:rsidRPr="00953E73">
        <w:t xml:space="preserve">The Validator compares </w:t>
      </w:r>
      <w:proofErr w:type="spellStart"/>
      <w:r w:rsidRPr="00953E73">
        <w:t>dut_single_out</w:t>
      </w:r>
      <w:proofErr w:type="spellEnd"/>
      <w:r w:rsidRPr="00953E73">
        <w:t xml:space="preserve"> to </w:t>
      </w:r>
      <w:proofErr w:type="spellStart"/>
      <w:r w:rsidRPr="00953E73">
        <w:t>expected_single_out</w:t>
      </w:r>
      <w:proofErr w:type="spellEnd"/>
      <w:r w:rsidRPr="00953E73">
        <w:t>.</w:t>
      </w:r>
    </w:p>
    <w:p w14:paraId="3ADB29F3" w14:textId="77777777" w:rsidR="00483371" w:rsidRPr="00953E73" w:rsidRDefault="00483371" w:rsidP="00483371">
      <w:pPr>
        <w:numPr>
          <w:ilvl w:val="1"/>
          <w:numId w:val="21"/>
        </w:numPr>
        <w:spacing w:before="100" w:beforeAutospacing="1" w:after="100" w:afterAutospacing="1"/>
      </w:pPr>
      <w:r w:rsidRPr="00953E73">
        <w:t>If they match → result = 1 (pass); else → result = 0 (fail).</w:t>
      </w:r>
    </w:p>
    <w:p w14:paraId="63E11576" w14:textId="52420FE7" w:rsidR="00483371" w:rsidRPr="00483371" w:rsidRDefault="00483371" w:rsidP="00483371">
      <w:pPr>
        <w:numPr>
          <w:ilvl w:val="1"/>
          <w:numId w:val="21"/>
        </w:numPr>
        <w:spacing w:before="100" w:beforeAutospacing="1" w:after="100" w:afterAutospacing="1"/>
      </w:pPr>
      <w:r w:rsidRPr="00953E73">
        <w:t>The Validator then asserts val_done = 1 for one cycle to notify the Generator (and Control Unit) that the comparison is complete.</w:t>
      </w:r>
    </w:p>
    <w:p w14:paraId="7FDA3AB9" w14:textId="04148FB9" w:rsidR="00483371" w:rsidRPr="000C3C96" w:rsidRDefault="000C3C96" w:rsidP="000C3C96">
      <w:pPr>
        <w:spacing w:before="100" w:beforeAutospacing="1" w:after="100" w:afterAutospacing="1"/>
        <w:rPr>
          <w:b/>
          <w:bCs/>
        </w:rPr>
      </w:pPr>
      <w:r>
        <w:rPr>
          <w:rFonts w:asciiTheme="majorBidi" w:hAnsiTheme="majorBidi"/>
          <w:b/>
          <w:bCs/>
          <w:color w:val="000000" w:themeColor="text1"/>
        </w:rPr>
        <w:t>6.</w:t>
      </w:r>
      <w:r w:rsidR="00F87A4C" w:rsidRPr="000C3C96">
        <w:rPr>
          <w:rFonts w:asciiTheme="majorBidi" w:hAnsiTheme="majorBidi"/>
          <w:b/>
          <w:bCs/>
          <w:color w:val="000000" w:themeColor="text1"/>
        </w:rPr>
        <w:t xml:space="preserve"> </w:t>
      </w:r>
      <w:r w:rsidR="00483371" w:rsidRPr="000C3C96">
        <w:rPr>
          <w:rFonts w:asciiTheme="majorBidi" w:hAnsiTheme="majorBidi"/>
          <w:b/>
          <w:bCs/>
          <w:color w:val="000000" w:themeColor="text1"/>
        </w:rPr>
        <w:t>Failure Detection &amp; 7-Segment Update (Seven-Segment Failures)</w:t>
      </w:r>
    </w:p>
    <w:p w14:paraId="7CC4EC57" w14:textId="77777777" w:rsidR="00AB6DE5" w:rsidRPr="00AB6DE5" w:rsidRDefault="00AB6DE5" w:rsidP="002E5D24">
      <w:pPr>
        <w:pStyle w:val="p1"/>
        <w:numPr>
          <w:ilvl w:val="0"/>
          <w:numId w:val="62"/>
        </w:numPr>
        <w:spacing w:before="100" w:beforeAutospacing="1" w:after="100" w:afterAutospacing="1"/>
        <w:rPr>
          <w:rFonts w:asciiTheme="majorBidi" w:hAnsiTheme="majorBidi" w:cstheme="majorBidi"/>
          <w:color w:val="000000" w:themeColor="text1"/>
        </w:rPr>
      </w:pPr>
      <w:r w:rsidRPr="00AB6DE5">
        <w:rPr>
          <w:rFonts w:asciiTheme="majorBidi" w:hAnsiTheme="majorBidi" w:cstheme="majorBidi"/>
          <w:color w:val="000000" w:themeColor="text1"/>
        </w:rPr>
        <w:t xml:space="preserve">The Seven-Segment Failures block monitors </w:t>
      </w:r>
      <w:r w:rsidRPr="00AB6DE5">
        <w:rPr>
          <w:rStyle w:val="s1"/>
          <w:rFonts w:asciiTheme="majorBidi" w:hAnsiTheme="majorBidi" w:cstheme="majorBidi"/>
          <w:color w:val="000000" w:themeColor="text1"/>
        </w:rPr>
        <w:t>val_done = 1</w:t>
      </w:r>
      <w:r w:rsidRPr="00AB6DE5">
        <w:rPr>
          <w:rFonts w:asciiTheme="majorBidi" w:hAnsiTheme="majorBidi" w:cstheme="majorBidi"/>
          <w:color w:val="000000" w:themeColor="text1"/>
        </w:rPr>
        <w:t xml:space="preserve"> and the 1-bit </w:t>
      </w:r>
      <w:r w:rsidRPr="00AB6DE5">
        <w:rPr>
          <w:rStyle w:val="s1"/>
          <w:rFonts w:asciiTheme="majorBidi" w:hAnsiTheme="majorBidi" w:cstheme="majorBidi"/>
          <w:color w:val="000000" w:themeColor="text1"/>
        </w:rPr>
        <w:t>result</w:t>
      </w:r>
      <w:r w:rsidRPr="00AB6DE5">
        <w:rPr>
          <w:rFonts w:asciiTheme="majorBidi" w:hAnsiTheme="majorBidi" w:cstheme="majorBidi"/>
          <w:color w:val="000000" w:themeColor="text1"/>
        </w:rPr>
        <w:t>.</w:t>
      </w:r>
    </w:p>
    <w:p w14:paraId="29ABAF8E" w14:textId="77777777" w:rsidR="00AB6DE5" w:rsidRPr="00483371" w:rsidRDefault="00AB6DE5" w:rsidP="002E5D24">
      <w:pPr>
        <w:pStyle w:val="p1"/>
        <w:numPr>
          <w:ilvl w:val="1"/>
          <w:numId w:val="62"/>
        </w:numPr>
        <w:spacing w:before="100" w:beforeAutospacing="1" w:after="100" w:afterAutospacing="1"/>
        <w:rPr>
          <w:rFonts w:asciiTheme="majorBidi" w:hAnsiTheme="majorBidi" w:cstheme="majorBidi"/>
          <w:color w:val="000000" w:themeColor="text1"/>
          <w:u w:val="single"/>
        </w:rPr>
      </w:pPr>
      <w:r w:rsidRPr="00483371">
        <w:rPr>
          <w:rStyle w:val="s1"/>
          <w:rFonts w:asciiTheme="majorBidi" w:hAnsiTheme="majorBidi" w:cstheme="majorBidi"/>
          <w:color w:val="000000" w:themeColor="text1"/>
          <w:u w:val="single"/>
        </w:rPr>
        <w:t>First Failure</w:t>
      </w:r>
      <w:r w:rsidRPr="00483371">
        <w:rPr>
          <w:rStyle w:val="s2"/>
          <w:rFonts w:asciiTheme="majorBidi" w:eastAsiaTheme="majorEastAsia" w:hAnsiTheme="majorBidi" w:cstheme="majorBidi"/>
          <w:color w:val="000000" w:themeColor="text1"/>
          <w:u w:val="single"/>
        </w:rPr>
        <w:t xml:space="preserve"> (</w:t>
      </w:r>
      <w:r w:rsidRPr="00483371">
        <w:rPr>
          <w:rFonts w:asciiTheme="majorBidi" w:hAnsiTheme="majorBidi" w:cstheme="majorBidi"/>
          <w:color w:val="000000" w:themeColor="text1"/>
          <w:u w:val="single"/>
        </w:rPr>
        <w:t>val_done &amp;&amp; result == 0 &amp;&amp; fails == 0</w:t>
      </w:r>
      <w:r w:rsidRPr="00483371">
        <w:rPr>
          <w:rStyle w:val="s2"/>
          <w:rFonts w:asciiTheme="majorBidi" w:eastAsiaTheme="majorEastAsia" w:hAnsiTheme="majorBidi" w:cstheme="majorBidi"/>
          <w:color w:val="000000" w:themeColor="text1"/>
          <w:u w:val="single"/>
        </w:rPr>
        <w:t>):</w:t>
      </w:r>
    </w:p>
    <w:p w14:paraId="3A7AAE48" w14:textId="77777777" w:rsidR="00AB6DE5" w:rsidRPr="00AB6DE5" w:rsidRDefault="00AB6DE5" w:rsidP="002E5D24">
      <w:pPr>
        <w:pStyle w:val="p1"/>
        <w:numPr>
          <w:ilvl w:val="2"/>
          <w:numId w:val="62"/>
        </w:numPr>
        <w:spacing w:before="100" w:beforeAutospacing="1" w:after="100" w:afterAutospacing="1"/>
        <w:rPr>
          <w:rFonts w:asciiTheme="majorBidi" w:hAnsiTheme="majorBidi" w:cstheme="majorBidi"/>
          <w:color w:val="000000" w:themeColor="text1"/>
        </w:rPr>
      </w:pPr>
      <w:r w:rsidRPr="00AB6DE5">
        <w:rPr>
          <w:rStyle w:val="s1"/>
          <w:rFonts w:asciiTheme="majorBidi" w:hAnsiTheme="majorBidi" w:cstheme="majorBidi"/>
          <w:color w:val="000000" w:themeColor="text1"/>
        </w:rPr>
        <w:t xml:space="preserve">Record </w:t>
      </w:r>
      <w:proofErr w:type="spellStart"/>
      <w:r w:rsidRPr="00AB6DE5">
        <w:rPr>
          <w:rFonts w:asciiTheme="majorBidi" w:hAnsiTheme="majorBidi" w:cstheme="majorBidi"/>
          <w:color w:val="000000" w:themeColor="text1"/>
        </w:rPr>
        <w:t>first_fail</w:t>
      </w:r>
      <w:proofErr w:type="spellEnd"/>
      <w:r w:rsidRPr="00AB6DE5">
        <w:rPr>
          <w:rFonts w:asciiTheme="majorBidi" w:hAnsiTheme="majorBidi" w:cstheme="majorBidi"/>
          <w:color w:val="000000" w:themeColor="text1"/>
        </w:rPr>
        <w:t xml:space="preserve"> = </w:t>
      </w:r>
      <w:proofErr w:type="spellStart"/>
      <w:r w:rsidRPr="00AB6DE5">
        <w:rPr>
          <w:rFonts w:asciiTheme="majorBidi" w:hAnsiTheme="majorBidi" w:cstheme="majorBidi"/>
          <w:color w:val="000000" w:themeColor="text1"/>
        </w:rPr>
        <w:t>tests_count</w:t>
      </w:r>
      <w:proofErr w:type="spellEnd"/>
      <w:r w:rsidRPr="00AB6DE5">
        <w:rPr>
          <w:rStyle w:val="s1"/>
          <w:rFonts w:asciiTheme="majorBidi" w:hAnsiTheme="majorBidi" w:cstheme="majorBidi"/>
          <w:color w:val="000000" w:themeColor="text1"/>
        </w:rPr>
        <w:t>.</w:t>
      </w:r>
    </w:p>
    <w:p w14:paraId="0F7CD5E1" w14:textId="57F9897A" w:rsidR="00AB6DE5" w:rsidRPr="00AB6DE5" w:rsidRDefault="00AB6DE5" w:rsidP="002E5D24">
      <w:pPr>
        <w:pStyle w:val="p1"/>
        <w:numPr>
          <w:ilvl w:val="2"/>
          <w:numId w:val="62"/>
        </w:numPr>
        <w:spacing w:before="100" w:beforeAutospacing="1" w:after="100" w:afterAutospacing="1"/>
        <w:rPr>
          <w:rFonts w:asciiTheme="majorBidi" w:hAnsiTheme="majorBidi" w:cstheme="majorBidi"/>
          <w:color w:val="000000" w:themeColor="text1"/>
        </w:rPr>
      </w:pPr>
      <w:r w:rsidRPr="00AB6DE5">
        <w:rPr>
          <w:rFonts w:asciiTheme="majorBidi" w:hAnsiTheme="majorBidi" w:cstheme="majorBidi"/>
          <w:color w:val="000000" w:themeColor="text1"/>
        </w:rPr>
        <w:t xml:space="preserve">Decode the decimal digits of </w:t>
      </w:r>
      <w:proofErr w:type="spellStart"/>
      <w:r w:rsidRPr="00AB6DE5">
        <w:rPr>
          <w:rStyle w:val="s1"/>
          <w:rFonts w:asciiTheme="majorBidi" w:hAnsiTheme="majorBidi" w:cstheme="majorBidi"/>
          <w:color w:val="000000" w:themeColor="text1"/>
        </w:rPr>
        <w:t>first_fail</w:t>
      </w:r>
      <w:proofErr w:type="spellEnd"/>
      <w:r w:rsidRPr="00AB6DE5">
        <w:rPr>
          <w:rFonts w:asciiTheme="majorBidi" w:hAnsiTheme="majorBidi" w:cstheme="majorBidi"/>
          <w:color w:val="000000" w:themeColor="text1"/>
        </w:rPr>
        <w:t xml:space="preserve"> (hundreds/tens/ones) and drive </w:t>
      </w:r>
      <w:r w:rsidR="00483371">
        <w:rPr>
          <w:rStyle w:val="s1"/>
          <w:rFonts w:asciiTheme="majorBidi" w:hAnsiTheme="majorBidi" w:cstheme="majorBidi"/>
          <w:color w:val="000000" w:themeColor="text1"/>
        </w:rPr>
        <w:t>HEX 0-2</w:t>
      </w:r>
      <w:r w:rsidRPr="00AB6DE5">
        <w:rPr>
          <w:rFonts w:asciiTheme="majorBidi" w:hAnsiTheme="majorBidi" w:cstheme="majorBidi"/>
          <w:color w:val="000000" w:themeColor="text1"/>
        </w:rPr>
        <w:t xml:space="preserve"> accordingly.</w:t>
      </w:r>
    </w:p>
    <w:p w14:paraId="4325C46C" w14:textId="77777777" w:rsidR="00AB6DE5" w:rsidRPr="00AB6DE5" w:rsidRDefault="00AB6DE5" w:rsidP="002E5D24">
      <w:pPr>
        <w:pStyle w:val="p1"/>
        <w:numPr>
          <w:ilvl w:val="2"/>
          <w:numId w:val="62"/>
        </w:numPr>
        <w:spacing w:before="100" w:beforeAutospacing="1" w:after="100" w:afterAutospacing="1"/>
        <w:rPr>
          <w:rFonts w:asciiTheme="majorBidi" w:hAnsiTheme="majorBidi" w:cstheme="majorBidi"/>
          <w:color w:val="000000" w:themeColor="text1"/>
        </w:rPr>
      </w:pPr>
      <w:r w:rsidRPr="00AB6DE5">
        <w:rPr>
          <w:rFonts w:asciiTheme="majorBidi" w:hAnsiTheme="majorBidi" w:cstheme="majorBidi"/>
          <w:color w:val="000000" w:themeColor="text1"/>
        </w:rPr>
        <w:t xml:space="preserve">Increment </w:t>
      </w:r>
      <w:r w:rsidRPr="00AB6DE5">
        <w:rPr>
          <w:rStyle w:val="s1"/>
          <w:rFonts w:asciiTheme="majorBidi" w:hAnsiTheme="majorBidi" w:cstheme="majorBidi"/>
          <w:color w:val="000000" w:themeColor="text1"/>
        </w:rPr>
        <w:t>fails</w:t>
      </w:r>
      <w:r w:rsidRPr="00AB6DE5">
        <w:rPr>
          <w:rFonts w:asciiTheme="majorBidi" w:hAnsiTheme="majorBidi" w:cstheme="majorBidi"/>
          <w:color w:val="000000" w:themeColor="text1"/>
        </w:rPr>
        <w:t xml:space="preserve"> to 1.</w:t>
      </w:r>
    </w:p>
    <w:p w14:paraId="1AED391B" w14:textId="77777777" w:rsidR="00AB6DE5" w:rsidRPr="00AB6DE5" w:rsidRDefault="00AB6DE5" w:rsidP="002E5D24">
      <w:pPr>
        <w:pStyle w:val="p1"/>
        <w:numPr>
          <w:ilvl w:val="2"/>
          <w:numId w:val="62"/>
        </w:numPr>
        <w:spacing w:before="100" w:beforeAutospacing="1" w:after="100" w:afterAutospacing="1"/>
        <w:rPr>
          <w:rFonts w:asciiTheme="majorBidi" w:hAnsiTheme="majorBidi" w:cstheme="majorBidi"/>
          <w:color w:val="000000" w:themeColor="text1"/>
        </w:rPr>
      </w:pPr>
      <w:r w:rsidRPr="00AB6DE5">
        <w:rPr>
          <w:rFonts w:asciiTheme="majorBidi" w:hAnsiTheme="majorBidi" w:cstheme="majorBidi"/>
          <w:color w:val="000000" w:themeColor="text1"/>
        </w:rPr>
        <w:t xml:space="preserve">Keep </w:t>
      </w:r>
      <w:proofErr w:type="spellStart"/>
      <w:r w:rsidRPr="00AB6DE5">
        <w:rPr>
          <w:rStyle w:val="s1"/>
          <w:rFonts w:asciiTheme="majorBidi" w:hAnsiTheme="majorBidi" w:cstheme="majorBidi"/>
          <w:color w:val="000000" w:themeColor="text1"/>
        </w:rPr>
        <w:t>stop_tests</w:t>
      </w:r>
      <w:proofErr w:type="spellEnd"/>
      <w:r w:rsidRPr="00AB6DE5">
        <w:rPr>
          <w:rStyle w:val="s1"/>
          <w:rFonts w:asciiTheme="majorBidi" w:hAnsiTheme="majorBidi" w:cstheme="majorBidi"/>
          <w:color w:val="000000" w:themeColor="text1"/>
        </w:rPr>
        <w:t xml:space="preserve"> = 0</w:t>
      </w:r>
      <w:r w:rsidRPr="00AB6DE5">
        <w:rPr>
          <w:rFonts w:asciiTheme="majorBidi" w:hAnsiTheme="majorBidi" w:cstheme="majorBidi"/>
          <w:color w:val="000000" w:themeColor="text1"/>
        </w:rPr>
        <w:t xml:space="preserve"> (still allow further tests).</w:t>
      </w:r>
    </w:p>
    <w:p w14:paraId="19B47A6E" w14:textId="77777777" w:rsidR="00AB6DE5" w:rsidRPr="00483371" w:rsidRDefault="00AB6DE5" w:rsidP="002E5D24">
      <w:pPr>
        <w:pStyle w:val="p1"/>
        <w:numPr>
          <w:ilvl w:val="1"/>
          <w:numId w:val="62"/>
        </w:numPr>
        <w:spacing w:before="100" w:beforeAutospacing="1" w:after="100" w:afterAutospacing="1"/>
        <w:rPr>
          <w:rFonts w:asciiTheme="majorBidi" w:hAnsiTheme="majorBidi" w:cstheme="majorBidi"/>
          <w:color w:val="000000" w:themeColor="text1"/>
          <w:u w:val="single"/>
        </w:rPr>
      </w:pPr>
      <w:r w:rsidRPr="00483371">
        <w:rPr>
          <w:rStyle w:val="s1"/>
          <w:rFonts w:asciiTheme="majorBidi" w:hAnsiTheme="majorBidi" w:cstheme="majorBidi"/>
          <w:color w:val="000000" w:themeColor="text1"/>
          <w:u w:val="single"/>
        </w:rPr>
        <w:t>Second Failure</w:t>
      </w:r>
      <w:r w:rsidRPr="00483371">
        <w:rPr>
          <w:rStyle w:val="s2"/>
          <w:rFonts w:asciiTheme="majorBidi" w:eastAsiaTheme="majorEastAsia" w:hAnsiTheme="majorBidi" w:cstheme="majorBidi"/>
          <w:color w:val="000000" w:themeColor="text1"/>
          <w:u w:val="single"/>
        </w:rPr>
        <w:t xml:space="preserve"> (</w:t>
      </w:r>
      <w:r w:rsidRPr="00483371">
        <w:rPr>
          <w:rFonts w:asciiTheme="majorBidi" w:hAnsiTheme="majorBidi" w:cstheme="majorBidi"/>
          <w:color w:val="000000" w:themeColor="text1"/>
          <w:u w:val="single"/>
        </w:rPr>
        <w:t>val_done &amp;&amp; result == 0 &amp;&amp; fails == 1</w:t>
      </w:r>
      <w:r w:rsidRPr="00483371">
        <w:rPr>
          <w:rStyle w:val="s2"/>
          <w:rFonts w:asciiTheme="majorBidi" w:eastAsiaTheme="majorEastAsia" w:hAnsiTheme="majorBidi" w:cstheme="majorBidi"/>
          <w:color w:val="000000" w:themeColor="text1"/>
          <w:u w:val="single"/>
        </w:rPr>
        <w:t>):</w:t>
      </w:r>
    </w:p>
    <w:p w14:paraId="3BC99B96" w14:textId="77777777" w:rsidR="00AB6DE5" w:rsidRPr="00AB6DE5" w:rsidRDefault="00AB6DE5" w:rsidP="002E5D24">
      <w:pPr>
        <w:pStyle w:val="p1"/>
        <w:numPr>
          <w:ilvl w:val="2"/>
          <w:numId w:val="62"/>
        </w:numPr>
        <w:spacing w:before="100" w:beforeAutospacing="1" w:after="100" w:afterAutospacing="1"/>
        <w:rPr>
          <w:rFonts w:asciiTheme="majorBidi" w:hAnsiTheme="majorBidi" w:cstheme="majorBidi"/>
          <w:color w:val="000000" w:themeColor="text1"/>
        </w:rPr>
      </w:pPr>
      <w:r w:rsidRPr="00AB6DE5">
        <w:rPr>
          <w:rStyle w:val="s1"/>
          <w:rFonts w:asciiTheme="majorBidi" w:hAnsiTheme="majorBidi" w:cstheme="majorBidi"/>
          <w:color w:val="000000" w:themeColor="text1"/>
        </w:rPr>
        <w:t xml:space="preserve">Record </w:t>
      </w:r>
      <w:proofErr w:type="spellStart"/>
      <w:r w:rsidRPr="00AB6DE5">
        <w:rPr>
          <w:rFonts w:asciiTheme="majorBidi" w:hAnsiTheme="majorBidi" w:cstheme="majorBidi"/>
          <w:color w:val="000000" w:themeColor="text1"/>
        </w:rPr>
        <w:t>second_fail</w:t>
      </w:r>
      <w:proofErr w:type="spellEnd"/>
      <w:r w:rsidRPr="00AB6DE5">
        <w:rPr>
          <w:rFonts w:asciiTheme="majorBidi" w:hAnsiTheme="majorBidi" w:cstheme="majorBidi"/>
          <w:color w:val="000000" w:themeColor="text1"/>
        </w:rPr>
        <w:t xml:space="preserve"> = </w:t>
      </w:r>
      <w:proofErr w:type="spellStart"/>
      <w:r w:rsidRPr="00AB6DE5">
        <w:rPr>
          <w:rFonts w:asciiTheme="majorBidi" w:hAnsiTheme="majorBidi" w:cstheme="majorBidi"/>
          <w:color w:val="000000" w:themeColor="text1"/>
        </w:rPr>
        <w:t>tests_count</w:t>
      </w:r>
      <w:proofErr w:type="spellEnd"/>
      <w:r w:rsidRPr="00AB6DE5">
        <w:rPr>
          <w:rStyle w:val="s1"/>
          <w:rFonts w:asciiTheme="majorBidi" w:hAnsiTheme="majorBidi" w:cstheme="majorBidi"/>
          <w:color w:val="000000" w:themeColor="text1"/>
        </w:rPr>
        <w:t>.</w:t>
      </w:r>
    </w:p>
    <w:p w14:paraId="4062AA3A" w14:textId="45EBD4DB" w:rsidR="00AB6DE5" w:rsidRPr="00AB6DE5" w:rsidRDefault="00AB6DE5" w:rsidP="002E5D24">
      <w:pPr>
        <w:pStyle w:val="p1"/>
        <w:numPr>
          <w:ilvl w:val="2"/>
          <w:numId w:val="62"/>
        </w:numPr>
        <w:spacing w:before="100" w:beforeAutospacing="1" w:after="100" w:afterAutospacing="1"/>
        <w:rPr>
          <w:rFonts w:asciiTheme="majorBidi" w:hAnsiTheme="majorBidi" w:cstheme="majorBidi"/>
          <w:color w:val="000000" w:themeColor="text1"/>
        </w:rPr>
      </w:pPr>
      <w:r w:rsidRPr="00AB6DE5">
        <w:rPr>
          <w:rStyle w:val="s1"/>
          <w:rFonts w:asciiTheme="majorBidi" w:hAnsiTheme="majorBidi" w:cstheme="majorBidi"/>
          <w:color w:val="000000" w:themeColor="text1"/>
        </w:rPr>
        <w:t xml:space="preserve">Decode and drive </w:t>
      </w:r>
      <w:r w:rsidR="00483371">
        <w:rPr>
          <w:rFonts w:asciiTheme="majorBidi" w:hAnsiTheme="majorBidi" w:cstheme="majorBidi"/>
          <w:color w:val="000000" w:themeColor="text1"/>
        </w:rPr>
        <w:t>HEX 3-5</w:t>
      </w:r>
      <w:r w:rsidRPr="00AB6DE5">
        <w:rPr>
          <w:rStyle w:val="s1"/>
          <w:rFonts w:asciiTheme="majorBidi" w:hAnsiTheme="majorBidi" w:cstheme="majorBidi"/>
          <w:color w:val="000000" w:themeColor="text1"/>
        </w:rPr>
        <w:t xml:space="preserve"> for </w:t>
      </w:r>
      <w:proofErr w:type="spellStart"/>
      <w:r w:rsidRPr="00AB6DE5">
        <w:rPr>
          <w:rFonts w:asciiTheme="majorBidi" w:hAnsiTheme="majorBidi" w:cstheme="majorBidi"/>
          <w:color w:val="000000" w:themeColor="text1"/>
        </w:rPr>
        <w:t>second_fail</w:t>
      </w:r>
      <w:proofErr w:type="spellEnd"/>
      <w:r w:rsidRPr="00AB6DE5">
        <w:rPr>
          <w:rStyle w:val="s1"/>
          <w:rFonts w:asciiTheme="majorBidi" w:hAnsiTheme="majorBidi" w:cstheme="majorBidi"/>
          <w:color w:val="000000" w:themeColor="text1"/>
        </w:rPr>
        <w:t>.</w:t>
      </w:r>
    </w:p>
    <w:p w14:paraId="242939A8" w14:textId="77777777" w:rsidR="00AB6DE5" w:rsidRPr="00AB6DE5" w:rsidRDefault="00AB6DE5" w:rsidP="002E5D24">
      <w:pPr>
        <w:pStyle w:val="p1"/>
        <w:numPr>
          <w:ilvl w:val="2"/>
          <w:numId w:val="62"/>
        </w:numPr>
        <w:spacing w:before="100" w:beforeAutospacing="1" w:after="100" w:afterAutospacing="1"/>
        <w:rPr>
          <w:rFonts w:asciiTheme="majorBidi" w:hAnsiTheme="majorBidi" w:cstheme="majorBidi"/>
          <w:color w:val="000000" w:themeColor="text1"/>
        </w:rPr>
      </w:pPr>
      <w:r w:rsidRPr="00AB6DE5">
        <w:rPr>
          <w:rFonts w:asciiTheme="majorBidi" w:hAnsiTheme="majorBidi" w:cstheme="majorBidi"/>
          <w:color w:val="000000" w:themeColor="text1"/>
        </w:rPr>
        <w:t xml:space="preserve">Increment </w:t>
      </w:r>
      <w:r w:rsidRPr="00AB6DE5">
        <w:rPr>
          <w:rStyle w:val="s1"/>
          <w:rFonts w:asciiTheme="majorBidi" w:hAnsiTheme="majorBidi" w:cstheme="majorBidi"/>
          <w:color w:val="000000" w:themeColor="text1"/>
        </w:rPr>
        <w:t>fails</w:t>
      </w:r>
      <w:r w:rsidRPr="00AB6DE5">
        <w:rPr>
          <w:rFonts w:asciiTheme="majorBidi" w:hAnsiTheme="majorBidi" w:cstheme="majorBidi"/>
          <w:color w:val="000000" w:themeColor="text1"/>
        </w:rPr>
        <w:t xml:space="preserve"> to 2.</w:t>
      </w:r>
    </w:p>
    <w:p w14:paraId="5C95998D" w14:textId="77777777" w:rsidR="00AB6DE5" w:rsidRPr="00AB6DE5" w:rsidRDefault="00AB6DE5" w:rsidP="002E5D24">
      <w:pPr>
        <w:pStyle w:val="p1"/>
        <w:numPr>
          <w:ilvl w:val="2"/>
          <w:numId w:val="62"/>
        </w:numPr>
        <w:spacing w:before="100" w:beforeAutospacing="1" w:after="100" w:afterAutospacing="1"/>
        <w:rPr>
          <w:rFonts w:asciiTheme="majorBidi" w:hAnsiTheme="majorBidi" w:cstheme="majorBidi"/>
          <w:color w:val="000000" w:themeColor="text1"/>
        </w:rPr>
      </w:pPr>
      <w:r w:rsidRPr="00AB6DE5">
        <w:rPr>
          <w:rFonts w:asciiTheme="majorBidi" w:hAnsiTheme="majorBidi" w:cstheme="majorBidi"/>
          <w:color w:val="000000" w:themeColor="text1"/>
        </w:rPr>
        <w:t xml:space="preserve">Assert </w:t>
      </w:r>
      <w:proofErr w:type="spellStart"/>
      <w:r w:rsidRPr="00AB6DE5">
        <w:rPr>
          <w:rStyle w:val="s1"/>
          <w:rFonts w:asciiTheme="majorBidi" w:hAnsiTheme="majorBidi" w:cstheme="majorBidi"/>
          <w:color w:val="000000" w:themeColor="text1"/>
        </w:rPr>
        <w:t>stop_tests</w:t>
      </w:r>
      <w:proofErr w:type="spellEnd"/>
      <w:r w:rsidRPr="00AB6DE5">
        <w:rPr>
          <w:rStyle w:val="s1"/>
          <w:rFonts w:asciiTheme="majorBidi" w:hAnsiTheme="majorBidi" w:cstheme="majorBidi"/>
          <w:color w:val="000000" w:themeColor="text1"/>
        </w:rPr>
        <w:t xml:space="preserve"> = 1</w:t>
      </w:r>
      <w:r w:rsidRPr="00AB6DE5">
        <w:rPr>
          <w:rFonts w:asciiTheme="majorBidi" w:hAnsiTheme="majorBidi" w:cstheme="majorBidi"/>
          <w:color w:val="000000" w:themeColor="text1"/>
        </w:rPr>
        <w:t xml:space="preserve"> → halts the Generator and Control Unit from issuing new tests.</w:t>
      </w:r>
    </w:p>
    <w:p w14:paraId="7230A6E9" w14:textId="77777777" w:rsidR="00AB6DE5" w:rsidRPr="00AB6DE5" w:rsidRDefault="00AB6DE5" w:rsidP="002E5D24">
      <w:pPr>
        <w:pStyle w:val="p1"/>
        <w:numPr>
          <w:ilvl w:val="0"/>
          <w:numId w:val="62"/>
        </w:numPr>
        <w:spacing w:before="100" w:beforeAutospacing="1" w:after="100" w:afterAutospacing="1"/>
        <w:rPr>
          <w:rFonts w:asciiTheme="majorBidi" w:hAnsiTheme="majorBidi" w:cstheme="majorBidi"/>
          <w:color w:val="000000" w:themeColor="text1"/>
        </w:rPr>
      </w:pPr>
      <w:r w:rsidRPr="00F979A4">
        <w:rPr>
          <w:rStyle w:val="s1"/>
          <w:rFonts w:asciiTheme="majorBidi" w:hAnsiTheme="majorBidi" w:cstheme="majorBidi"/>
          <w:color w:val="000000" w:themeColor="text1"/>
        </w:rPr>
        <w:t>If result == 1 (pass)</w:t>
      </w:r>
      <w:r w:rsidRPr="00AB6DE5">
        <w:rPr>
          <w:rFonts w:asciiTheme="majorBidi" w:hAnsiTheme="majorBidi" w:cstheme="majorBidi"/>
          <w:color w:val="000000" w:themeColor="text1"/>
        </w:rPr>
        <w:t xml:space="preserve"> or </w:t>
      </w:r>
      <w:r w:rsidRPr="00AB6DE5">
        <w:rPr>
          <w:rStyle w:val="s2"/>
          <w:rFonts w:asciiTheme="majorBidi" w:eastAsiaTheme="majorEastAsia" w:hAnsiTheme="majorBidi" w:cstheme="majorBidi"/>
          <w:color w:val="000000" w:themeColor="text1"/>
        </w:rPr>
        <w:t>fails &gt;= 2</w:t>
      </w:r>
      <w:r w:rsidRPr="00AB6DE5">
        <w:rPr>
          <w:rFonts w:asciiTheme="majorBidi" w:hAnsiTheme="majorBidi" w:cstheme="majorBidi"/>
          <w:color w:val="000000" w:themeColor="text1"/>
        </w:rPr>
        <w:t xml:space="preserve">, no new changes to 7-segment or </w:t>
      </w:r>
      <w:proofErr w:type="spellStart"/>
      <w:r w:rsidRPr="00AB6DE5">
        <w:rPr>
          <w:rStyle w:val="s2"/>
          <w:rFonts w:asciiTheme="majorBidi" w:eastAsiaTheme="majorEastAsia" w:hAnsiTheme="majorBidi" w:cstheme="majorBidi"/>
          <w:color w:val="000000" w:themeColor="text1"/>
        </w:rPr>
        <w:t>stop_tests</w:t>
      </w:r>
      <w:proofErr w:type="spellEnd"/>
      <w:r w:rsidRPr="00AB6DE5">
        <w:rPr>
          <w:rFonts w:asciiTheme="majorBidi" w:hAnsiTheme="majorBidi" w:cstheme="majorBidi"/>
          <w:color w:val="000000" w:themeColor="text1"/>
        </w:rPr>
        <w:t xml:space="preserve"> occur in this cycle.</w:t>
      </w:r>
    </w:p>
    <w:p w14:paraId="09033469" w14:textId="025190E7" w:rsidR="00710239" w:rsidRPr="00710239" w:rsidRDefault="00710239" w:rsidP="00AB6DE5">
      <w:pPr>
        <w:spacing w:before="100" w:beforeAutospacing="1" w:after="100" w:afterAutospacing="1"/>
      </w:pPr>
    </w:p>
    <w:p w14:paraId="5BDE8127" w14:textId="10966B89" w:rsidR="000C3C96" w:rsidRPr="000C3C96" w:rsidRDefault="000C3C96" w:rsidP="000C3C96">
      <w:pPr>
        <w:pStyle w:val="Heading3"/>
        <w:numPr>
          <w:ilvl w:val="0"/>
          <w:numId w:val="14"/>
        </w:numPr>
        <w:rPr>
          <w:rFonts w:asciiTheme="majorBidi" w:hAnsiTheme="majorBidi"/>
          <w:color w:val="000000" w:themeColor="text1"/>
          <w:sz w:val="27"/>
          <w:szCs w:val="27"/>
        </w:rPr>
      </w:pPr>
      <w:r w:rsidRPr="000C3C96">
        <w:rPr>
          <w:rFonts w:asciiTheme="majorBidi" w:hAnsiTheme="majorBidi"/>
          <w:color w:val="000000" w:themeColor="text1"/>
        </w:rPr>
        <w:lastRenderedPageBreak/>
        <w:t>Advance or Halt (Generator &amp; Control Unit)</w:t>
      </w:r>
    </w:p>
    <w:p w14:paraId="2E6D2786" w14:textId="3EC637A5" w:rsidR="00BC19C1" w:rsidRPr="00BC19C1" w:rsidRDefault="00BC19C1" w:rsidP="002E5D24">
      <w:pPr>
        <w:pStyle w:val="ListParagraph"/>
        <w:numPr>
          <w:ilvl w:val="0"/>
          <w:numId w:val="61"/>
        </w:numPr>
        <w:spacing w:before="100" w:beforeAutospacing="1" w:after="100" w:afterAutospacing="1"/>
      </w:pPr>
      <w:r w:rsidRPr="00BC19C1">
        <w:rPr>
          <w:b/>
          <w:bCs/>
        </w:rPr>
        <w:t>Generator Response</w:t>
      </w:r>
    </w:p>
    <w:p w14:paraId="2C91FD1F" w14:textId="77777777" w:rsidR="00BC19C1" w:rsidRPr="00BC19C1" w:rsidRDefault="00BC19C1" w:rsidP="00BC19C1">
      <w:pPr>
        <w:numPr>
          <w:ilvl w:val="1"/>
          <w:numId w:val="14"/>
        </w:numPr>
        <w:spacing w:before="100" w:beforeAutospacing="1" w:after="100" w:afterAutospacing="1"/>
      </w:pPr>
      <w:r w:rsidRPr="00BC19C1">
        <w:t>As soon as val_done = 1, the Generator:</w:t>
      </w:r>
    </w:p>
    <w:p w14:paraId="77A86600" w14:textId="77777777" w:rsidR="00BC19C1" w:rsidRPr="00BC19C1" w:rsidRDefault="00BC19C1" w:rsidP="00BC19C1">
      <w:pPr>
        <w:numPr>
          <w:ilvl w:val="2"/>
          <w:numId w:val="14"/>
        </w:numPr>
        <w:spacing w:before="100" w:beforeAutospacing="1" w:after="100" w:afterAutospacing="1"/>
      </w:pPr>
      <w:proofErr w:type="spellStart"/>
      <w:r w:rsidRPr="00BC19C1">
        <w:t>Deasserts</w:t>
      </w:r>
      <w:proofErr w:type="spellEnd"/>
      <w:r w:rsidRPr="00BC19C1">
        <w:t xml:space="preserve"> </w:t>
      </w:r>
      <w:proofErr w:type="spellStart"/>
      <w:r w:rsidRPr="00BC19C1">
        <w:t>chip_sel</w:t>
      </w:r>
      <w:proofErr w:type="spellEnd"/>
      <w:r w:rsidRPr="00BC19C1">
        <w:t xml:space="preserve"> = 0.</w:t>
      </w:r>
    </w:p>
    <w:p w14:paraId="125E02BE" w14:textId="77777777" w:rsidR="00BC19C1" w:rsidRPr="00BC19C1" w:rsidRDefault="00BC19C1" w:rsidP="00BC19C1">
      <w:pPr>
        <w:numPr>
          <w:ilvl w:val="2"/>
          <w:numId w:val="14"/>
        </w:numPr>
        <w:spacing w:before="100" w:beforeAutospacing="1" w:after="100" w:afterAutospacing="1"/>
      </w:pPr>
      <w:r w:rsidRPr="00BC19C1">
        <w:t>Increments tests_count += 1 (move to next test index).</w:t>
      </w:r>
    </w:p>
    <w:p w14:paraId="3B9BE65A" w14:textId="77777777" w:rsidR="00BC19C1" w:rsidRPr="00BC19C1" w:rsidRDefault="00BC19C1" w:rsidP="00BC19C1">
      <w:pPr>
        <w:numPr>
          <w:ilvl w:val="1"/>
          <w:numId w:val="14"/>
        </w:numPr>
        <w:spacing w:before="100" w:beforeAutospacing="1" w:after="100" w:afterAutospacing="1"/>
      </w:pPr>
      <w:r w:rsidRPr="00BC19C1">
        <w:t>Then checks two conditions:</w:t>
      </w:r>
    </w:p>
    <w:p w14:paraId="66E0CE6E" w14:textId="77777777" w:rsidR="00BC19C1" w:rsidRPr="00BC19C1" w:rsidRDefault="00BC19C1" w:rsidP="00BC19C1">
      <w:pPr>
        <w:numPr>
          <w:ilvl w:val="2"/>
          <w:numId w:val="14"/>
        </w:numPr>
        <w:spacing w:before="100" w:beforeAutospacing="1" w:after="100" w:afterAutospacing="1"/>
      </w:pPr>
      <w:r w:rsidRPr="00BC19C1">
        <w:t>If (tests_count &lt; TOTAL_TESTS) &amp;&amp; (</w:t>
      </w:r>
      <w:proofErr w:type="spellStart"/>
      <w:r w:rsidRPr="00BC19C1">
        <w:t>stop_tests</w:t>
      </w:r>
      <w:proofErr w:type="spellEnd"/>
      <w:r w:rsidRPr="00BC19C1">
        <w:t xml:space="preserve"> == 0), return to GEN_IDLE and immediately begin streaming the next test when the Control Unit issues a new start_run.</w:t>
      </w:r>
    </w:p>
    <w:p w14:paraId="595C3397" w14:textId="684D382D" w:rsidR="00BC19C1" w:rsidRPr="00BC19C1" w:rsidRDefault="00BC19C1" w:rsidP="00BC19C1">
      <w:pPr>
        <w:numPr>
          <w:ilvl w:val="2"/>
          <w:numId w:val="14"/>
        </w:numPr>
        <w:spacing w:before="100" w:beforeAutospacing="1" w:after="100" w:afterAutospacing="1"/>
      </w:pPr>
      <w:r w:rsidRPr="00BC19C1">
        <w:t xml:space="preserve">Otherwise (either tests_count == 500 or </w:t>
      </w:r>
      <w:proofErr w:type="spellStart"/>
      <w:r w:rsidRPr="00BC19C1">
        <w:t>stop_tests</w:t>
      </w:r>
      <w:proofErr w:type="spellEnd"/>
      <w:r w:rsidRPr="00BC19C1">
        <w:t xml:space="preserve"> == 1), move to GEN_DONE and </w:t>
      </w:r>
      <w:r w:rsidR="00E12AD0">
        <w:t>don’t</w:t>
      </w:r>
      <w:r w:rsidRPr="00BC19C1">
        <w:t xml:space="preserve"> assert rd_en/wr_en again.</w:t>
      </w:r>
    </w:p>
    <w:p w14:paraId="41341BB2" w14:textId="77777777" w:rsidR="00BC19C1" w:rsidRPr="00BC19C1" w:rsidRDefault="00BC19C1" w:rsidP="003E4AB0">
      <w:pPr>
        <w:pStyle w:val="ListParagraph"/>
        <w:numPr>
          <w:ilvl w:val="0"/>
          <w:numId w:val="61"/>
        </w:numPr>
        <w:spacing w:before="100" w:beforeAutospacing="1" w:after="100" w:afterAutospacing="1"/>
      </w:pPr>
      <w:r w:rsidRPr="00BC19C1">
        <w:rPr>
          <w:b/>
          <w:bCs/>
        </w:rPr>
        <w:t>Control Unit Response</w:t>
      </w:r>
    </w:p>
    <w:p w14:paraId="07174E77" w14:textId="77777777" w:rsidR="00BC19C1" w:rsidRPr="00BC19C1" w:rsidRDefault="00BC19C1" w:rsidP="00BC19C1">
      <w:pPr>
        <w:numPr>
          <w:ilvl w:val="1"/>
          <w:numId w:val="14"/>
        </w:numPr>
        <w:spacing w:before="100" w:beforeAutospacing="1" w:after="100" w:afterAutospacing="1"/>
      </w:pPr>
      <w:r w:rsidRPr="00BC19C1">
        <w:t xml:space="preserve">Upon receiving one-cycle val_done = 1, the Control Unit will issue another one-cycle </w:t>
      </w:r>
      <w:proofErr w:type="spellStart"/>
      <w:r w:rsidRPr="00BC19C1">
        <w:t>start_run</w:t>
      </w:r>
      <w:proofErr w:type="spellEnd"/>
      <w:r w:rsidRPr="00BC19C1">
        <w:t xml:space="preserve"> (unless </w:t>
      </w:r>
      <w:proofErr w:type="spellStart"/>
      <w:r w:rsidRPr="00BC19C1">
        <w:t>stop_tests</w:t>
      </w:r>
      <w:proofErr w:type="spellEnd"/>
      <w:r w:rsidRPr="00BC19C1">
        <w:t xml:space="preserve"> == 1).</w:t>
      </w:r>
    </w:p>
    <w:p w14:paraId="2429D3B2" w14:textId="77777777" w:rsidR="00BC19C1" w:rsidRPr="00BC19C1" w:rsidRDefault="00BC19C1" w:rsidP="00BC19C1">
      <w:pPr>
        <w:numPr>
          <w:ilvl w:val="1"/>
          <w:numId w:val="14"/>
        </w:numPr>
        <w:spacing w:before="100" w:beforeAutospacing="1" w:after="100" w:afterAutospacing="1"/>
      </w:pPr>
      <w:r w:rsidRPr="00BC19C1">
        <w:t>This creates a seamless chain of start_run → Generator reads 66 words → DUT/Validator → val_done → start_run for as many tests as possible.</w:t>
      </w:r>
    </w:p>
    <w:p w14:paraId="7384E7E9" w14:textId="2D0B089A" w:rsidR="00BC19C1" w:rsidRPr="00005FC3" w:rsidRDefault="00BC19C1" w:rsidP="00005FC3">
      <w:pPr>
        <w:numPr>
          <w:ilvl w:val="1"/>
          <w:numId w:val="14"/>
        </w:numPr>
        <w:spacing w:before="100" w:beforeAutospacing="1" w:after="100" w:afterAutospacing="1"/>
        <w:rPr>
          <w:rStyle w:val="Strong"/>
          <w:b w:val="0"/>
          <w:bCs w:val="0"/>
        </w:rPr>
      </w:pPr>
      <w:r w:rsidRPr="00BC19C1">
        <w:t xml:space="preserve">If </w:t>
      </w:r>
      <w:proofErr w:type="spellStart"/>
      <w:r w:rsidRPr="00BC19C1">
        <w:t>stop_tests</w:t>
      </w:r>
      <w:proofErr w:type="spellEnd"/>
      <w:r w:rsidRPr="00BC19C1">
        <w:t xml:space="preserve"> == 1 (two failures), the Control Unit will refuse to issue any further start_run, leaving the Generator idle.</w:t>
      </w:r>
    </w:p>
    <w:p w14:paraId="1F521F1E" w14:textId="57AAE4F3" w:rsidR="00C875DC" w:rsidRPr="00005FC3" w:rsidRDefault="00C875DC" w:rsidP="00005FC3">
      <w:pPr>
        <w:pStyle w:val="Heading3"/>
        <w:numPr>
          <w:ilvl w:val="0"/>
          <w:numId w:val="14"/>
        </w:numPr>
        <w:rPr>
          <w:rFonts w:asciiTheme="majorBidi" w:hAnsiTheme="majorBidi"/>
          <w:color w:val="000000" w:themeColor="text1"/>
          <w:sz w:val="27"/>
          <w:szCs w:val="27"/>
        </w:rPr>
      </w:pPr>
      <w:r w:rsidRPr="00005FC3">
        <w:rPr>
          <w:rFonts w:asciiTheme="majorBidi" w:hAnsiTheme="majorBidi"/>
          <w:color w:val="000000" w:themeColor="text1"/>
        </w:rPr>
        <w:t xml:space="preserve"> Resume Operation after Halt (KEY1)</w:t>
      </w:r>
    </w:p>
    <w:p w14:paraId="2C807693" w14:textId="5CD0FF20" w:rsidR="00C875DC" w:rsidRPr="00005FC3" w:rsidRDefault="00C875DC" w:rsidP="002E5D24">
      <w:pPr>
        <w:pStyle w:val="p1"/>
        <w:numPr>
          <w:ilvl w:val="0"/>
          <w:numId w:val="63"/>
        </w:numPr>
        <w:spacing w:before="100" w:beforeAutospacing="1" w:after="100" w:afterAutospacing="1"/>
        <w:rPr>
          <w:rFonts w:asciiTheme="majorBidi" w:hAnsiTheme="majorBidi" w:cstheme="majorBidi"/>
          <w:color w:val="000000" w:themeColor="text1"/>
        </w:rPr>
      </w:pPr>
      <w:r w:rsidRPr="00005FC3">
        <w:rPr>
          <w:rFonts w:asciiTheme="majorBidi" w:hAnsiTheme="majorBidi" w:cstheme="majorBidi"/>
          <w:color w:val="000000" w:themeColor="text1"/>
        </w:rPr>
        <w:t>Once two failures have been recorded (</w:t>
      </w:r>
      <w:proofErr w:type="spellStart"/>
      <w:r w:rsidRPr="00005FC3">
        <w:rPr>
          <w:rStyle w:val="s1"/>
          <w:rFonts w:asciiTheme="majorBidi" w:hAnsiTheme="majorBidi" w:cstheme="majorBidi"/>
          <w:color w:val="000000" w:themeColor="text1"/>
        </w:rPr>
        <w:t>stop_tests</w:t>
      </w:r>
      <w:proofErr w:type="spellEnd"/>
      <w:r w:rsidRPr="00005FC3">
        <w:rPr>
          <w:rStyle w:val="s1"/>
          <w:rFonts w:asciiTheme="majorBidi" w:hAnsiTheme="majorBidi" w:cstheme="majorBidi"/>
          <w:color w:val="000000" w:themeColor="text1"/>
        </w:rPr>
        <w:t xml:space="preserve"> = 1</w:t>
      </w:r>
      <w:r w:rsidRPr="00005FC3">
        <w:rPr>
          <w:rFonts w:asciiTheme="majorBidi" w:hAnsiTheme="majorBidi" w:cstheme="majorBidi"/>
          <w:color w:val="000000" w:themeColor="text1"/>
        </w:rPr>
        <w:t xml:space="preserve">), the user presses </w:t>
      </w:r>
      <w:r w:rsidRPr="00005FC3">
        <w:rPr>
          <w:rStyle w:val="s2"/>
          <w:rFonts w:asciiTheme="majorBidi" w:hAnsiTheme="majorBidi" w:cstheme="majorBidi"/>
          <w:color w:val="000000" w:themeColor="text1"/>
        </w:rPr>
        <w:t>KEY1</w:t>
      </w:r>
      <w:r w:rsidRPr="00005FC3">
        <w:rPr>
          <w:rFonts w:asciiTheme="majorBidi" w:hAnsiTheme="majorBidi" w:cstheme="majorBidi"/>
          <w:color w:val="000000" w:themeColor="text1"/>
        </w:rPr>
        <w:t xml:space="preserve"> </w:t>
      </w:r>
    </w:p>
    <w:p w14:paraId="5751B37A" w14:textId="2B19586F" w:rsidR="00C875DC" w:rsidRPr="00005FC3" w:rsidRDefault="00C875DC" w:rsidP="002E5D24">
      <w:pPr>
        <w:pStyle w:val="p1"/>
        <w:numPr>
          <w:ilvl w:val="0"/>
          <w:numId w:val="63"/>
        </w:numPr>
        <w:spacing w:before="100" w:beforeAutospacing="1" w:after="100" w:afterAutospacing="1"/>
        <w:rPr>
          <w:rFonts w:asciiTheme="majorBidi" w:hAnsiTheme="majorBidi" w:cstheme="majorBidi"/>
          <w:color w:val="000000" w:themeColor="text1"/>
        </w:rPr>
      </w:pPr>
      <w:r w:rsidRPr="00005FC3">
        <w:rPr>
          <w:rFonts w:asciiTheme="majorBidi" w:hAnsiTheme="majorBidi" w:cstheme="majorBidi"/>
          <w:color w:val="000000" w:themeColor="text1"/>
        </w:rPr>
        <w:t xml:space="preserve">The </w:t>
      </w:r>
      <w:r w:rsidRPr="00005FC3">
        <w:rPr>
          <w:rStyle w:val="s1"/>
          <w:rFonts w:asciiTheme="majorBidi" w:hAnsiTheme="majorBidi" w:cstheme="majorBidi"/>
          <w:color w:val="000000" w:themeColor="text1"/>
        </w:rPr>
        <w:t>Resume Tests</w:t>
      </w:r>
      <w:r w:rsidRPr="00005FC3">
        <w:rPr>
          <w:rFonts w:asciiTheme="majorBidi" w:hAnsiTheme="majorBidi" w:cstheme="majorBidi"/>
          <w:color w:val="000000" w:themeColor="text1"/>
        </w:rPr>
        <w:t xml:space="preserve"> block (connected to KEY1) generates </w:t>
      </w:r>
      <w:r w:rsidR="00005FC3">
        <w:rPr>
          <w:rFonts w:asciiTheme="majorBidi" w:hAnsiTheme="majorBidi" w:cstheme="majorBidi"/>
          <w:color w:val="000000" w:themeColor="text1"/>
        </w:rPr>
        <w:t>the</w:t>
      </w:r>
      <w:r w:rsidRPr="00005FC3">
        <w:rPr>
          <w:rFonts w:asciiTheme="majorBidi" w:hAnsiTheme="majorBidi" w:cstheme="majorBidi"/>
          <w:color w:val="000000" w:themeColor="text1"/>
        </w:rPr>
        <w:t xml:space="preserve"> </w:t>
      </w:r>
      <w:proofErr w:type="spellStart"/>
      <w:r w:rsidRPr="00005FC3">
        <w:rPr>
          <w:rStyle w:val="s2"/>
          <w:rFonts w:asciiTheme="majorBidi" w:hAnsiTheme="majorBidi" w:cstheme="majorBidi"/>
          <w:color w:val="000000" w:themeColor="text1"/>
        </w:rPr>
        <w:t>stop_reset</w:t>
      </w:r>
      <w:proofErr w:type="spellEnd"/>
      <w:r w:rsidRPr="00005FC3">
        <w:rPr>
          <w:rStyle w:val="s2"/>
          <w:rFonts w:asciiTheme="majorBidi" w:hAnsiTheme="majorBidi" w:cstheme="majorBidi"/>
          <w:color w:val="000000" w:themeColor="text1"/>
        </w:rPr>
        <w:t xml:space="preserve"> = 1</w:t>
      </w:r>
      <w:r w:rsidRPr="00005FC3">
        <w:rPr>
          <w:rFonts w:asciiTheme="majorBidi" w:hAnsiTheme="majorBidi" w:cstheme="majorBidi"/>
          <w:color w:val="000000" w:themeColor="text1"/>
        </w:rPr>
        <w:t>.</w:t>
      </w:r>
    </w:p>
    <w:p w14:paraId="034789B9" w14:textId="145A7DD4" w:rsidR="00C875DC" w:rsidRPr="00005FC3" w:rsidRDefault="00C875DC" w:rsidP="002E5D24">
      <w:pPr>
        <w:pStyle w:val="p1"/>
        <w:numPr>
          <w:ilvl w:val="0"/>
          <w:numId w:val="63"/>
        </w:numPr>
        <w:spacing w:before="100" w:beforeAutospacing="1" w:after="100" w:afterAutospacing="1"/>
        <w:rPr>
          <w:rFonts w:asciiTheme="majorBidi" w:hAnsiTheme="majorBidi" w:cstheme="majorBidi"/>
          <w:color w:val="000000" w:themeColor="text1"/>
        </w:rPr>
      </w:pPr>
      <w:r w:rsidRPr="00005FC3">
        <w:rPr>
          <w:rStyle w:val="s1"/>
          <w:rFonts w:asciiTheme="majorBidi" w:hAnsiTheme="majorBidi" w:cstheme="majorBidi"/>
          <w:color w:val="000000" w:themeColor="text1"/>
        </w:rPr>
        <w:t>Seven-Segment Failures</w:t>
      </w:r>
      <w:r w:rsidRPr="00005FC3">
        <w:rPr>
          <w:rFonts w:asciiTheme="majorBidi" w:hAnsiTheme="majorBidi" w:cstheme="majorBidi"/>
          <w:color w:val="000000" w:themeColor="text1"/>
        </w:rPr>
        <w:t xml:space="preserve"> sees </w:t>
      </w:r>
      <w:proofErr w:type="spellStart"/>
      <w:r w:rsidRPr="00005FC3">
        <w:rPr>
          <w:rStyle w:val="s2"/>
          <w:rFonts w:asciiTheme="majorBidi" w:hAnsiTheme="majorBidi" w:cstheme="majorBidi"/>
          <w:color w:val="000000" w:themeColor="text1"/>
        </w:rPr>
        <w:t>stop_reset</w:t>
      </w:r>
      <w:proofErr w:type="spellEnd"/>
      <w:r w:rsidRPr="00005FC3">
        <w:rPr>
          <w:rStyle w:val="s2"/>
          <w:rFonts w:asciiTheme="majorBidi" w:hAnsiTheme="majorBidi" w:cstheme="majorBidi"/>
          <w:color w:val="000000" w:themeColor="text1"/>
        </w:rPr>
        <w:t xml:space="preserve"> = 1</w:t>
      </w:r>
      <w:r w:rsidRPr="00005FC3">
        <w:rPr>
          <w:rFonts w:asciiTheme="majorBidi" w:hAnsiTheme="majorBidi" w:cstheme="majorBidi"/>
          <w:color w:val="000000" w:themeColor="text1"/>
        </w:rPr>
        <w:t xml:space="preserve"> </w:t>
      </w:r>
      <w:r w:rsidR="00005FC3">
        <w:rPr>
          <w:rFonts w:asciiTheme="majorBidi" w:hAnsiTheme="majorBidi" w:cstheme="majorBidi"/>
          <w:color w:val="000000" w:themeColor="text1"/>
        </w:rPr>
        <w:t xml:space="preserve">and </w:t>
      </w:r>
      <w:proofErr w:type="gramStart"/>
      <w:r w:rsidRPr="00005FC3">
        <w:rPr>
          <w:rStyle w:val="s1"/>
          <w:rFonts w:asciiTheme="majorBidi" w:hAnsiTheme="majorBidi" w:cstheme="majorBidi"/>
          <w:color w:val="000000" w:themeColor="text1"/>
        </w:rPr>
        <w:t>It</w:t>
      </w:r>
      <w:proofErr w:type="gramEnd"/>
      <w:r w:rsidRPr="00005FC3">
        <w:rPr>
          <w:rStyle w:val="s1"/>
          <w:rFonts w:asciiTheme="majorBidi" w:hAnsiTheme="majorBidi" w:cstheme="majorBidi"/>
          <w:color w:val="000000" w:themeColor="text1"/>
        </w:rPr>
        <w:t xml:space="preserve"> clears </w:t>
      </w:r>
      <w:r w:rsidRPr="00005FC3">
        <w:rPr>
          <w:rFonts w:asciiTheme="majorBidi" w:hAnsiTheme="majorBidi" w:cstheme="majorBidi"/>
          <w:color w:val="000000" w:themeColor="text1"/>
        </w:rPr>
        <w:t>fails = 0</w:t>
      </w:r>
      <w:r w:rsidRPr="00005FC3">
        <w:rPr>
          <w:rStyle w:val="s1"/>
          <w:rFonts w:asciiTheme="majorBidi" w:hAnsiTheme="majorBidi" w:cstheme="majorBidi"/>
          <w:color w:val="000000" w:themeColor="text1"/>
        </w:rPr>
        <w:t xml:space="preserve">, </w:t>
      </w:r>
      <w:proofErr w:type="spellStart"/>
      <w:r w:rsidRPr="00005FC3">
        <w:rPr>
          <w:rFonts w:asciiTheme="majorBidi" w:hAnsiTheme="majorBidi" w:cstheme="majorBidi"/>
          <w:color w:val="000000" w:themeColor="text1"/>
        </w:rPr>
        <w:t>stop_tests</w:t>
      </w:r>
      <w:proofErr w:type="spellEnd"/>
      <w:r w:rsidRPr="00005FC3">
        <w:rPr>
          <w:rFonts w:asciiTheme="majorBidi" w:hAnsiTheme="majorBidi" w:cstheme="majorBidi"/>
          <w:color w:val="000000" w:themeColor="text1"/>
        </w:rPr>
        <w:t xml:space="preserve"> = 0</w:t>
      </w:r>
      <w:r w:rsidRPr="00005FC3">
        <w:rPr>
          <w:rStyle w:val="s1"/>
          <w:rFonts w:asciiTheme="majorBidi" w:hAnsiTheme="majorBidi" w:cstheme="majorBidi"/>
          <w:color w:val="000000" w:themeColor="text1"/>
        </w:rPr>
        <w:t xml:space="preserve">, and blanks both sets of </w:t>
      </w:r>
      <w:r w:rsidR="00260855">
        <w:rPr>
          <w:rStyle w:val="s1"/>
          <w:rFonts w:asciiTheme="majorBidi" w:hAnsiTheme="majorBidi" w:cstheme="majorBidi"/>
          <w:color w:val="000000" w:themeColor="text1"/>
        </w:rPr>
        <w:t>HEX0-2 and HEX3-5.</w:t>
      </w:r>
    </w:p>
    <w:p w14:paraId="6A7B37F9" w14:textId="77777777" w:rsidR="00C875DC" w:rsidRPr="00005FC3" w:rsidRDefault="00C875DC" w:rsidP="002E5D24">
      <w:pPr>
        <w:pStyle w:val="p1"/>
        <w:numPr>
          <w:ilvl w:val="0"/>
          <w:numId w:val="63"/>
        </w:numPr>
        <w:spacing w:before="100" w:beforeAutospacing="1" w:after="100" w:afterAutospacing="1"/>
        <w:rPr>
          <w:rFonts w:asciiTheme="majorBidi" w:hAnsiTheme="majorBidi" w:cstheme="majorBidi"/>
          <w:color w:val="000000" w:themeColor="text1"/>
        </w:rPr>
      </w:pPr>
      <w:r w:rsidRPr="00005FC3">
        <w:rPr>
          <w:rFonts w:asciiTheme="majorBidi" w:hAnsiTheme="majorBidi" w:cstheme="majorBidi"/>
          <w:color w:val="000000" w:themeColor="text1"/>
        </w:rPr>
        <w:t xml:space="preserve">Simultaneously, the </w:t>
      </w:r>
      <w:r w:rsidRPr="00F93036">
        <w:rPr>
          <w:rStyle w:val="s1"/>
          <w:rFonts w:asciiTheme="majorBidi" w:hAnsiTheme="majorBidi" w:cstheme="majorBidi"/>
          <w:color w:val="000000" w:themeColor="text1"/>
        </w:rPr>
        <w:t>Control Unit</w:t>
      </w:r>
      <w:r w:rsidRPr="00005FC3">
        <w:rPr>
          <w:rFonts w:asciiTheme="majorBidi" w:hAnsiTheme="majorBidi" w:cstheme="majorBidi"/>
          <w:color w:val="000000" w:themeColor="text1"/>
        </w:rPr>
        <w:t xml:space="preserve"> sees </w:t>
      </w:r>
      <w:r w:rsidRPr="00005FC3">
        <w:rPr>
          <w:rStyle w:val="s2"/>
          <w:rFonts w:asciiTheme="majorBidi" w:hAnsiTheme="majorBidi" w:cstheme="majorBidi"/>
          <w:color w:val="000000" w:themeColor="text1"/>
        </w:rPr>
        <w:t xml:space="preserve">(start || </w:t>
      </w:r>
      <w:proofErr w:type="spellStart"/>
      <w:r w:rsidRPr="00005FC3">
        <w:rPr>
          <w:rStyle w:val="s2"/>
          <w:rFonts w:asciiTheme="majorBidi" w:hAnsiTheme="majorBidi" w:cstheme="majorBidi"/>
          <w:color w:val="000000" w:themeColor="text1"/>
        </w:rPr>
        <w:t>val_done</w:t>
      </w:r>
      <w:proofErr w:type="spellEnd"/>
      <w:r w:rsidRPr="00005FC3">
        <w:rPr>
          <w:rStyle w:val="s2"/>
          <w:rFonts w:asciiTheme="majorBidi" w:hAnsiTheme="majorBidi" w:cstheme="majorBidi"/>
          <w:color w:val="000000" w:themeColor="text1"/>
        </w:rPr>
        <w:t xml:space="preserve"> || </w:t>
      </w:r>
      <w:proofErr w:type="spellStart"/>
      <w:r w:rsidRPr="00005FC3">
        <w:rPr>
          <w:rStyle w:val="s2"/>
          <w:rFonts w:asciiTheme="majorBidi" w:hAnsiTheme="majorBidi" w:cstheme="majorBidi"/>
          <w:color w:val="000000" w:themeColor="text1"/>
        </w:rPr>
        <w:t>stop_reset</w:t>
      </w:r>
      <w:proofErr w:type="spellEnd"/>
      <w:r w:rsidRPr="00005FC3">
        <w:rPr>
          <w:rStyle w:val="s2"/>
          <w:rFonts w:asciiTheme="majorBidi" w:hAnsiTheme="majorBidi" w:cstheme="majorBidi"/>
          <w:color w:val="000000" w:themeColor="text1"/>
        </w:rPr>
        <w:t>) &amp;&amp; !</w:t>
      </w:r>
      <w:proofErr w:type="spellStart"/>
      <w:r w:rsidRPr="00005FC3">
        <w:rPr>
          <w:rStyle w:val="s2"/>
          <w:rFonts w:asciiTheme="majorBidi" w:hAnsiTheme="majorBidi" w:cstheme="majorBidi"/>
          <w:color w:val="000000" w:themeColor="text1"/>
        </w:rPr>
        <w:t>stop_tests</w:t>
      </w:r>
      <w:proofErr w:type="spellEnd"/>
      <w:r w:rsidRPr="00005FC3">
        <w:rPr>
          <w:rFonts w:asciiTheme="majorBidi" w:hAnsiTheme="majorBidi" w:cstheme="majorBidi"/>
          <w:color w:val="000000" w:themeColor="text1"/>
        </w:rPr>
        <w:t xml:space="preserve">. Because </w:t>
      </w:r>
      <w:proofErr w:type="spellStart"/>
      <w:r w:rsidRPr="00005FC3">
        <w:rPr>
          <w:rStyle w:val="s2"/>
          <w:rFonts w:asciiTheme="majorBidi" w:hAnsiTheme="majorBidi" w:cstheme="majorBidi"/>
          <w:color w:val="000000" w:themeColor="text1"/>
        </w:rPr>
        <w:t>stop_reset</w:t>
      </w:r>
      <w:proofErr w:type="spellEnd"/>
      <w:r w:rsidRPr="00005FC3">
        <w:rPr>
          <w:rStyle w:val="s2"/>
          <w:rFonts w:asciiTheme="majorBidi" w:hAnsiTheme="majorBidi" w:cstheme="majorBidi"/>
          <w:color w:val="000000" w:themeColor="text1"/>
        </w:rPr>
        <w:t xml:space="preserve"> = 1</w:t>
      </w:r>
      <w:r w:rsidRPr="00005FC3">
        <w:rPr>
          <w:rFonts w:asciiTheme="majorBidi" w:hAnsiTheme="majorBidi" w:cstheme="majorBidi"/>
          <w:color w:val="000000" w:themeColor="text1"/>
        </w:rPr>
        <w:t xml:space="preserve"> and </w:t>
      </w:r>
      <w:proofErr w:type="spellStart"/>
      <w:r w:rsidRPr="00005FC3">
        <w:rPr>
          <w:rStyle w:val="s2"/>
          <w:rFonts w:asciiTheme="majorBidi" w:hAnsiTheme="majorBidi" w:cstheme="majorBidi"/>
          <w:color w:val="000000" w:themeColor="text1"/>
        </w:rPr>
        <w:t>stop_tests</w:t>
      </w:r>
      <w:proofErr w:type="spellEnd"/>
      <w:r w:rsidRPr="00005FC3">
        <w:rPr>
          <w:rFonts w:asciiTheme="majorBidi" w:hAnsiTheme="majorBidi" w:cstheme="majorBidi"/>
          <w:color w:val="000000" w:themeColor="text1"/>
        </w:rPr>
        <w:t xml:space="preserve"> was just cleared, it pulses </w:t>
      </w:r>
      <w:r w:rsidRPr="00005FC3">
        <w:rPr>
          <w:rStyle w:val="s2"/>
          <w:rFonts w:asciiTheme="majorBidi" w:hAnsiTheme="majorBidi" w:cstheme="majorBidi"/>
          <w:color w:val="000000" w:themeColor="text1"/>
        </w:rPr>
        <w:t>start_run = 1</w:t>
      </w:r>
      <w:r w:rsidRPr="00005FC3">
        <w:rPr>
          <w:rFonts w:asciiTheme="majorBidi" w:hAnsiTheme="majorBidi" w:cstheme="majorBidi"/>
          <w:color w:val="000000" w:themeColor="text1"/>
        </w:rPr>
        <w:t xml:space="preserve"> for one clock.</w:t>
      </w:r>
    </w:p>
    <w:p w14:paraId="141F4D63" w14:textId="01B6E6E0" w:rsidR="00C875DC" w:rsidRPr="00005FC3" w:rsidRDefault="00C875DC" w:rsidP="002E5D24">
      <w:pPr>
        <w:pStyle w:val="p1"/>
        <w:numPr>
          <w:ilvl w:val="0"/>
          <w:numId w:val="63"/>
        </w:numPr>
        <w:spacing w:before="100" w:beforeAutospacing="1" w:after="100" w:afterAutospacing="1"/>
        <w:rPr>
          <w:rFonts w:asciiTheme="majorBidi" w:hAnsiTheme="majorBidi" w:cstheme="majorBidi"/>
          <w:color w:val="000000" w:themeColor="text1"/>
        </w:rPr>
      </w:pPr>
      <w:r w:rsidRPr="00005FC3">
        <w:rPr>
          <w:rFonts w:asciiTheme="majorBidi" w:hAnsiTheme="majorBidi" w:cstheme="majorBidi"/>
          <w:color w:val="000000" w:themeColor="text1"/>
        </w:rPr>
        <w:t xml:space="preserve">The </w:t>
      </w:r>
      <w:r w:rsidRPr="001306E6">
        <w:rPr>
          <w:rStyle w:val="s1"/>
          <w:rFonts w:asciiTheme="majorBidi" w:hAnsiTheme="majorBidi" w:cstheme="majorBidi"/>
          <w:color w:val="000000" w:themeColor="text1"/>
        </w:rPr>
        <w:t>Generator</w:t>
      </w:r>
      <w:r w:rsidRPr="00005FC3">
        <w:rPr>
          <w:rFonts w:asciiTheme="majorBidi" w:hAnsiTheme="majorBidi" w:cstheme="majorBidi"/>
          <w:color w:val="000000" w:themeColor="text1"/>
        </w:rPr>
        <w:t xml:space="preserve"> picks up </w:t>
      </w:r>
      <w:r w:rsidRPr="00005FC3">
        <w:rPr>
          <w:rStyle w:val="s2"/>
          <w:rFonts w:asciiTheme="majorBidi" w:hAnsiTheme="majorBidi" w:cstheme="majorBidi"/>
          <w:color w:val="000000" w:themeColor="text1"/>
        </w:rPr>
        <w:t>start_run</w:t>
      </w:r>
      <w:r w:rsidRPr="00005FC3">
        <w:rPr>
          <w:rFonts w:asciiTheme="majorBidi" w:hAnsiTheme="majorBidi" w:cstheme="majorBidi"/>
          <w:color w:val="000000" w:themeColor="text1"/>
        </w:rPr>
        <w:t xml:space="preserve"> (with its current </w:t>
      </w:r>
      <w:r w:rsidRPr="00005FC3">
        <w:rPr>
          <w:rStyle w:val="s2"/>
          <w:rFonts w:asciiTheme="majorBidi" w:hAnsiTheme="majorBidi" w:cstheme="majorBidi"/>
          <w:color w:val="000000" w:themeColor="text1"/>
        </w:rPr>
        <w:t>tests_count</w:t>
      </w:r>
      <w:r w:rsidR="001306E6">
        <w:rPr>
          <w:rFonts w:asciiTheme="majorBidi" w:hAnsiTheme="majorBidi" w:cstheme="majorBidi"/>
          <w:color w:val="000000" w:themeColor="text1"/>
        </w:rPr>
        <w:t xml:space="preserve"> - </w:t>
      </w:r>
      <w:r w:rsidRPr="00005FC3">
        <w:rPr>
          <w:rFonts w:asciiTheme="majorBidi" w:hAnsiTheme="majorBidi" w:cstheme="majorBidi"/>
          <w:color w:val="000000" w:themeColor="text1"/>
        </w:rPr>
        <w:t xml:space="preserve">the next untested </w:t>
      </w:r>
      <w:r w:rsidR="001306E6">
        <w:rPr>
          <w:rFonts w:asciiTheme="majorBidi" w:hAnsiTheme="majorBidi" w:cstheme="majorBidi"/>
          <w:color w:val="000000" w:themeColor="text1"/>
        </w:rPr>
        <w:t xml:space="preserve">index, </w:t>
      </w:r>
      <w:r w:rsidRPr="00005FC3">
        <w:rPr>
          <w:rFonts w:asciiTheme="majorBidi" w:hAnsiTheme="majorBidi" w:cstheme="majorBidi"/>
          <w:color w:val="000000" w:themeColor="text1"/>
        </w:rPr>
        <w:t xml:space="preserve">unchanged), sets </w:t>
      </w:r>
      <w:r w:rsidRPr="00005FC3">
        <w:rPr>
          <w:rStyle w:val="s2"/>
          <w:rFonts w:asciiTheme="majorBidi" w:hAnsiTheme="majorBidi" w:cstheme="majorBidi"/>
          <w:color w:val="000000" w:themeColor="text1"/>
        </w:rPr>
        <w:t>addr_counter = 0</w:t>
      </w:r>
      <w:r w:rsidRPr="00005FC3">
        <w:rPr>
          <w:rFonts w:asciiTheme="majorBidi" w:hAnsiTheme="majorBidi" w:cstheme="majorBidi"/>
          <w:color w:val="000000" w:themeColor="text1"/>
        </w:rPr>
        <w:t xml:space="preserve">, asserts </w:t>
      </w:r>
      <w:r w:rsidRPr="00005FC3">
        <w:rPr>
          <w:rStyle w:val="s2"/>
          <w:rFonts w:asciiTheme="majorBidi" w:hAnsiTheme="majorBidi" w:cstheme="majorBidi"/>
          <w:color w:val="000000" w:themeColor="text1"/>
        </w:rPr>
        <w:t>chip_sel = 1</w:t>
      </w:r>
      <w:r w:rsidRPr="00005FC3">
        <w:rPr>
          <w:rFonts w:asciiTheme="majorBidi" w:hAnsiTheme="majorBidi" w:cstheme="majorBidi"/>
          <w:color w:val="000000" w:themeColor="text1"/>
        </w:rPr>
        <w:t>, and resumes streaming test N+1 as before.</w:t>
      </w:r>
    </w:p>
    <w:p w14:paraId="170BB293" w14:textId="77777777" w:rsidR="00005FC3" w:rsidRPr="00005FC3" w:rsidRDefault="00005FC3" w:rsidP="00005FC3">
      <w:pPr>
        <w:pStyle w:val="Heading3"/>
        <w:rPr>
          <w:rFonts w:asciiTheme="majorBidi" w:hAnsiTheme="majorBidi"/>
          <w:color w:val="000000" w:themeColor="text1"/>
          <w:sz w:val="27"/>
          <w:szCs w:val="27"/>
        </w:rPr>
      </w:pPr>
      <w:r w:rsidRPr="00005FC3">
        <w:rPr>
          <w:rFonts w:asciiTheme="majorBidi" w:hAnsiTheme="majorBidi"/>
          <w:color w:val="000000" w:themeColor="text1"/>
        </w:rPr>
        <w:t>9. Completion of All 500 Tests</w:t>
      </w:r>
    </w:p>
    <w:p w14:paraId="36CE634E" w14:textId="77777777" w:rsidR="00005FC3" w:rsidRPr="00005FC3" w:rsidRDefault="00005FC3" w:rsidP="002E5D24">
      <w:pPr>
        <w:pStyle w:val="p1"/>
        <w:numPr>
          <w:ilvl w:val="0"/>
          <w:numId w:val="64"/>
        </w:numPr>
        <w:spacing w:before="100" w:beforeAutospacing="1" w:after="100" w:afterAutospacing="1"/>
        <w:rPr>
          <w:rFonts w:asciiTheme="majorBidi" w:hAnsiTheme="majorBidi" w:cstheme="majorBidi"/>
          <w:color w:val="000000" w:themeColor="text1"/>
        </w:rPr>
      </w:pPr>
      <w:r w:rsidRPr="00005FC3">
        <w:rPr>
          <w:rFonts w:asciiTheme="majorBidi" w:hAnsiTheme="majorBidi" w:cstheme="majorBidi"/>
          <w:color w:val="000000" w:themeColor="text1"/>
        </w:rPr>
        <w:t xml:space="preserve">This cycle (Generator → DUT → Validator → 7-Segment → possibly Halt → Resume) continues until </w:t>
      </w:r>
      <w:r w:rsidRPr="00005FC3">
        <w:rPr>
          <w:rStyle w:val="s1"/>
          <w:rFonts w:asciiTheme="majorBidi" w:hAnsiTheme="majorBidi" w:cstheme="majorBidi"/>
          <w:color w:val="000000" w:themeColor="text1"/>
        </w:rPr>
        <w:t>tests_count</w:t>
      </w:r>
      <w:r w:rsidRPr="00005FC3">
        <w:rPr>
          <w:rFonts w:asciiTheme="majorBidi" w:hAnsiTheme="majorBidi" w:cstheme="majorBidi"/>
          <w:color w:val="000000" w:themeColor="text1"/>
        </w:rPr>
        <w:t xml:space="preserve"> reaches 500 (after test #499 completes).</w:t>
      </w:r>
    </w:p>
    <w:p w14:paraId="26C48021" w14:textId="77777777" w:rsidR="00005FC3" w:rsidRPr="00005FC3" w:rsidRDefault="00005FC3" w:rsidP="002E5D24">
      <w:pPr>
        <w:pStyle w:val="p1"/>
        <w:numPr>
          <w:ilvl w:val="0"/>
          <w:numId w:val="64"/>
        </w:numPr>
        <w:spacing w:before="100" w:beforeAutospacing="1" w:after="100" w:afterAutospacing="1"/>
        <w:rPr>
          <w:rFonts w:asciiTheme="majorBidi" w:hAnsiTheme="majorBidi" w:cstheme="majorBidi"/>
          <w:color w:val="000000" w:themeColor="text1"/>
        </w:rPr>
      </w:pPr>
      <w:r w:rsidRPr="00005FC3">
        <w:rPr>
          <w:rFonts w:asciiTheme="majorBidi" w:hAnsiTheme="majorBidi" w:cstheme="majorBidi"/>
          <w:color w:val="000000" w:themeColor="text1"/>
        </w:rPr>
        <w:t xml:space="preserve">On the final iteration, after the Validator’s </w:t>
      </w:r>
      <w:r w:rsidRPr="00005FC3">
        <w:rPr>
          <w:rStyle w:val="s1"/>
          <w:rFonts w:asciiTheme="majorBidi" w:hAnsiTheme="majorBidi" w:cstheme="majorBidi"/>
          <w:color w:val="000000" w:themeColor="text1"/>
        </w:rPr>
        <w:t>val_done</w:t>
      </w:r>
      <w:r w:rsidRPr="00005FC3">
        <w:rPr>
          <w:rFonts w:asciiTheme="majorBidi" w:hAnsiTheme="majorBidi" w:cstheme="majorBidi"/>
          <w:color w:val="000000" w:themeColor="text1"/>
        </w:rPr>
        <w:t xml:space="preserve"> for test #499:</w:t>
      </w:r>
    </w:p>
    <w:p w14:paraId="5B742ED4" w14:textId="77777777" w:rsidR="00005FC3" w:rsidRPr="00005FC3" w:rsidRDefault="00005FC3" w:rsidP="002E5D24">
      <w:pPr>
        <w:pStyle w:val="p1"/>
        <w:numPr>
          <w:ilvl w:val="1"/>
          <w:numId w:val="64"/>
        </w:numPr>
        <w:spacing w:before="100" w:beforeAutospacing="1" w:after="100" w:afterAutospacing="1"/>
        <w:rPr>
          <w:rFonts w:asciiTheme="majorBidi" w:hAnsiTheme="majorBidi" w:cstheme="majorBidi"/>
          <w:color w:val="000000" w:themeColor="text1"/>
        </w:rPr>
      </w:pPr>
      <w:r w:rsidRPr="00005FC3">
        <w:rPr>
          <w:rFonts w:asciiTheme="majorBidi" w:hAnsiTheme="majorBidi" w:cstheme="majorBidi"/>
          <w:color w:val="000000" w:themeColor="text1"/>
        </w:rPr>
        <w:t xml:space="preserve">The Generator increments </w:t>
      </w:r>
      <w:r w:rsidRPr="00005FC3">
        <w:rPr>
          <w:rStyle w:val="s1"/>
          <w:rFonts w:asciiTheme="majorBidi" w:hAnsiTheme="majorBidi" w:cstheme="majorBidi"/>
          <w:color w:val="000000" w:themeColor="text1"/>
        </w:rPr>
        <w:t>tests_count</w:t>
      </w:r>
      <w:r w:rsidRPr="00005FC3">
        <w:rPr>
          <w:rFonts w:asciiTheme="majorBidi" w:hAnsiTheme="majorBidi" w:cstheme="majorBidi"/>
          <w:color w:val="000000" w:themeColor="text1"/>
        </w:rPr>
        <w:t xml:space="preserve"> to 500, then transitions to </w:t>
      </w:r>
      <w:r w:rsidRPr="000818CA">
        <w:rPr>
          <w:rStyle w:val="s2"/>
          <w:rFonts w:asciiTheme="majorBidi" w:eastAsiaTheme="majorEastAsia" w:hAnsiTheme="majorBidi" w:cstheme="majorBidi"/>
          <w:color w:val="000000" w:themeColor="text1"/>
        </w:rPr>
        <w:t>GEN_DONE</w:t>
      </w:r>
      <w:r w:rsidRPr="00005FC3">
        <w:rPr>
          <w:rFonts w:asciiTheme="majorBidi" w:hAnsiTheme="majorBidi" w:cstheme="majorBidi"/>
          <w:color w:val="000000" w:themeColor="text1"/>
        </w:rPr>
        <w:t xml:space="preserve"> (never reasserting any control signals).</w:t>
      </w:r>
    </w:p>
    <w:p w14:paraId="133567BD" w14:textId="77777777" w:rsidR="00005FC3" w:rsidRPr="00005FC3" w:rsidRDefault="00005FC3" w:rsidP="002E5D24">
      <w:pPr>
        <w:pStyle w:val="p1"/>
        <w:numPr>
          <w:ilvl w:val="1"/>
          <w:numId w:val="64"/>
        </w:numPr>
        <w:spacing w:before="100" w:beforeAutospacing="1" w:after="100" w:afterAutospacing="1"/>
        <w:rPr>
          <w:rFonts w:asciiTheme="majorBidi" w:hAnsiTheme="majorBidi" w:cstheme="majorBidi"/>
          <w:color w:val="000000" w:themeColor="text1"/>
        </w:rPr>
      </w:pPr>
      <w:r w:rsidRPr="00005FC3">
        <w:rPr>
          <w:rFonts w:asciiTheme="majorBidi" w:hAnsiTheme="majorBidi" w:cstheme="majorBidi"/>
          <w:color w:val="000000" w:themeColor="text1"/>
        </w:rPr>
        <w:t xml:space="preserve">The Control Unit does not issue further </w:t>
      </w:r>
      <w:r w:rsidRPr="00005FC3">
        <w:rPr>
          <w:rStyle w:val="s1"/>
          <w:rFonts w:asciiTheme="majorBidi" w:hAnsiTheme="majorBidi" w:cstheme="majorBidi"/>
          <w:color w:val="000000" w:themeColor="text1"/>
        </w:rPr>
        <w:t>start_run</w:t>
      </w:r>
      <w:r w:rsidRPr="00005FC3">
        <w:rPr>
          <w:rFonts w:asciiTheme="majorBidi" w:hAnsiTheme="majorBidi" w:cstheme="majorBidi"/>
          <w:color w:val="000000" w:themeColor="text1"/>
        </w:rPr>
        <w:t xml:space="preserve"> (because </w:t>
      </w:r>
      <w:r w:rsidRPr="00005FC3">
        <w:rPr>
          <w:rStyle w:val="s1"/>
          <w:rFonts w:asciiTheme="majorBidi" w:hAnsiTheme="majorBidi" w:cstheme="majorBidi"/>
          <w:color w:val="000000" w:themeColor="text1"/>
        </w:rPr>
        <w:t>tests_count == TOTAL_TESTS</w:t>
      </w:r>
      <w:r w:rsidRPr="00005FC3">
        <w:rPr>
          <w:rFonts w:asciiTheme="majorBidi" w:hAnsiTheme="majorBidi" w:cstheme="majorBidi"/>
          <w:color w:val="000000" w:themeColor="text1"/>
        </w:rPr>
        <w:t>).</w:t>
      </w:r>
    </w:p>
    <w:p w14:paraId="069D3825" w14:textId="612D3EBC" w:rsidR="00866D53" w:rsidRPr="0082535F" w:rsidRDefault="00005FC3" w:rsidP="0082535F">
      <w:pPr>
        <w:pStyle w:val="p1"/>
        <w:numPr>
          <w:ilvl w:val="0"/>
          <w:numId w:val="64"/>
        </w:numPr>
        <w:spacing w:before="100" w:beforeAutospacing="1" w:after="100" w:afterAutospacing="1"/>
        <w:rPr>
          <w:rFonts w:asciiTheme="majorBidi" w:hAnsiTheme="majorBidi" w:cstheme="majorBidi"/>
          <w:color w:val="000000" w:themeColor="text1"/>
        </w:rPr>
      </w:pPr>
      <w:r w:rsidRPr="00005FC3">
        <w:rPr>
          <w:rFonts w:asciiTheme="majorBidi" w:hAnsiTheme="majorBidi" w:cstheme="majorBidi"/>
          <w:color w:val="000000" w:themeColor="text1"/>
        </w:rPr>
        <w:t xml:space="preserve">At this point, </w:t>
      </w:r>
      <w:r w:rsidRPr="00D46AB0">
        <w:rPr>
          <w:rStyle w:val="s1"/>
          <w:rFonts w:asciiTheme="majorBidi" w:hAnsiTheme="majorBidi" w:cstheme="majorBidi"/>
          <w:color w:val="000000" w:themeColor="text1"/>
        </w:rPr>
        <w:t>all 500 tests</w:t>
      </w:r>
      <w:r w:rsidRPr="00005FC3">
        <w:rPr>
          <w:rFonts w:asciiTheme="majorBidi" w:hAnsiTheme="majorBidi" w:cstheme="majorBidi"/>
          <w:color w:val="000000" w:themeColor="text1"/>
        </w:rPr>
        <w:t xml:space="preserve"> have executed and been validated. The FPGA workflow halts permanently</w:t>
      </w:r>
      <w:r w:rsidR="009A1736">
        <w:rPr>
          <w:rFonts w:asciiTheme="majorBidi" w:hAnsiTheme="majorBidi" w:cstheme="majorBidi"/>
          <w:color w:val="000000" w:themeColor="text1"/>
        </w:rPr>
        <w:t>.</w:t>
      </w:r>
    </w:p>
    <w:p w14:paraId="57AB6BC8" w14:textId="06C6A042" w:rsidR="00F041C2" w:rsidRPr="007E4EEB" w:rsidRDefault="00F041C2" w:rsidP="007E4EEB">
      <w:pPr>
        <w:pStyle w:val="Heading1"/>
        <w:rPr>
          <w:rFonts w:asciiTheme="majorBidi" w:hAnsiTheme="majorBidi"/>
        </w:rPr>
      </w:pPr>
      <w:bookmarkStart w:id="53" w:name="_Toc199351027"/>
      <w:r w:rsidRPr="00F041C2">
        <w:rPr>
          <w:rFonts w:asciiTheme="majorBidi" w:hAnsiTheme="majorBidi"/>
        </w:rPr>
        <w:lastRenderedPageBreak/>
        <w:t>On-Chip Memory Structure and Test Format</w:t>
      </w:r>
      <w:bookmarkEnd w:id="53"/>
    </w:p>
    <w:p w14:paraId="4FCE2F66" w14:textId="77777777" w:rsidR="00492E52" w:rsidRPr="00492E52" w:rsidRDefault="00492E52" w:rsidP="00492E52">
      <w:pPr>
        <w:spacing w:before="100" w:beforeAutospacing="1" w:after="100" w:afterAutospacing="1"/>
      </w:pPr>
      <w:r w:rsidRPr="00492E52">
        <w:t>The on-chip memory serves as the primary storage for all test-related data used during FPGA-based validation. It is implemented as an internal memory array inside the FPGA, with a fixed structure that supports efficient access by both the generator and the validator.</w:t>
      </w:r>
    </w:p>
    <w:p w14:paraId="00BBAA06" w14:textId="4C32F691" w:rsidR="00AE32EC" w:rsidRPr="00AE32EC" w:rsidRDefault="00AE32EC" w:rsidP="00AE32EC">
      <w:pPr>
        <w:pStyle w:val="Heading4"/>
        <w:rPr>
          <w:rFonts w:asciiTheme="majorBidi" w:hAnsiTheme="majorBidi"/>
          <w:i w:val="0"/>
          <w:iCs w:val="0"/>
          <w:color w:val="000000" w:themeColor="text1"/>
        </w:rPr>
      </w:pPr>
      <w:r w:rsidRPr="00AE32EC">
        <w:rPr>
          <w:rFonts w:asciiTheme="majorBidi" w:hAnsiTheme="majorBidi"/>
          <w:i w:val="0"/>
          <w:iCs w:val="0"/>
          <w:color w:val="000000" w:themeColor="text1"/>
        </w:rPr>
        <w:t>Memory Format and Layout</w:t>
      </w:r>
    </w:p>
    <w:p w14:paraId="1C28F8D9" w14:textId="70ACB754" w:rsidR="00EB6C91" w:rsidRPr="0014334F" w:rsidRDefault="00EB6C91" w:rsidP="0014334F">
      <w:pPr>
        <w:spacing w:before="100" w:beforeAutospacing="1" w:after="100" w:afterAutospacing="1"/>
      </w:pPr>
      <w:r w:rsidRPr="00EB6C91">
        <w:t xml:space="preserve">All 500 test cases are stored consecutively in a single linear block of memory. Each test case occupies exactly 66 consecutive sixteen‐bit words. The layout for test number N (where N = </w:t>
      </w:r>
      <w:proofErr w:type="gramStart"/>
      <w:r w:rsidRPr="00EB6C91">
        <w:t>0..</w:t>
      </w:r>
      <w:proofErr w:type="gramEnd"/>
      <w:r w:rsidRPr="00EB6C91">
        <w:t>499) is as follows:</w:t>
      </w:r>
    </w:p>
    <w:p w14:paraId="6A480676" w14:textId="5438A544" w:rsidR="00AE32EC" w:rsidRPr="00AE32EC" w:rsidRDefault="00AE32EC" w:rsidP="002E5D24">
      <w:pPr>
        <w:pStyle w:val="p1"/>
        <w:numPr>
          <w:ilvl w:val="0"/>
          <w:numId w:val="49"/>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b/>
          <w:bCs/>
          <w:color w:val="000000" w:themeColor="text1"/>
        </w:rPr>
        <w:t>Pixel-Weight Pairs</w:t>
      </w:r>
      <w:r w:rsidRPr="00AE32EC">
        <w:rPr>
          <w:rStyle w:val="s1"/>
          <w:rFonts w:asciiTheme="majorBidi" w:hAnsiTheme="majorBidi" w:cstheme="majorBidi"/>
          <w:color w:val="000000" w:themeColor="text1"/>
        </w:rPr>
        <w:t xml:space="preserve"> (64 words)</w:t>
      </w:r>
    </w:p>
    <w:p w14:paraId="682CC11E" w14:textId="77777777" w:rsidR="00AE32EC" w:rsidRPr="00AE32EC" w:rsidRDefault="00AE32EC" w:rsidP="002E5D24">
      <w:pPr>
        <w:pStyle w:val="p1"/>
        <w:numPr>
          <w:ilvl w:val="1"/>
          <w:numId w:val="49"/>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Each 16-bit word stores one 8-bit pixel and one 8-bit weight.</w:t>
      </w:r>
    </w:p>
    <w:p w14:paraId="17F99D74" w14:textId="77777777" w:rsidR="00AE32EC" w:rsidRPr="00AE32EC" w:rsidRDefault="00AE32EC" w:rsidP="002E5D24">
      <w:pPr>
        <w:pStyle w:val="p1"/>
        <w:numPr>
          <w:ilvl w:val="1"/>
          <w:numId w:val="49"/>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 xml:space="preserve">These values are paired sequentially in the format: </w:t>
      </w:r>
      <w:r w:rsidRPr="00AE32EC">
        <w:rPr>
          <w:rStyle w:val="s1"/>
          <w:rFonts w:asciiTheme="majorBidi" w:hAnsiTheme="majorBidi" w:cstheme="majorBidi"/>
          <w:color w:val="000000" w:themeColor="text1"/>
        </w:rPr>
        <w:t>{pixel, weight}</w:t>
      </w:r>
      <w:r w:rsidRPr="00AE32EC">
        <w:rPr>
          <w:rFonts w:asciiTheme="majorBidi" w:hAnsiTheme="majorBidi" w:cstheme="majorBidi"/>
          <w:color w:val="000000" w:themeColor="text1"/>
        </w:rPr>
        <w:t>.</w:t>
      </w:r>
    </w:p>
    <w:p w14:paraId="5E1A20CA" w14:textId="77777777" w:rsidR="00AE32EC" w:rsidRPr="00AE32EC" w:rsidRDefault="00AE32EC" w:rsidP="002E5D24">
      <w:pPr>
        <w:pStyle w:val="p1"/>
        <w:numPr>
          <w:ilvl w:val="1"/>
          <w:numId w:val="49"/>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Total: 64 words = 64 × 16 bits.</w:t>
      </w:r>
    </w:p>
    <w:p w14:paraId="2B68C152" w14:textId="77777777" w:rsidR="00AE32EC" w:rsidRPr="00AE32EC" w:rsidRDefault="00AE32EC" w:rsidP="002E5D24">
      <w:pPr>
        <w:pStyle w:val="p1"/>
        <w:numPr>
          <w:ilvl w:val="0"/>
          <w:numId w:val="49"/>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b/>
          <w:bCs/>
          <w:color w:val="000000" w:themeColor="text1"/>
        </w:rPr>
        <w:t>Threshold Values</w:t>
      </w:r>
      <w:r w:rsidRPr="00AE32EC">
        <w:rPr>
          <w:rStyle w:val="s1"/>
          <w:rFonts w:asciiTheme="majorBidi" w:hAnsiTheme="majorBidi" w:cstheme="majorBidi"/>
          <w:color w:val="000000" w:themeColor="text1"/>
        </w:rPr>
        <w:t xml:space="preserve"> (2 words)</w:t>
      </w:r>
    </w:p>
    <w:p w14:paraId="6CCD3BC1" w14:textId="77777777" w:rsidR="00AE32EC" w:rsidRPr="00AE32EC" w:rsidRDefault="00AE32EC" w:rsidP="002E5D24">
      <w:pPr>
        <w:pStyle w:val="p1"/>
        <w:numPr>
          <w:ilvl w:val="1"/>
          <w:numId w:val="49"/>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A fixed 22-bit threshold is stored across two 16-bit words.</w:t>
      </w:r>
    </w:p>
    <w:p w14:paraId="187A5A92" w14:textId="77777777" w:rsidR="00AE32EC" w:rsidRPr="00AE32EC" w:rsidRDefault="00AE32EC" w:rsidP="002E5D24">
      <w:pPr>
        <w:pStyle w:val="p1"/>
        <w:numPr>
          <w:ilvl w:val="1"/>
          <w:numId w:val="49"/>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The first word contains the lower 16 bits of the threshold.</w:t>
      </w:r>
    </w:p>
    <w:p w14:paraId="28F14578" w14:textId="77777777" w:rsidR="00AE32EC" w:rsidRPr="00AE32EC" w:rsidRDefault="00AE32EC" w:rsidP="002E5D24">
      <w:pPr>
        <w:pStyle w:val="p1"/>
        <w:numPr>
          <w:ilvl w:val="1"/>
          <w:numId w:val="49"/>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The second word contains the upper 6 bits, padded with leading zeros.</w:t>
      </w:r>
    </w:p>
    <w:p w14:paraId="4B02C96F" w14:textId="77777777" w:rsidR="00AE32EC" w:rsidRPr="00AE32EC" w:rsidRDefault="00AE32EC" w:rsidP="002E5D24">
      <w:pPr>
        <w:pStyle w:val="p1"/>
        <w:numPr>
          <w:ilvl w:val="1"/>
          <w:numId w:val="49"/>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Total: 2 words = 32 bits used (with 10 unused bits in the second word).</w:t>
      </w:r>
    </w:p>
    <w:p w14:paraId="44F6940C" w14:textId="77777777" w:rsidR="00AE32EC" w:rsidRPr="00AE32EC" w:rsidRDefault="00AE32EC" w:rsidP="002E5D24">
      <w:pPr>
        <w:pStyle w:val="p1"/>
        <w:numPr>
          <w:ilvl w:val="0"/>
          <w:numId w:val="49"/>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b/>
          <w:bCs/>
          <w:color w:val="000000" w:themeColor="text1"/>
        </w:rPr>
        <w:t>Expected Result</w:t>
      </w:r>
      <w:r w:rsidRPr="00AE32EC">
        <w:rPr>
          <w:rStyle w:val="s1"/>
          <w:rFonts w:asciiTheme="majorBidi" w:hAnsiTheme="majorBidi" w:cstheme="majorBidi"/>
          <w:color w:val="000000" w:themeColor="text1"/>
        </w:rPr>
        <w:t xml:space="preserve"> (1 bit)</w:t>
      </w:r>
    </w:p>
    <w:p w14:paraId="72FE14E1" w14:textId="77777777" w:rsidR="00D914DB" w:rsidRDefault="00AE32EC" w:rsidP="002E5D24">
      <w:pPr>
        <w:pStyle w:val="p1"/>
        <w:numPr>
          <w:ilvl w:val="1"/>
          <w:numId w:val="49"/>
        </w:numPr>
        <w:spacing w:before="100" w:beforeAutospacing="1" w:after="100" w:afterAutospacing="1"/>
        <w:rPr>
          <w:rFonts w:asciiTheme="majorBidi" w:hAnsiTheme="majorBidi" w:cstheme="majorBidi"/>
          <w:color w:val="000000" w:themeColor="text1"/>
        </w:rPr>
      </w:pPr>
      <w:r w:rsidRPr="00AE32EC">
        <w:rPr>
          <w:rFonts w:asciiTheme="majorBidi" w:hAnsiTheme="majorBidi" w:cstheme="majorBidi"/>
          <w:color w:val="000000" w:themeColor="text1"/>
        </w:rPr>
        <w:t>The expected binary classification result (0 or 1) for the test.</w:t>
      </w:r>
    </w:p>
    <w:p w14:paraId="70A38484" w14:textId="44923EF7" w:rsidR="00AE32EC" w:rsidRPr="00D914DB" w:rsidRDefault="00D914DB" w:rsidP="002E5D24">
      <w:pPr>
        <w:pStyle w:val="p1"/>
        <w:numPr>
          <w:ilvl w:val="1"/>
          <w:numId w:val="49"/>
        </w:numPr>
        <w:spacing w:before="100" w:beforeAutospacing="1" w:after="100" w:afterAutospacing="1"/>
        <w:rPr>
          <w:rFonts w:asciiTheme="majorBidi" w:hAnsiTheme="majorBidi" w:cstheme="majorBidi"/>
          <w:color w:val="000000" w:themeColor="text1"/>
        </w:rPr>
      </w:pPr>
      <w:r w:rsidRPr="00D914DB">
        <w:rPr>
          <w:rFonts w:asciiTheme="majorBidi" w:hAnsiTheme="majorBidi" w:cstheme="majorBidi"/>
        </w:rPr>
        <w:t xml:space="preserve">During validation, the Validator block indexes </w:t>
      </w:r>
      <w:proofErr w:type="spellStart"/>
      <w:r w:rsidRPr="00D914DB">
        <w:rPr>
          <w:rFonts w:asciiTheme="majorBidi" w:hAnsiTheme="majorBidi" w:cstheme="majorBidi"/>
        </w:rPr>
        <w:t>expected_mem</w:t>
      </w:r>
      <w:proofErr w:type="spellEnd"/>
      <w:r w:rsidRPr="00D914DB">
        <w:rPr>
          <w:rFonts w:asciiTheme="majorBidi" w:hAnsiTheme="majorBidi" w:cstheme="majorBidi"/>
        </w:rPr>
        <w:t>[N] to retrieve the one-bit expected outcome for test N.</w:t>
      </w:r>
    </w:p>
    <w:p w14:paraId="45E5E1FB" w14:textId="7210AA8D" w:rsidR="00615574" w:rsidRPr="00615574" w:rsidRDefault="00AE32EC" w:rsidP="00615574">
      <w:pPr>
        <w:pStyle w:val="p1"/>
        <w:rPr>
          <w:rFonts w:ascii="Times New Roman" w:hAnsi="Times New Roman"/>
          <w:color w:val="auto"/>
        </w:rPr>
      </w:pPr>
      <w:r w:rsidRPr="00AE32EC">
        <w:rPr>
          <w:rFonts w:asciiTheme="majorBidi" w:hAnsiTheme="majorBidi" w:cstheme="majorBidi"/>
          <w:color w:val="000000" w:themeColor="text1"/>
        </w:rPr>
        <w:t xml:space="preserve">In total, </w:t>
      </w:r>
      <w:r w:rsidR="00615574" w:rsidRPr="00615574">
        <w:rPr>
          <w:rFonts w:ascii="Times New Roman" w:hAnsi="Times New Roman"/>
          <w:color w:val="auto"/>
        </w:rPr>
        <w:t>because each test occupies exactly 66 sixteen-bit words, the entire data region spans addresses</w:t>
      </w:r>
      <w:r w:rsidR="00615574">
        <w:rPr>
          <w:rFonts w:ascii="Times New Roman" w:hAnsi="Times New Roman"/>
          <w:color w:val="auto"/>
        </w:rPr>
        <w:t xml:space="preserve"> </w:t>
      </w:r>
      <w:r w:rsidR="00615574" w:rsidRPr="00615574">
        <w:rPr>
          <w:rFonts w:ascii="Times New Roman" w:hAnsi="Times New Roman"/>
          <w:color w:val="auto"/>
        </w:rPr>
        <w:t>mem[0]  through  mem[32999]</w:t>
      </w:r>
      <w:r w:rsidR="00615574">
        <w:rPr>
          <w:rFonts w:ascii="Times New Roman" w:hAnsi="Times New Roman"/>
          <w:color w:val="auto"/>
        </w:rPr>
        <w:t>.</w:t>
      </w:r>
    </w:p>
    <w:p w14:paraId="75A23D62" w14:textId="5ADAC01D" w:rsidR="00AE32EC" w:rsidRDefault="00AE32EC" w:rsidP="00336CC9">
      <w:pPr>
        <w:rPr>
          <w:rFonts w:asciiTheme="majorBidi" w:hAnsiTheme="majorBidi" w:cstheme="majorBidi"/>
          <w:color w:val="000000" w:themeColor="text1"/>
        </w:rPr>
      </w:pPr>
    </w:p>
    <w:p w14:paraId="30B0BAD3" w14:textId="77777777" w:rsidR="00336CC9" w:rsidRPr="00AE32EC" w:rsidRDefault="00336CC9" w:rsidP="00336CC9">
      <w:pPr>
        <w:rPr>
          <w:rFonts w:asciiTheme="majorBidi" w:hAnsiTheme="majorBidi" w:cstheme="majorBidi"/>
          <w:color w:val="000000" w:themeColor="text1"/>
        </w:rPr>
      </w:pPr>
    </w:p>
    <w:p w14:paraId="34B95E5D" w14:textId="697135AF" w:rsidR="00AE32EC" w:rsidRPr="00AE32EC" w:rsidRDefault="00AE32EC" w:rsidP="00336CC9">
      <w:pPr>
        <w:pStyle w:val="Heading4"/>
        <w:rPr>
          <w:rFonts w:asciiTheme="majorBidi" w:hAnsiTheme="majorBidi"/>
          <w:i w:val="0"/>
          <w:iCs w:val="0"/>
          <w:color w:val="000000" w:themeColor="text1"/>
        </w:rPr>
      </w:pPr>
      <w:r w:rsidRPr="00AE32EC">
        <w:rPr>
          <w:rFonts w:asciiTheme="majorBidi" w:hAnsiTheme="majorBidi"/>
          <w:i w:val="0"/>
          <w:iCs w:val="0"/>
          <w:color w:val="000000" w:themeColor="text1"/>
        </w:rPr>
        <w:t>Python-Based Test File Generation</w:t>
      </w:r>
    </w:p>
    <w:p w14:paraId="67DE39FE" w14:textId="77777777" w:rsidR="00356189" w:rsidRPr="00356189" w:rsidRDefault="00356189" w:rsidP="00356189">
      <w:pPr>
        <w:spacing w:before="100" w:beforeAutospacing="1" w:after="100" w:afterAutospacing="1"/>
      </w:pPr>
      <w:r w:rsidRPr="00356189">
        <w:t>A custom Python script creates exactly 500 test blocks in the correct order. For each test case it:</w:t>
      </w:r>
    </w:p>
    <w:p w14:paraId="5363B49E" w14:textId="77777777" w:rsidR="00356189" w:rsidRPr="00356189" w:rsidRDefault="00356189" w:rsidP="002E5D24">
      <w:pPr>
        <w:numPr>
          <w:ilvl w:val="0"/>
          <w:numId w:val="65"/>
        </w:numPr>
        <w:spacing w:before="100" w:beforeAutospacing="1" w:after="100" w:afterAutospacing="1"/>
      </w:pPr>
      <w:r w:rsidRPr="00356189">
        <w:t>Generates a pixel‐weight matrix and a valid 22-bit threshold.</w:t>
      </w:r>
    </w:p>
    <w:p w14:paraId="3314E817" w14:textId="77777777" w:rsidR="00356189" w:rsidRPr="00356189" w:rsidRDefault="00356189" w:rsidP="002E5D24">
      <w:pPr>
        <w:numPr>
          <w:ilvl w:val="0"/>
          <w:numId w:val="65"/>
        </w:numPr>
        <w:spacing w:before="100" w:beforeAutospacing="1" w:after="100" w:afterAutospacing="1"/>
      </w:pPr>
      <w:r w:rsidRPr="00356189">
        <w:t>Computes the single‐bit expected output (1 if MAC result ≥ threshold, 0 otherwise).</w:t>
      </w:r>
    </w:p>
    <w:p w14:paraId="44189A44" w14:textId="194347F0" w:rsidR="00356189" w:rsidRPr="00356189" w:rsidRDefault="00356189" w:rsidP="002E5D24">
      <w:pPr>
        <w:numPr>
          <w:ilvl w:val="0"/>
          <w:numId w:val="65"/>
        </w:numPr>
        <w:spacing w:before="100" w:beforeAutospacing="1" w:after="100" w:afterAutospacing="1"/>
      </w:pPr>
      <w:r w:rsidRPr="00356189">
        <w:t>Packs each threshold into two sixteen‐bit words.</w:t>
      </w:r>
    </w:p>
    <w:p w14:paraId="7EE2E95B" w14:textId="77777777" w:rsidR="00356189" w:rsidRPr="00356189" w:rsidRDefault="00356189" w:rsidP="002E5D24">
      <w:pPr>
        <w:numPr>
          <w:ilvl w:val="0"/>
          <w:numId w:val="65"/>
        </w:numPr>
        <w:spacing w:before="100" w:beforeAutospacing="1" w:after="100" w:afterAutospacing="1"/>
      </w:pPr>
      <w:r w:rsidRPr="00356189">
        <w:t xml:space="preserve">Appends the expected bit into the </w:t>
      </w:r>
      <w:proofErr w:type="spellStart"/>
      <w:r w:rsidRPr="00356189">
        <w:t>expected_mem</w:t>
      </w:r>
      <w:proofErr w:type="spellEnd"/>
      <w:r w:rsidRPr="00356189">
        <w:t xml:space="preserve"> array.</w:t>
      </w:r>
    </w:p>
    <w:p w14:paraId="621F5346" w14:textId="77777777" w:rsidR="00356189" w:rsidRPr="00356189" w:rsidRDefault="00356189" w:rsidP="00356189">
      <w:pPr>
        <w:spacing w:before="100" w:beforeAutospacing="1" w:after="100" w:afterAutospacing="1"/>
      </w:pPr>
    </w:p>
    <w:p w14:paraId="526F496D" w14:textId="77777777" w:rsidR="00C71770" w:rsidRDefault="00C71770" w:rsidP="00356189">
      <w:pPr>
        <w:spacing w:before="100" w:beforeAutospacing="1" w:after="100" w:afterAutospacing="1"/>
      </w:pPr>
    </w:p>
    <w:p w14:paraId="66CA9100" w14:textId="659CFBA8" w:rsidR="00356189" w:rsidRPr="00356189" w:rsidRDefault="00356189" w:rsidP="00356189">
      <w:pPr>
        <w:spacing w:before="100" w:beforeAutospacing="1" w:after="100" w:afterAutospacing="1"/>
      </w:pPr>
      <w:r w:rsidRPr="00356189">
        <w:lastRenderedPageBreak/>
        <w:t>The script then produces:</w:t>
      </w:r>
    </w:p>
    <w:p w14:paraId="122CEDA4" w14:textId="592D45B1" w:rsidR="00356189" w:rsidRPr="00356189" w:rsidRDefault="00356189" w:rsidP="002E5D24">
      <w:pPr>
        <w:numPr>
          <w:ilvl w:val="0"/>
          <w:numId w:val="66"/>
        </w:numPr>
        <w:spacing w:before="100" w:beforeAutospacing="1" w:after="100" w:afterAutospacing="1"/>
      </w:pPr>
      <w:r w:rsidRPr="00356189">
        <w:t>A Memory Initialization File (MIF) that initializes mem[</w:t>
      </w:r>
      <w:proofErr w:type="gramStart"/>
      <w:r w:rsidRPr="00356189">
        <w:t>0..</w:t>
      </w:r>
      <w:proofErr w:type="gramEnd"/>
      <w:r w:rsidRPr="00356189">
        <w:t>32999] with all 500 × 66 words in sequence</w:t>
      </w:r>
      <w:r w:rsidR="00826FA5">
        <w:t xml:space="preserve"> and a</w:t>
      </w:r>
      <w:r w:rsidRPr="00356189">
        <w:t xml:space="preserve"> separate initialization directive for </w:t>
      </w:r>
      <w:proofErr w:type="spellStart"/>
      <w:r w:rsidRPr="00356189">
        <w:t>expected_mem</w:t>
      </w:r>
      <w:proofErr w:type="spellEnd"/>
      <w:r w:rsidRPr="00356189">
        <w:t>[</w:t>
      </w:r>
      <w:proofErr w:type="gramStart"/>
      <w:r w:rsidRPr="00356189">
        <w:t>0..</w:t>
      </w:r>
      <w:proofErr w:type="gramEnd"/>
      <w:r w:rsidRPr="00356189">
        <w:t>499].</w:t>
      </w:r>
    </w:p>
    <w:p w14:paraId="60A57A47" w14:textId="77777777" w:rsidR="00356189" w:rsidRPr="00356189" w:rsidRDefault="00356189" w:rsidP="00356189">
      <w:pPr>
        <w:spacing w:before="100" w:beforeAutospacing="1" w:after="100" w:afterAutospacing="1"/>
      </w:pPr>
      <w:r w:rsidRPr="00356189">
        <w:t>Once generated, the host loads those two arrays into on‐chip memory (for example via Quartus Control Panel or JTAG). After this load step, all test vectors and expected results reside locally in the FPGA, with zero further host interaction required at runtime.</w:t>
      </w:r>
    </w:p>
    <w:p w14:paraId="606351E8" w14:textId="77777777" w:rsidR="00356189" w:rsidRDefault="00356189" w:rsidP="00AE32EC">
      <w:pPr>
        <w:pStyle w:val="Heading4"/>
        <w:rPr>
          <w:rFonts w:asciiTheme="majorBidi" w:hAnsiTheme="majorBidi"/>
          <w:i w:val="0"/>
          <w:iCs w:val="0"/>
          <w:color w:val="000000" w:themeColor="text1"/>
        </w:rPr>
      </w:pPr>
    </w:p>
    <w:p w14:paraId="7ABF2DEA" w14:textId="3BF3B211" w:rsidR="00AE32EC" w:rsidRPr="00AE32EC" w:rsidRDefault="00AE32EC" w:rsidP="00AE32EC">
      <w:pPr>
        <w:pStyle w:val="Heading4"/>
        <w:rPr>
          <w:rFonts w:asciiTheme="majorBidi" w:hAnsiTheme="majorBidi"/>
          <w:i w:val="0"/>
          <w:iCs w:val="0"/>
          <w:color w:val="000000" w:themeColor="text1"/>
        </w:rPr>
      </w:pPr>
      <w:r w:rsidRPr="00AE32EC">
        <w:rPr>
          <w:rFonts w:asciiTheme="majorBidi" w:hAnsiTheme="majorBidi"/>
          <w:i w:val="0"/>
          <w:iCs w:val="0"/>
          <w:color w:val="000000" w:themeColor="text1"/>
        </w:rPr>
        <w:t>Memory Access</w:t>
      </w:r>
      <w:r w:rsidR="002E5D24">
        <w:rPr>
          <w:rFonts w:asciiTheme="majorBidi" w:hAnsiTheme="majorBidi"/>
          <w:i w:val="0"/>
          <w:iCs w:val="0"/>
          <w:color w:val="000000" w:themeColor="text1"/>
        </w:rPr>
        <w:t xml:space="preserve"> during testing</w:t>
      </w:r>
    </w:p>
    <w:p w14:paraId="43FEE178" w14:textId="7A388097" w:rsidR="00826FA5" w:rsidRPr="00826FA5" w:rsidRDefault="00826FA5" w:rsidP="002E5D24">
      <w:pPr>
        <w:numPr>
          <w:ilvl w:val="0"/>
          <w:numId w:val="67"/>
        </w:numPr>
        <w:spacing w:before="100" w:beforeAutospacing="1" w:after="100" w:afterAutospacing="1"/>
      </w:pPr>
      <w:r w:rsidRPr="00826FA5">
        <w:rPr>
          <w:u w:val="single"/>
        </w:rPr>
        <w:t>Generator</w:t>
      </w:r>
      <w:r w:rsidRPr="00826FA5">
        <w:t>: issues rd_en and drives address[15:0] to read one sixteen</w:t>
      </w:r>
      <w:r w:rsidR="002E5D24">
        <w:t xml:space="preserve"> </w:t>
      </w:r>
      <w:r w:rsidRPr="00826FA5">
        <w:t xml:space="preserve">bit word per cycle from mem. The offset increments </w:t>
      </w:r>
      <w:proofErr w:type="gramStart"/>
      <w:r w:rsidRPr="00826FA5">
        <w:t>0..</w:t>
      </w:r>
      <w:proofErr w:type="gramEnd"/>
      <w:r w:rsidRPr="00826FA5">
        <w:t>65 to stream all 66 words of test N.</w:t>
      </w:r>
    </w:p>
    <w:p w14:paraId="241C9462" w14:textId="77777777" w:rsidR="00826FA5" w:rsidRPr="00826FA5" w:rsidRDefault="00826FA5" w:rsidP="002E5D24">
      <w:pPr>
        <w:numPr>
          <w:ilvl w:val="0"/>
          <w:numId w:val="67"/>
        </w:numPr>
        <w:spacing w:before="100" w:beforeAutospacing="1" w:after="100" w:afterAutospacing="1"/>
      </w:pPr>
      <w:r w:rsidRPr="00826FA5">
        <w:rPr>
          <w:u w:val="single"/>
        </w:rPr>
        <w:t>DUT</w:t>
      </w:r>
      <w:r w:rsidRPr="00826FA5">
        <w:t xml:space="preserve">: receives each sixteen‐bit word directly from </w:t>
      </w:r>
      <w:proofErr w:type="spellStart"/>
      <w:r w:rsidRPr="00826FA5">
        <w:t>data_out</w:t>
      </w:r>
      <w:proofErr w:type="spellEnd"/>
      <w:r w:rsidRPr="00826FA5">
        <w:t xml:space="preserve"> (the memory’s output bus) whenever rd_en=1, latching it under wr_en and chip_sel.</w:t>
      </w:r>
    </w:p>
    <w:p w14:paraId="67573A2E" w14:textId="229AB4C4" w:rsidR="00826FA5" w:rsidRPr="00826FA5" w:rsidRDefault="00826FA5" w:rsidP="00AE7036">
      <w:pPr>
        <w:numPr>
          <w:ilvl w:val="0"/>
          <w:numId w:val="67"/>
        </w:numPr>
        <w:spacing w:before="100" w:beforeAutospacing="1" w:after="100" w:afterAutospacing="1"/>
      </w:pPr>
      <w:r w:rsidRPr="00826FA5">
        <w:rPr>
          <w:u w:val="single"/>
        </w:rPr>
        <w:t>Validator</w:t>
      </w:r>
      <w:r w:rsidRPr="00826FA5">
        <w:t xml:space="preserve">: reads the current test’s expected bit from </w:t>
      </w:r>
      <w:proofErr w:type="spellStart"/>
      <w:r w:rsidRPr="00826FA5">
        <w:t>expected_mem</w:t>
      </w:r>
      <w:proofErr w:type="spellEnd"/>
      <w:r w:rsidRPr="00826FA5">
        <w:t>[</w:t>
      </w:r>
      <w:proofErr w:type="spellStart"/>
      <w:r w:rsidRPr="00826FA5">
        <w:t>tests_count</w:t>
      </w:r>
      <w:proofErr w:type="spellEnd"/>
      <w:r w:rsidRPr="00826FA5">
        <w:t>] (indexed by the 9‐bit test count) and compares it to the DUT’s 1-bit output.</w:t>
      </w:r>
    </w:p>
    <w:p w14:paraId="185FF51E" w14:textId="77777777" w:rsidR="00826FA5" w:rsidRPr="00826FA5" w:rsidRDefault="00826FA5" w:rsidP="00826FA5">
      <w:pPr>
        <w:spacing w:before="100" w:beforeAutospacing="1" w:after="100" w:afterAutospacing="1"/>
      </w:pPr>
      <w:r w:rsidRPr="00826FA5">
        <w:t>This contiguous, fixed‐size layout ensures that the entire five hundred-test dataset is localized within the FPGA, enabling high‐speed, cycle-accurate validation without any runtime dependence on external memory.</w:t>
      </w:r>
    </w:p>
    <w:p w14:paraId="1E9992E6" w14:textId="6C2377CE" w:rsidR="00701A2D" w:rsidRDefault="00701A2D" w:rsidP="00AE7036">
      <w:pPr>
        <w:spacing w:before="100" w:beforeAutospacing="1" w:after="100" w:afterAutospacing="1"/>
      </w:pPr>
    </w:p>
    <w:p w14:paraId="3321A68B" w14:textId="5860192B" w:rsidR="00AE7036" w:rsidRDefault="00491BC0" w:rsidP="00AE7036">
      <w:pPr>
        <w:spacing w:before="100" w:beforeAutospacing="1" w:after="100" w:afterAutospacing="1"/>
      </w:pPr>
      <w:r w:rsidRPr="00491BC0">
        <w:t xml:space="preserve">The figure below illustrates the internal Verilog implementation of the </w:t>
      </w:r>
      <w:proofErr w:type="spellStart"/>
      <w:r w:rsidRPr="00491BC0">
        <w:t>on_chip_memory</w:t>
      </w:r>
      <w:proofErr w:type="spellEnd"/>
      <w:r w:rsidRPr="00491BC0">
        <w:t xml:space="preserve"> module.</w:t>
      </w:r>
      <w:r>
        <w:t xml:space="preserve"> </w:t>
      </w:r>
      <w:r w:rsidRPr="00491BC0">
        <w:t>It highlights the structure of a preloaded test case containing 64 pixel-weight pairs, 2 threshold words, and 1 expected binary result.</w:t>
      </w:r>
    </w:p>
    <w:p w14:paraId="197AE5CE" w14:textId="42C746A1" w:rsidR="004365DE" w:rsidRDefault="004365DE" w:rsidP="00AE7036">
      <w:pPr>
        <w:spacing w:before="100" w:beforeAutospacing="1" w:after="100" w:afterAutospacing="1"/>
      </w:pPr>
    </w:p>
    <w:p w14:paraId="111A02D5" w14:textId="0652D01C" w:rsidR="004365DE" w:rsidRDefault="004365DE" w:rsidP="00AE7036">
      <w:pPr>
        <w:spacing w:before="100" w:beforeAutospacing="1" w:after="100" w:afterAutospacing="1"/>
      </w:pPr>
    </w:p>
    <w:p w14:paraId="3A43EC59" w14:textId="67F31EA9" w:rsidR="004365DE" w:rsidRDefault="004365DE" w:rsidP="00AE7036">
      <w:pPr>
        <w:spacing w:before="100" w:beforeAutospacing="1" w:after="100" w:afterAutospacing="1"/>
      </w:pPr>
    </w:p>
    <w:p w14:paraId="4DC2DD53" w14:textId="755147F8" w:rsidR="004365DE" w:rsidRDefault="004365DE" w:rsidP="00AE7036">
      <w:pPr>
        <w:spacing w:before="100" w:beforeAutospacing="1" w:after="100" w:afterAutospacing="1"/>
      </w:pPr>
    </w:p>
    <w:p w14:paraId="46EAC50B" w14:textId="3634CCB1" w:rsidR="004365DE" w:rsidRDefault="004365DE" w:rsidP="00AE7036">
      <w:pPr>
        <w:spacing w:before="100" w:beforeAutospacing="1" w:after="100" w:afterAutospacing="1"/>
      </w:pPr>
    </w:p>
    <w:p w14:paraId="14FF1D2C" w14:textId="0EECB1DF" w:rsidR="004365DE" w:rsidRDefault="004365DE" w:rsidP="00AE7036">
      <w:pPr>
        <w:spacing w:before="100" w:beforeAutospacing="1" w:after="100" w:afterAutospacing="1"/>
      </w:pPr>
    </w:p>
    <w:p w14:paraId="48EAA2A8" w14:textId="293DB1D3" w:rsidR="004365DE" w:rsidRDefault="004365DE" w:rsidP="00AE7036">
      <w:pPr>
        <w:spacing w:before="100" w:beforeAutospacing="1" w:after="100" w:afterAutospacing="1"/>
      </w:pPr>
    </w:p>
    <w:p w14:paraId="73CFA707" w14:textId="08E8C050" w:rsidR="004365DE" w:rsidRDefault="004365DE" w:rsidP="00AE7036">
      <w:pPr>
        <w:spacing w:before="100" w:beforeAutospacing="1" w:after="100" w:afterAutospacing="1"/>
      </w:pPr>
    </w:p>
    <w:p w14:paraId="57F9C7CF" w14:textId="5236E4AF" w:rsidR="004365DE" w:rsidRDefault="004365DE" w:rsidP="00AE7036">
      <w:pPr>
        <w:spacing w:before="100" w:beforeAutospacing="1" w:after="100" w:afterAutospacing="1"/>
      </w:pPr>
    </w:p>
    <w:p w14:paraId="72097736" w14:textId="1EEFE697" w:rsidR="004365DE" w:rsidRDefault="008D1AA0" w:rsidP="00AE7036">
      <w:pPr>
        <w:spacing w:before="100" w:beforeAutospacing="1" w:after="100" w:afterAutospacing="1"/>
      </w:pPr>
      <w:r>
        <w:rPr>
          <w:noProof/>
        </w:rPr>
        <mc:AlternateContent>
          <mc:Choice Requires="wpg">
            <w:drawing>
              <wp:anchor distT="0" distB="0" distL="114300" distR="114300" simplePos="0" relativeHeight="251687957" behindDoc="0" locked="0" layoutInCell="1" allowOverlap="1" wp14:anchorId="6C8F8E87" wp14:editId="480D4FD7">
                <wp:simplePos x="0" y="0"/>
                <wp:positionH relativeFrom="column">
                  <wp:posOffset>-329695</wp:posOffset>
                </wp:positionH>
                <wp:positionV relativeFrom="paragraph">
                  <wp:posOffset>320881</wp:posOffset>
                </wp:positionV>
                <wp:extent cx="6120130" cy="6810066"/>
                <wp:effectExtent l="0" t="0" r="1270" b="0"/>
                <wp:wrapNone/>
                <wp:docPr id="219173083" name="Group 16"/>
                <wp:cNvGraphicFramePr/>
                <a:graphic xmlns:a="http://schemas.openxmlformats.org/drawingml/2006/main">
                  <a:graphicData uri="http://schemas.microsoft.com/office/word/2010/wordprocessingGroup">
                    <wpg:wgp>
                      <wpg:cNvGrpSpPr/>
                      <wpg:grpSpPr>
                        <a:xfrm>
                          <a:off x="0" y="0"/>
                          <a:ext cx="6120130" cy="6810066"/>
                          <a:chOff x="0" y="0"/>
                          <a:chExt cx="6120130" cy="6810066"/>
                        </a:xfrm>
                      </wpg:grpSpPr>
                      <wps:wsp>
                        <wps:cNvPr id="1343521958" name="Text Box 1"/>
                        <wps:cNvSpPr txBox="1"/>
                        <wps:spPr>
                          <a:xfrm>
                            <a:off x="0" y="6549081"/>
                            <a:ext cx="6120130" cy="260985"/>
                          </a:xfrm>
                          <a:prstGeom prst="rect">
                            <a:avLst/>
                          </a:prstGeom>
                          <a:solidFill>
                            <a:prstClr val="white"/>
                          </a:solidFill>
                          <a:ln>
                            <a:noFill/>
                          </a:ln>
                        </wps:spPr>
                        <wps:txbx>
                          <w:txbxContent>
                            <w:p w14:paraId="6AB9ED1A" w14:textId="12A121EE" w:rsidR="00B96944" w:rsidRPr="00EB7DC4" w:rsidRDefault="00B96944" w:rsidP="00B96944">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10 -</w:t>
                              </w:r>
                              <w:r>
                                <w:rPr>
                                  <w:b w:val="0"/>
                                  <w:bCs w:val="0"/>
                                  <w:i/>
                                  <w:iCs/>
                                  <w:color w:val="595959" w:themeColor="text1" w:themeTint="A6"/>
                                </w:rPr>
                                <w:t xml:space="preserve"> </w:t>
                              </w:r>
                              <w:proofErr w:type="spellStart"/>
                              <w:r>
                                <w:rPr>
                                  <w:b w:val="0"/>
                                  <w:bCs w:val="0"/>
                                  <w:i/>
                                  <w:iCs/>
                                  <w:color w:val="595959" w:themeColor="text1" w:themeTint="A6"/>
                                </w:rPr>
                                <w:t>on_chip_memory</w:t>
                              </w:r>
                              <w:proofErr w:type="spellEnd"/>
                              <w:r>
                                <w:rPr>
                                  <w:b w:val="0"/>
                                  <w:bCs w:val="0"/>
                                  <w:i/>
                                  <w:iCs/>
                                  <w:color w:val="595959" w:themeColor="text1" w:themeTint="A6"/>
                                </w:rPr>
                                <w:t xml:space="preserve"> </w:t>
                              </w:r>
                              <w:r w:rsidR="00036798">
                                <w:rPr>
                                  <w:b w:val="0"/>
                                  <w:bCs w:val="0"/>
                                  <w:i/>
                                  <w:iCs/>
                                  <w:color w:val="595959" w:themeColor="text1" w:themeTint="A6"/>
                                </w:rPr>
                                <w:t>file</w:t>
                              </w:r>
                              <w:r w:rsidRPr="00EB7DC4">
                                <w:rPr>
                                  <w:b w:val="0"/>
                                  <w:bCs w:val="0"/>
                                  <w:i/>
                                  <w:iCs/>
                                  <w:color w:val="595959" w:themeColor="text1" w:themeTint="A6"/>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15895464" name="Picture 1" descr="A screenshot of a computer program&#10;&#10;AI-generated content may be incorrect."/>
                          <pic:cNvPicPr>
                            <a:picLocks noChangeAspect="1"/>
                          </pic:cNvPicPr>
                        </pic:nvPicPr>
                        <pic:blipFill>
                          <a:blip r:embed="rId26"/>
                          <a:stretch>
                            <a:fillRect/>
                          </a:stretch>
                        </pic:blipFill>
                        <pic:spPr>
                          <a:xfrm>
                            <a:off x="1029729" y="0"/>
                            <a:ext cx="4176395" cy="6444615"/>
                          </a:xfrm>
                          <a:prstGeom prst="rect">
                            <a:avLst/>
                          </a:prstGeom>
                        </pic:spPr>
                      </pic:pic>
                    </wpg:wgp>
                  </a:graphicData>
                </a:graphic>
              </wp:anchor>
            </w:drawing>
          </mc:Choice>
          <mc:Fallback>
            <w:pict>
              <v:group w14:anchorId="6C8F8E87" id="Group 16" o:spid="_x0000_s1051" style="position:absolute;margin-left:-25.95pt;margin-top:25.25pt;width:481.9pt;height:536.25pt;z-index:251687957" coordsize="61201,6810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">
                <v:shapetype id="_x0000_t202" coordsize="21600,21600" o:spt="202" path="m,l,21600r21600,l21600,xe">
                  <v:stroke joinstyle="miter"/>
                  <v:path gradientshapeok="t" o:connecttype="rect"/>
                </v:shapetype>
                <v:shape id="_x0000_s1052" type="#_x0000_t202" style="position:absolute;top:65490;width:61201;height:2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" stroked="f">
                  <v:textbox inset="0,0,0,0">
                    <w:txbxContent>
                      <w:p w14:paraId="6AB9ED1A" w14:textId="12A121EE" w:rsidR="00B96944" w:rsidRPr="00EB7DC4" w:rsidRDefault="00B96944" w:rsidP="00B96944">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10 -</w:t>
                        </w:r>
                        <w:r>
                          <w:rPr>
                            <w:b w:val="0"/>
                            <w:bCs w:val="0"/>
                            <w:i/>
                            <w:iCs/>
                            <w:color w:val="595959" w:themeColor="text1" w:themeTint="A6"/>
                          </w:rPr>
                          <w:t xml:space="preserve"> </w:t>
                        </w:r>
                        <w:proofErr w:type="spellStart"/>
                        <w:r>
                          <w:rPr>
                            <w:b w:val="0"/>
                            <w:bCs w:val="0"/>
                            <w:i/>
                            <w:iCs/>
                            <w:color w:val="595959" w:themeColor="text1" w:themeTint="A6"/>
                          </w:rPr>
                          <w:t>on_chip_memory</w:t>
                        </w:r>
                        <w:proofErr w:type="spellEnd"/>
                        <w:r>
                          <w:rPr>
                            <w:b w:val="0"/>
                            <w:bCs w:val="0"/>
                            <w:i/>
                            <w:iCs/>
                            <w:color w:val="595959" w:themeColor="text1" w:themeTint="A6"/>
                          </w:rPr>
                          <w:t xml:space="preserve"> </w:t>
                        </w:r>
                        <w:r w:rsidR="00036798">
                          <w:rPr>
                            <w:b w:val="0"/>
                            <w:bCs w:val="0"/>
                            <w:i/>
                            <w:iCs/>
                            <w:color w:val="595959" w:themeColor="text1" w:themeTint="A6"/>
                          </w:rPr>
                          <w:t>file</w:t>
                        </w:r>
                        <w:r w:rsidRPr="00EB7DC4">
                          <w:rPr>
                            <w:b w:val="0"/>
                            <w:bCs w:val="0"/>
                            <w:i/>
                            <w:iCs/>
                            <w:color w:val="595959" w:themeColor="text1" w:themeTint="A6"/>
                          </w:rPr>
                          <w:t xml:space="preserve">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53" type="#_x0000_t75" alt="A screenshot of a computer program&#10;&#10;AI-generated content may be incorrect." style="position:absolute;left:10297;width:41764;height:644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">
                  <v:imagedata r:id="rId27" o:title="A screenshot of a computer program&#10;&#10;AI-generated content may be incorrect"/>
                </v:shape>
              </v:group>
            </w:pict>
          </mc:Fallback>
        </mc:AlternateContent>
      </w:r>
    </w:p>
    <w:p w14:paraId="6377A93A" w14:textId="21E0F3FC" w:rsidR="004365DE" w:rsidRDefault="004365DE" w:rsidP="00AE7036">
      <w:pPr>
        <w:spacing w:before="100" w:beforeAutospacing="1" w:after="100" w:afterAutospacing="1"/>
      </w:pPr>
    </w:p>
    <w:p w14:paraId="2CA4CA67" w14:textId="74E07AD3" w:rsidR="004365DE" w:rsidRDefault="004365DE" w:rsidP="00AE7036">
      <w:pPr>
        <w:spacing w:before="100" w:beforeAutospacing="1" w:after="100" w:afterAutospacing="1"/>
      </w:pPr>
    </w:p>
    <w:p w14:paraId="132DE65C" w14:textId="1A345928" w:rsidR="004365DE" w:rsidRDefault="004365DE" w:rsidP="00AE7036">
      <w:pPr>
        <w:spacing w:before="100" w:beforeAutospacing="1" w:after="100" w:afterAutospacing="1"/>
      </w:pPr>
    </w:p>
    <w:p w14:paraId="7116084E" w14:textId="39F476F4" w:rsidR="004365DE" w:rsidRDefault="004365DE" w:rsidP="00AE7036">
      <w:pPr>
        <w:spacing w:before="100" w:beforeAutospacing="1" w:after="100" w:afterAutospacing="1"/>
      </w:pPr>
    </w:p>
    <w:p w14:paraId="2356B8EB" w14:textId="77F5AD48" w:rsidR="004365DE" w:rsidRDefault="004365DE" w:rsidP="00AE7036">
      <w:pPr>
        <w:spacing w:before="100" w:beforeAutospacing="1" w:after="100" w:afterAutospacing="1"/>
      </w:pPr>
    </w:p>
    <w:p w14:paraId="256DCE70" w14:textId="35FD0A09" w:rsidR="004365DE" w:rsidRDefault="004365DE" w:rsidP="00AE7036">
      <w:pPr>
        <w:spacing w:before="100" w:beforeAutospacing="1" w:after="100" w:afterAutospacing="1"/>
      </w:pPr>
    </w:p>
    <w:p w14:paraId="7D0A9514" w14:textId="3A758F6A" w:rsidR="004365DE" w:rsidRDefault="004365DE" w:rsidP="00AE7036">
      <w:pPr>
        <w:spacing w:before="100" w:beforeAutospacing="1" w:after="100" w:afterAutospacing="1"/>
      </w:pPr>
    </w:p>
    <w:p w14:paraId="370B2672" w14:textId="034A2787" w:rsidR="00701A2D" w:rsidRDefault="00701A2D" w:rsidP="00AE7036">
      <w:pPr>
        <w:spacing w:before="100" w:beforeAutospacing="1" w:after="100" w:afterAutospacing="1"/>
      </w:pPr>
    </w:p>
    <w:p w14:paraId="33B529FD" w14:textId="6C189ECB" w:rsidR="00701A2D" w:rsidRDefault="00701A2D" w:rsidP="00AE7036">
      <w:pPr>
        <w:spacing w:before="100" w:beforeAutospacing="1" w:after="100" w:afterAutospacing="1"/>
      </w:pPr>
    </w:p>
    <w:p w14:paraId="714E8A9D" w14:textId="50581ECE" w:rsidR="00701A2D" w:rsidRDefault="00701A2D" w:rsidP="00AE7036">
      <w:pPr>
        <w:spacing w:before="100" w:beforeAutospacing="1" w:after="100" w:afterAutospacing="1"/>
      </w:pPr>
    </w:p>
    <w:p w14:paraId="4B2DE3B3" w14:textId="08A81E80" w:rsidR="00701A2D" w:rsidRDefault="00701A2D" w:rsidP="00AE7036">
      <w:pPr>
        <w:spacing w:before="100" w:beforeAutospacing="1" w:after="100" w:afterAutospacing="1"/>
      </w:pPr>
    </w:p>
    <w:p w14:paraId="237B2DC4" w14:textId="57A12C43" w:rsidR="00701A2D" w:rsidRDefault="00701A2D" w:rsidP="00AE7036">
      <w:pPr>
        <w:spacing w:before="100" w:beforeAutospacing="1" w:after="100" w:afterAutospacing="1"/>
      </w:pPr>
    </w:p>
    <w:p w14:paraId="1B82D06A" w14:textId="77777777" w:rsidR="00701A2D" w:rsidRDefault="00701A2D" w:rsidP="00AE7036">
      <w:pPr>
        <w:spacing w:before="100" w:beforeAutospacing="1" w:after="100" w:afterAutospacing="1"/>
      </w:pPr>
    </w:p>
    <w:p w14:paraId="1150F6B4" w14:textId="77777777" w:rsidR="00701A2D" w:rsidRDefault="00701A2D" w:rsidP="00AE7036">
      <w:pPr>
        <w:spacing w:before="100" w:beforeAutospacing="1" w:after="100" w:afterAutospacing="1"/>
      </w:pPr>
    </w:p>
    <w:p w14:paraId="44DE71DB" w14:textId="77777777" w:rsidR="00701A2D" w:rsidRDefault="00701A2D" w:rsidP="00AE7036">
      <w:pPr>
        <w:spacing w:before="100" w:beforeAutospacing="1" w:after="100" w:afterAutospacing="1"/>
      </w:pPr>
    </w:p>
    <w:p w14:paraId="32CCC14C" w14:textId="77777777" w:rsidR="006E7D29" w:rsidRDefault="006E7D29" w:rsidP="00AE7036">
      <w:pPr>
        <w:spacing w:before="100" w:beforeAutospacing="1" w:after="100" w:afterAutospacing="1"/>
      </w:pPr>
    </w:p>
    <w:p w14:paraId="178B6757" w14:textId="7AE29A86" w:rsidR="006E7D29" w:rsidRDefault="006E7D29" w:rsidP="00AE7036">
      <w:pPr>
        <w:spacing w:before="100" w:beforeAutospacing="1" w:after="100" w:afterAutospacing="1"/>
      </w:pPr>
    </w:p>
    <w:p w14:paraId="6881C7CB" w14:textId="634378F9" w:rsidR="004365DE" w:rsidRDefault="004365DE" w:rsidP="00AE7036">
      <w:pPr>
        <w:spacing w:before="100" w:beforeAutospacing="1" w:after="100" w:afterAutospacing="1"/>
      </w:pPr>
    </w:p>
    <w:p w14:paraId="5B36FFEC" w14:textId="77777777" w:rsidR="004365DE" w:rsidRDefault="004365DE" w:rsidP="00C5006C">
      <w:pPr>
        <w:pStyle w:val="Heading1"/>
        <w:rPr>
          <w:rFonts w:asciiTheme="majorBidi" w:hAnsiTheme="majorBidi"/>
          <w:color w:val="1F497D" w:themeColor="text2"/>
        </w:rPr>
      </w:pPr>
      <w:bookmarkStart w:id="54" w:name="_Toc199351028"/>
    </w:p>
    <w:p w14:paraId="0B0DBD70" w14:textId="77777777" w:rsidR="004365DE" w:rsidRPr="004365DE" w:rsidRDefault="004365DE" w:rsidP="004365DE"/>
    <w:p w14:paraId="74B13E77" w14:textId="075ECEFA" w:rsidR="0008324D" w:rsidRDefault="0008324D" w:rsidP="00C5006C">
      <w:pPr>
        <w:pStyle w:val="Heading1"/>
        <w:rPr>
          <w:rFonts w:asciiTheme="majorBidi" w:hAnsiTheme="majorBidi"/>
          <w:color w:val="1F497D" w:themeColor="text2"/>
        </w:rPr>
      </w:pPr>
      <w:r w:rsidRPr="00F028A6">
        <w:rPr>
          <w:rFonts w:asciiTheme="majorBidi" w:hAnsiTheme="majorBidi"/>
          <w:color w:val="1F497D" w:themeColor="text2"/>
        </w:rPr>
        <w:lastRenderedPageBreak/>
        <w:t>Managing Button Bounce in the Reset Mechanism</w:t>
      </w:r>
      <w:bookmarkEnd w:id="54"/>
    </w:p>
    <w:p w14:paraId="6208CCC5" w14:textId="77777777" w:rsidR="00952138" w:rsidRPr="00952138" w:rsidRDefault="00952138" w:rsidP="00952138">
      <w:pPr>
        <w:rPr>
          <w:rtl/>
        </w:rPr>
      </w:pPr>
    </w:p>
    <w:p w14:paraId="6470A739" w14:textId="0FF37120" w:rsidR="0007069A" w:rsidRDefault="00C7550F" w:rsidP="00952138">
      <w:r>
        <w:t>When using a physical push button, the mechanical contacts inside the button can cause a phenomenon called button bounce. This occurs because when the button is pressed or released, the contacts do not settle immediately. Instead, they can oscillate between an open and closed state for a few milliseconds. This bouncing effect causes the button's signal to transition multiple times between logical 0 and 1, potentially leading to unintended behaviors in digital circuits.</w:t>
      </w:r>
    </w:p>
    <w:p w14:paraId="410CCD8E" w14:textId="0947A521" w:rsidR="0007069A" w:rsidRDefault="00A147B4" w:rsidP="0007069A">
      <w:pPr>
        <w:pStyle w:val="NormalWeb"/>
        <w:spacing w:line="276" w:lineRule="auto"/>
        <w:jc w:val="center"/>
        <w:rPr>
          <w:color w:val="000000"/>
        </w:rPr>
      </w:pPr>
      <w:r w:rsidRPr="0007069A">
        <w:rPr>
          <w:noProof/>
        </w:rPr>
        <w:drawing>
          <wp:anchor distT="0" distB="0" distL="114300" distR="114300" simplePos="0" relativeHeight="251618318" behindDoc="0" locked="0" layoutInCell="1" allowOverlap="1" wp14:anchorId="016F2783" wp14:editId="18576E0D">
            <wp:simplePos x="0" y="0"/>
            <wp:positionH relativeFrom="column">
              <wp:posOffset>1245870</wp:posOffset>
            </wp:positionH>
            <wp:positionV relativeFrom="paragraph">
              <wp:posOffset>153670</wp:posOffset>
            </wp:positionV>
            <wp:extent cx="3218180" cy="1755140"/>
            <wp:effectExtent l="0" t="0" r="0" b="0"/>
            <wp:wrapSquare wrapText="bothSides"/>
            <wp:docPr id="49253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33779" name=""/>
                    <pic:cNvPicPr/>
                  </pic:nvPicPr>
                  <pic:blipFill>
                    <a:blip r:embed="rId28"/>
                    <a:stretch>
                      <a:fillRect/>
                    </a:stretch>
                  </pic:blipFill>
                  <pic:spPr>
                    <a:xfrm>
                      <a:off x="0" y="0"/>
                      <a:ext cx="3218180" cy="1755140"/>
                    </a:xfrm>
                    <a:prstGeom prst="rect">
                      <a:avLst/>
                    </a:prstGeom>
                  </pic:spPr>
                </pic:pic>
              </a:graphicData>
            </a:graphic>
            <wp14:sizeRelH relativeFrom="page">
              <wp14:pctWidth>0</wp14:pctWidth>
            </wp14:sizeRelH>
            <wp14:sizeRelV relativeFrom="page">
              <wp14:pctHeight>0</wp14:pctHeight>
            </wp14:sizeRelV>
          </wp:anchor>
        </w:drawing>
      </w:r>
    </w:p>
    <w:p w14:paraId="4E0784FE" w14:textId="1071C37E" w:rsidR="0007069A" w:rsidRDefault="0007069A" w:rsidP="0007069A">
      <w:pPr>
        <w:pStyle w:val="NormalWeb"/>
        <w:spacing w:line="276" w:lineRule="auto"/>
        <w:rPr>
          <w:color w:val="000000"/>
        </w:rPr>
      </w:pPr>
    </w:p>
    <w:p w14:paraId="4FB81AD9" w14:textId="77777777" w:rsidR="007F1FA5" w:rsidRDefault="007F1FA5" w:rsidP="0007069A">
      <w:pPr>
        <w:pStyle w:val="NormalWeb"/>
        <w:spacing w:line="276" w:lineRule="auto"/>
        <w:rPr>
          <w:color w:val="000000"/>
        </w:rPr>
      </w:pPr>
    </w:p>
    <w:p w14:paraId="2E5084F6" w14:textId="28D2B23B" w:rsidR="007F1FA5" w:rsidRDefault="007F1FA5" w:rsidP="006140FB">
      <w:pPr>
        <w:pStyle w:val="NormalWeb"/>
        <w:spacing w:line="276" w:lineRule="auto"/>
        <w:rPr>
          <w:color w:val="000000"/>
        </w:rPr>
      </w:pPr>
    </w:p>
    <w:p w14:paraId="7981107B" w14:textId="194817F6" w:rsidR="00A147B4" w:rsidRDefault="00A147B4" w:rsidP="00A147B4">
      <w:pPr>
        <w:pStyle w:val="NormalWeb"/>
        <w:spacing w:line="276" w:lineRule="auto"/>
        <w:rPr>
          <w:color w:val="000000"/>
          <w:sz w:val="10"/>
          <w:szCs w:val="10"/>
        </w:rPr>
      </w:pPr>
      <w:r w:rsidRPr="00182A48">
        <w:rPr>
          <w:rFonts w:asciiTheme="majorBidi" w:hAnsiTheme="majorBidi"/>
          <w:b/>
          <w:bCs/>
          <w:noProof/>
        </w:rPr>
        <mc:AlternateContent>
          <mc:Choice Requires="wps">
            <w:drawing>
              <wp:anchor distT="0" distB="0" distL="114300" distR="114300" simplePos="0" relativeHeight="251618317" behindDoc="0" locked="0" layoutInCell="1" allowOverlap="1" wp14:anchorId="3318E1E4" wp14:editId="2394A3AA">
                <wp:simplePos x="0" y="0"/>
                <wp:positionH relativeFrom="column">
                  <wp:posOffset>-746760</wp:posOffset>
                </wp:positionH>
                <wp:positionV relativeFrom="paragraph">
                  <wp:posOffset>218440</wp:posOffset>
                </wp:positionV>
                <wp:extent cx="7056120" cy="635"/>
                <wp:effectExtent l="0" t="0" r="5080" b="0"/>
                <wp:wrapSquare wrapText="bothSides"/>
                <wp:docPr id="698510083" name="Text Box 1"/>
                <wp:cNvGraphicFramePr/>
                <a:graphic xmlns:a="http://schemas.openxmlformats.org/drawingml/2006/main">
                  <a:graphicData uri="http://schemas.microsoft.com/office/word/2010/wordprocessingShape">
                    <wps:wsp>
                      <wps:cNvSpPr txBox="1"/>
                      <wps:spPr>
                        <a:xfrm>
                          <a:off x="0" y="0"/>
                          <a:ext cx="7056120" cy="635"/>
                        </a:xfrm>
                        <a:prstGeom prst="rect">
                          <a:avLst/>
                        </a:prstGeom>
                        <a:solidFill>
                          <a:prstClr val="white"/>
                        </a:solidFill>
                        <a:ln>
                          <a:noFill/>
                        </a:ln>
                      </wps:spPr>
                      <wps:txbx>
                        <w:txbxContent>
                          <w:p w14:paraId="1185E6E2" w14:textId="5F50B344" w:rsidR="0007069A" w:rsidRPr="00EB7DC4" w:rsidRDefault="0007069A" w:rsidP="0007069A">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11</w:t>
                            </w:r>
                            <w:r w:rsidRPr="00EB7DC4">
                              <w:rPr>
                                <w:b w:val="0"/>
                                <w:bCs w:val="0"/>
                                <w:i/>
                                <w:iCs/>
                                <w:color w:val="595959" w:themeColor="text1" w:themeTint="A6"/>
                              </w:rPr>
                              <w:t xml:space="preserve"> </w:t>
                            </w:r>
                            <w:r>
                              <w:rPr>
                                <w:b w:val="0"/>
                                <w:bCs w:val="0"/>
                                <w:i/>
                                <w:iCs/>
                                <w:color w:val="595959" w:themeColor="text1" w:themeTint="A6"/>
                              </w:rPr>
                              <w:t xml:space="preserve">– Button Bounce </w:t>
                            </w:r>
                            <w:r w:rsidR="00A12D9D">
                              <w:rPr>
                                <w:b w:val="0"/>
                                <w:bCs w:val="0"/>
                                <w:i/>
                                <w:iCs/>
                                <w:color w:val="595959" w:themeColor="text1" w:themeTint="A6"/>
                              </w:rPr>
                              <w:t xml:space="preserve">for active high </w:t>
                            </w:r>
                            <w:r w:rsidR="007F1FA5">
                              <w:rPr>
                                <w:b w:val="0"/>
                                <w:bCs w:val="0"/>
                                <w:i/>
                                <w:iCs/>
                                <w:color w:val="595959" w:themeColor="text1" w:themeTint="A6"/>
                              </w:rPr>
                              <w:t>button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18E1E4" id="_x0000_s1054" type="#_x0000_t202" style="position:absolute;margin-left:-58.8pt;margin-top:17.2pt;width:555.6pt;height:.05pt;z-index:25161831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" stroked="f">
                <v:textbox style="mso-fit-shape-to-text:t" inset="0,0,0,0">
                  <w:txbxContent>
                    <w:p w14:paraId="1185E6E2" w14:textId="5F50B344" w:rsidR="0007069A" w:rsidRPr="00EB7DC4" w:rsidRDefault="0007069A" w:rsidP="0007069A">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11</w:t>
                      </w:r>
                      <w:r w:rsidRPr="00EB7DC4">
                        <w:rPr>
                          <w:b w:val="0"/>
                          <w:bCs w:val="0"/>
                          <w:i/>
                          <w:iCs/>
                          <w:color w:val="595959" w:themeColor="text1" w:themeTint="A6"/>
                        </w:rPr>
                        <w:t xml:space="preserve"> </w:t>
                      </w:r>
                      <w:r>
                        <w:rPr>
                          <w:b w:val="0"/>
                          <w:bCs w:val="0"/>
                          <w:i/>
                          <w:iCs/>
                          <w:color w:val="595959" w:themeColor="text1" w:themeTint="A6"/>
                        </w:rPr>
                        <w:t xml:space="preserve">– Button Bounce </w:t>
                      </w:r>
                      <w:r w:rsidR="00A12D9D">
                        <w:rPr>
                          <w:b w:val="0"/>
                          <w:bCs w:val="0"/>
                          <w:i/>
                          <w:iCs/>
                          <w:color w:val="595959" w:themeColor="text1" w:themeTint="A6"/>
                        </w:rPr>
                        <w:t xml:space="preserve">for active high </w:t>
                      </w:r>
                      <w:r w:rsidR="007F1FA5">
                        <w:rPr>
                          <w:b w:val="0"/>
                          <w:bCs w:val="0"/>
                          <w:i/>
                          <w:iCs/>
                          <w:color w:val="595959" w:themeColor="text1" w:themeTint="A6"/>
                        </w:rPr>
                        <w:t>button</w:t>
                      </w:r>
                    </w:p>
                  </w:txbxContent>
                </v:textbox>
                <w10:wrap type="square"/>
              </v:shape>
            </w:pict>
          </mc:Fallback>
        </mc:AlternateContent>
      </w:r>
    </w:p>
    <w:p w14:paraId="133A8E1C" w14:textId="77777777" w:rsidR="00A147B4" w:rsidRPr="00A147B4" w:rsidRDefault="00A147B4" w:rsidP="00A147B4">
      <w:pPr>
        <w:pStyle w:val="NormalWeb"/>
        <w:spacing w:line="276" w:lineRule="auto"/>
        <w:rPr>
          <w:color w:val="000000"/>
          <w:sz w:val="10"/>
          <w:szCs w:val="10"/>
        </w:rPr>
      </w:pPr>
    </w:p>
    <w:p w14:paraId="7BA2F7A6" w14:textId="13067346" w:rsidR="00C7550F" w:rsidRDefault="00C7550F" w:rsidP="0007069A">
      <w:pPr>
        <w:pStyle w:val="NormalWeb"/>
        <w:spacing w:line="276" w:lineRule="auto"/>
        <w:rPr>
          <w:color w:val="000000"/>
        </w:rPr>
      </w:pPr>
      <w:r>
        <w:rPr>
          <w:color w:val="000000"/>
        </w:rPr>
        <w:t>In our case, since the reset button is active-low and is used to reset the system, any unintended multiple transitions caused by bouncing could result in erratic or unintended resets. Similarly, when releasing the button, residual bouncing could result in the reset signal being incorrectly deactivated multiple times or too soon.</w:t>
      </w:r>
    </w:p>
    <w:p w14:paraId="4B4BF8CF" w14:textId="77777777" w:rsidR="00EF7A4C" w:rsidRDefault="00EF7A4C" w:rsidP="00F71318">
      <w:pPr>
        <w:bidi/>
        <w:rPr>
          <w:b/>
          <w:bCs/>
          <w:rtl/>
        </w:rPr>
      </w:pPr>
    </w:p>
    <w:p w14:paraId="7706E62A" w14:textId="6B1D88F7" w:rsidR="00F71318" w:rsidRDefault="005A13CC" w:rsidP="00777113">
      <w:r w:rsidRPr="00054C4D">
        <w:rPr>
          <w:b/>
          <w:bCs/>
        </w:rPr>
        <w:t xml:space="preserve">Debouncing Method: </w:t>
      </w:r>
      <w:r w:rsidR="00F71318" w:rsidRPr="00054C4D">
        <w:t>Using a Counter-Based Approach</w:t>
      </w:r>
    </w:p>
    <w:p w14:paraId="11E10399" w14:textId="77777777" w:rsidR="00777113" w:rsidRPr="00054C4D" w:rsidRDefault="00777113" w:rsidP="00777113"/>
    <w:p w14:paraId="6D57F455" w14:textId="77777777" w:rsidR="00054C4D" w:rsidRPr="00054C4D" w:rsidRDefault="00054C4D" w:rsidP="00777113">
      <w:pPr>
        <w:rPr>
          <w:b/>
          <w:bCs/>
        </w:rPr>
      </w:pPr>
      <w:r w:rsidRPr="00054C4D">
        <w:t>To address the bouncing issue, we implemented a debouncing mechanism in the FPGA using a</w:t>
      </w:r>
      <w:r w:rsidRPr="00054C4D">
        <w:rPr>
          <w:rStyle w:val="apple-converted-space"/>
          <w:rFonts w:asciiTheme="majorBidi" w:hAnsiTheme="majorBidi"/>
          <w:color w:val="000000"/>
        </w:rPr>
        <w:t> </w:t>
      </w:r>
      <w:r w:rsidRPr="00777113">
        <w:rPr>
          <w:rStyle w:val="Strong"/>
          <w:rFonts w:asciiTheme="majorBidi" w:hAnsiTheme="majorBidi"/>
          <w:b w:val="0"/>
          <w:bCs w:val="0"/>
          <w:color w:val="000000"/>
        </w:rPr>
        <w:t>counter-based approach</w:t>
      </w:r>
      <w:r w:rsidRPr="00777113">
        <w:t>.</w:t>
      </w:r>
      <w:r w:rsidRPr="00054C4D">
        <w:br/>
        <w:t xml:space="preserve">This ensures that the reset signal is only recognized as valid when it has been </w:t>
      </w:r>
      <w:proofErr w:type="gramStart"/>
      <w:r w:rsidRPr="00054C4D">
        <w:t>stable</w:t>
      </w:r>
      <w:proofErr w:type="gramEnd"/>
      <w:r w:rsidRPr="00054C4D">
        <w:t xml:space="preserve"> for a sufficient number of clock cycles.</w:t>
      </w:r>
    </w:p>
    <w:p w14:paraId="069C2721" w14:textId="77777777" w:rsidR="006140FB" w:rsidRDefault="006140FB" w:rsidP="00FD5DE9">
      <w:pPr>
        <w:pStyle w:val="Heading2"/>
        <w:rPr>
          <w:rFonts w:asciiTheme="majorBidi" w:hAnsiTheme="majorBidi"/>
          <w:color w:val="000000" w:themeColor="text1"/>
          <w:sz w:val="24"/>
          <w:szCs w:val="24"/>
        </w:rPr>
      </w:pPr>
    </w:p>
    <w:p w14:paraId="317BA2BF" w14:textId="0F4935A8" w:rsidR="00712777" w:rsidRPr="00FD5DE9" w:rsidRDefault="00DA19F5" w:rsidP="00FD5DE9">
      <w:pPr>
        <w:pStyle w:val="Heading2"/>
        <w:rPr>
          <w:rFonts w:asciiTheme="majorBidi" w:hAnsiTheme="majorBidi"/>
          <w:color w:val="000000" w:themeColor="text1"/>
          <w:sz w:val="24"/>
          <w:szCs w:val="24"/>
        </w:rPr>
      </w:pPr>
      <w:bookmarkStart w:id="55" w:name="_Toc199351029"/>
      <w:r w:rsidRPr="00241FF9">
        <w:rPr>
          <w:rFonts w:asciiTheme="majorBidi" w:hAnsiTheme="majorBidi"/>
          <w:color w:val="000000" w:themeColor="text1"/>
          <w:sz w:val="24"/>
          <w:szCs w:val="24"/>
        </w:rPr>
        <w:t>Methodology:</w:t>
      </w:r>
      <w:bookmarkEnd w:id="55"/>
    </w:p>
    <w:p w14:paraId="0C186F1B" w14:textId="77777777" w:rsidR="00712777" w:rsidRPr="00712777" w:rsidRDefault="00712777" w:rsidP="00712777">
      <w:pPr>
        <w:pStyle w:val="Heading4"/>
        <w:rPr>
          <w:rFonts w:asciiTheme="majorBidi" w:hAnsiTheme="majorBidi"/>
          <w:i w:val="0"/>
          <w:iCs w:val="0"/>
          <w:color w:val="000000"/>
        </w:rPr>
      </w:pPr>
      <w:r w:rsidRPr="00712777">
        <w:rPr>
          <w:rStyle w:val="Strong"/>
          <w:rFonts w:asciiTheme="majorBidi" w:hAnsiTheme="majorBidi"/>
          <w:b/>
          <w:bCs/>
          <w:i w:val="0"/>
          <w:iCs w:val="0"/>
          <w:color w:val="000000"/>
        </w:rPr>
        <w:t>1. Signal Stability Verification with a Counter</w:t>
      </w:r>
    </w:p>
    <w:p w14:paraId="206B131C" w14:textId="7D67E358" w:rsidR="00712777" w:rsidRPr="00712777" w:rsidRDefault="00712777" w:rsidP="005F2584">
      <w:pPr>
        <w:numPr>
          <w:ilvl w:val="0"/>
          <w:numId w:val="33"/>
        </w:numPr>
        <w:spacing w:before="100" w:beforeAutospacing="1" w:after="100" w:afterAutospacing="1"/>
        <w:rPr>
          <w:rFonts w:asciiTheme="majorBidi" w:hAnsiTheme="majorBidi" w:cstheme="majorBidi"/>
          <w:color w:val="000000"/>
        </w:rPr>
      </w:pPr>
      <w:r w:rsidRPr="00712777">
        <w:rPr>
          <w:rFonts w:asciiTheme="majorBidi" w:hAnsiTheme="majorBidi" w:cstheme="majorBidi"/>
          <w:color w:val="000000"/>
        </w:rPr>
        <w:t>The signal from the physical button is sampled on every clock cycle.</w:t>
      </w:r>
    </w:p>
    <w:p w14:paraId="46C8EAC5" w14:textId="77777777" w:rsidR="00712777" w:rsidRPr="00712777" w:rsidRDefault="00712777" w:rsidP="005F2584">
      <w:pPr>
        <w:numPr>
          <w:ilvl w:val="0"/>
          <w:numId w:val="33"/>
        </w:numPr>
        <w:spacing w:before="100" w:beforeAutospacing="1" w:after="100" w:afterAutospacing="1"/>
        <w:rPr>
          <w:rFonts w:asciiTheme="majorBidi" w:hAnsiTheme="majorBidi" w:cstheme="majorBidi"/>
          <w:color w:val="000000"/>
        </w:rPr>
      </w:pPr>
      <w:r w:rsidRPr="00712777">
        <w:rPr>
          <w:rFonts w:asciiTheme="majorBidi" w:hAnsiTheme="majorBidi" w:cstheme="majorBidi"/>
          <w:color w:val="000000"/>
        </w:rPr>
        <w:t>A</w:t>
      </w:r>
      <w:r w:rsidRPr="00712777">
        <w:rPr>
          <w:rStyle w:val="apple-converted-space"/>
          <w:rFonts w:asciiTheme="majorBidi" w:hAnsiTheme="majorBidi" w:cstheme="majorBidi"/>
          <w:color w:val="000000"/>
        </w:rPr>
        <w:t> </w:t>
      </w:r>
      <w:r w:rsidRPr="00712777">
        <w:rPr>
          <w:rStyle w:val="Strong"/>
          <w:rFonts w:asciiTheme="majorBidi" w:hAnsiTheme="majorBidi" w:cstheme="majorBidi"/>
          <w:b w:val="0"/>
          <w:bCs w:val="0"/>
          <w:color w:val="000000"/>
        </w:rPr>
        <w:t>counter</w:t>
      </w:r>
      <w:r w:rsidRPr="00712777">
        <w:rPr>
          <w:rStyle w:val="apple-converted-space"/>
          <w:rFonts w:asciiTheme="majorBidi" w:hAnsiTheme="majorBidi" w:cstheme="majorBidi"/>
          <w:color w:val="000000"/>
        </w:rPr>
        <w:t> </w:t>
      </w:r>
      <w:r w:rsidRPr="00712777">
        <w:rPr>
          <w:rFonts w:asciiTheme="majorBidi" w:hAnsiTheme="majorBidi" w:cstheme="majorBidi"/>
          <w:color w:val="000000"/>
        </w:rPr>
        <w:t>tracks how long the button signal remains unchanged.</w:t>
      </w:r>
    </w:p>
    <w:p w14:paraId="24E359FD" w14:textId="77777777" w:rsidR="00712777" w:rsidRPr="00712777" w:rsidRDefault="00712777" w:rsidP="005F2584">
      <w:pPr>
        <w:numPr>
          <w:ilvl w:val="0"/>
          <w:numId w:val="33"/>
        </w:numPr>
        <w:spacing w:before="100" w:beforeAutospacing="1" w:after="100" w:afterAutospacing="1"/>
        <w:rPr>
          <w:rFonts w:asciiTheme="majorBidi" w:hAnsiTheme="majorBidi" w:cstheme="majorBidi"/>
          <w:color w:val="000000"/>
        </w:rPr>
      </w:pPr>
      <w:r w:rsidRPr="00712777">
        <w:rPr>
          <w:rFonts w:asciiTheme="majorBidi" w:hAnsiTheme="majorBidi" w:cstheme="majorBidi"/>
          <w:color w:val="000000"/>
        </w:rPr>
        <w:t>If the signal remains stable for a predefined number of clock cycles (e.g., corresponding to 10ms), it is considered valid.</w:t>
      </w:r>
    </w:p>
    <w:p w14:paraId="41001142" w14:textId="77777777" w:rsidR="00712777" w:rsidRPr="00712777" w:rsidRDefault="00712777" w:rsidP="005F2584">
      <w:pPr>
        <w:numPr>
          <w:ilvl w:val="0"/>
          <w:numId w:val="33"/>
        </w:numPr>
        <w:spacing w:before="100" w:beforeAutospacing="1" w:after="100" w:afterAutospacing="1"/>
        <w:rPr>
          <w:rFonts w:asciiTheme="majorBidi" w:hAnsiTheme="majorBidi" w:cstheme="majorBidi"/>
          <w:color w:val="000000"/>
        </w:rPr>
      </w:pPr>
      <w:r w:rsidRPr="00712777">
        <w:rPr>
          <w:rFonts w:asciiTheme="majorBidi" w:hAnsiTheme="majorBidi" w:cstheme="majorBidi"/>
          <w:color w:val="000000"/>
        </w:rPr>
        <w:t>If the signal fluctuates before reaching the required duration, the counter resets, ensuring only a stable input is processed.</w:t>
      </w:r>
    </w:p>
    <w:p w14:paraId="3AA2DC5B" w14:textId="77777777" w:rsidR="00712777" w:rsidRPr="00712777" w:rsidRDefault="00712777" w:rsidP="00712777">
      <w:pPr>
        <w:pStyle w:val="Heading4"/>
        <w:rPr>
          <w:rFonts w:asciiTheme="majorBidi" w:hAnsiTheme="majorBidi"/>
          <w:i w:val="0"/>
          <w:iCs w:val="0"/>
          <w:color w:val="000000"/>
        </w:rPr>
      </w:pPr>
      <w:r w:rsidRPr="00712777">
        <w:rPr>
          <w:rStyle w:val="Strong"/>
          <w:rFonts w:asciiTheme="majorBidi" w:hAnsiTheme="majorBidi"/>
          <w:b/>
          <w:bCs/>
          <w:i w:val="0"/>
          <w:iCs w:val="0"/>
          <w:color w:val="000000"/>
        </w:rPr>
        <w:lastRenderedPageBreak/>
        <w:t>2. Stable Reset Activation and Deactivation</w:t>
      </w:r>
    </w:p>
    <w:p w14:paraId="14EC5E8F" w14:textId="77777777" w:rsidR="00712777" w:rsidRPr="00712777" w:rsidRDefault="00712777" w:rsidP="005F2584">
      <w:pPr>
        <w:numPr>
          <w:ilvl w:val="0"/>
          <w:numId w:val="34"/>
        </w:numPr>
        <w:spacing w:before="100" w:beforeAutospacing="1" w:after="100" w:afterAutospacing="1"/>
        <w:rPr>
          <w:rFonts w:asciiTheme="majorBidi" w:hAnsiTheme="majorBidi" w:cstheme="majorBidi"/>
          <w:color w:val="000000"/>
        </w:rPr>
      </w:pPr>
      <w:r w:rsidRPr="00712777">
        <w:rPr>
          <w:rFonts w:asciiTheme="majorBidi" w:hAnsiTheme="majorBidi" w:cstheme="majorBidi"/>
          <w:color w:val="000000"/>
        </w:rPr>
        <w:t>When the button remains pressed (</w:t>
      </w:r>
      <w:r w:rsidRPr="00712777">
        <w:rPr>
          <w:rStyle w:val="HTMLCode"/>
          <w:rFonts w:asciiTheme="majorBidi" w:hAnsiTheme="majorBidi" w:cstheme="majorBidi"/>
          <w:color w:val="000000"/>
          <w:sz w:val="24"/>
          <w:szCs w:val="24"/>
        </w:rPr>
        <w:t>logical 0</w:t>
      </w:r>
      <w:r w:rsidRPr="00712777">
        <w:rPr>
          <w:rFonts w:asciiTheme="majorBidi" w:hAnsiTheme="majorBidi" w:cstheme="majorBidi"/>
          <w:color w:val="000000"/>
        </w:rPr>
        <w:t>) for the full duration of the counter, the system recognizes a valid reset signal.</w:t>
      </w:r>
    </w:p>
    <w:p w14:paraId="4AF46313" w14:textId="77777777" w:rsidR="00712777" w:rsidRPr="00712777" w:rsidRDefault="00712777" w:rsidP="005F2584">
      <w:pPr>
        <w:numPr>
          <w:ilvl w:val="0"/>
          <w:numId w:val="34"/>
        </w:numPr>
        <w:spacing w:before="100" w:beforeAutospacing="1" w:after="100" w:afterAutospacing="1"/>
        <w:rPr>
          <w:rFonts w:asciiTheme="majorBidi" w:hAnsiTheme="majorBidi" w:cstheme="majorBidi"/>
          <w:color w:val="000000"/>
        </w:rPr>
      </w:pPr>
      <w:r w:rsidRPr="00712777">
        <w:rPr>
          <w:rFonts w:asciiTheme="majorBidi" w:hAnsiTheme="majorBidi" w:cstheme="majorBidi"/>
          <w:color w:val="000000"/>
        </w:rPr>
        <w:t>When the button remains released (</w:t>
      </w:r>
      <w:r w:rsidRPr="00712777">
        <w:rPr>
          <w:rStyle w:val="HTMLCode"/>
          <w:rFonts w:asciiTheme="majorBidi" w:hAnsiTheme="majorBidi" w:cstheme="majorBidi"/>
          <w:color w:val="000000"/>
          <w:sz w:val="24"/>
          <w:szCs w:val="24"/>
        </w:rPr>
        <w:t>logical 1</w:t>
      </w:r>
      <w:r w:rsidRPr="00712777">
        <w:rPr>
          <w:rFonts w:asciiTheme="majorBidi" w:hAnsiTheme="majorBidi" w:cstheme="majorBidi"/>
          <w:color w:val="000000"/>
        </w:rPr>
        <w:t>) for the full duration, the system registers that the reset has been deactivated.</w:t>
      </w:r>
    </w:p>
    <w:p w14:paraId="1C89A28D" w14:textId="77777777" w:rsidR="00712777" w:rsidRPr="00712777" w:rsidRDefault="00712777" w:rsidP="005F2584">
      <w:pPr>
        <w:numPr>
          <w:ilvl w:val="0"/>
          <w:numId w:val="34"/>
        </w:numPr>
        <w:spacing w:before="100" w:beforeAutospacing="1" w:after="100" w:afterAutospacing="1"/>
        <w:rPr>
          <w:rFonts w:asciiTheme="majorBidi" w:hAnsiTheme="majorBidi" w:cstheme="majorBidi"/>
          <w:color w:val="000000"/>
        </w:rPr>
      </w:pPr>
      <w:r w:rsidRPr="00712777">
        <w:rPr>
          <w:rFonts w:asciiTheme="majorBidi" w:hAnsiTheme="majorBidi" w:cstheme="majorBidi"/>
          <w:color w:val="000000"/>
        </w:rPr>
        <w:t>Any rapid fluctuations caused by bouncing are ignored, as only a signal that maintains stability over multiple clock cycles is considered valid.</w:t>
      </w:r>
    </w:p>
    <w:p w14:paraId="1EC5F562" w14:textId="77777777" w:rsidR="00712777" w:rsidRPr="00712777" w:rsidRDefault="00712777" w:rsidP="00940401">
      <w:pPr>
        <w:bidi/>
        <w:rPr>
          <w:rtl/>
        </w:rPr>
      </w:pPr>
    </w:p>
    <w:p w14:paraId="12798AB0" w14:textId="197E1A5E" w:rsidR="00CF1343" w:rsidRPr="00BB2956" w:rsidRDefault="004A0A9B" w:rsidP="00BB2956">
      <w:pPr>
        <w:pStyle w:val="Heading2"/>
        <w:rPr>
          <w:rFonts w:asciiTheme="majorBidi" w:hAnsiTheme="majorBidi"/>
          <w:color w:val="000000" w:themeColor="text1"/>
          <w:sz w:val="24"/>
          <w:szCs w:val="24"/>
        </w:rPr>
      </w:pPr>
      <w:bookmarkStart w:id="56" w:name="_Toc199351030"/>
      <w:r w:rsidRPr="00E23BB7">
        <w:rPr>
          <w:rFonts w:asciiTheme="majorBidi" w:hAnsiTheme="majorBidi"/>
          <w:color w:val="000000" w:themeColor="text1"/>
          <w:sz w:val="24"/>
          <w:szCs w:val="24"/>
        </w:rPr>
        <w:t>How This Solves the Problem?</w:t>
      </w:r>
      <w:bookmarkEnd w:id="56"/>
    </w:p>
    <w:p w14:paraId="7C986F7C" w14:textId="238A7A10" w:rsidR="00837821" w:rsidRPr="00837821" w:rsidRDefault="00837821" w:rsidP="00837821">
      <w:pPr>
        <w:pStyle w:val="NormalWeb"/>
        <w:rPr>
          <w:rFonts w:asciiTheme="majorBidi" w:hAnsiTheme="majorBidi" w:cstheme="majorBidi"/>
          <w:color w:val="000000"/>
        </w:rPr>
      </w:pPr>
      <w:r w:rsidRPr="00837821">
        <w:rPr>
          <w:rFonts w:asciiTheme="majorBidi" w:hAnsiTheme="majorBidi" w:cstheme="majorBidi"/>
          <w:color w:val="000000"/>
        </w:rPr>
        <w:t>This debouncing method ensures:</w:t>
      </w:r>
    </w:p>
    <w:p w14:paraId="7EF9EC11" w14:textId="05164C3B" w:rsidR="00837821" w:rsidRPr="00837821" w:rsidRDefault="00837821" w:rsidP="00837821">
      <w:pPr>
        <w:pStyle w:val="NormalWeb"/>
        <w:rPr>
          <w:rFonts w:asciiTheme="majorBidi" w:hAnsiTheme="majorBidi" w:cstheme="majorBidi"/>
          <w:color w:val="000000"/>
        </w:rPr>
      </w:pPr>
      <w:r w:rsidRPr="00837821">
        <w:rPr>
          <w:rStyle w:val="Strong"/>
          <w:rFonts w:asciiTheme="majorBidi" w:hAnsiTheme="majorBidi" w:cstheme="majorBidi"/>
          <w:color w:val="000000"/>
        </w:rPr>
        <w:t>Stable Reset Activation:</w:t>
      </w:r>
    </w:p>
    <w:p w14:paraId="54E24A53" w14:textId="744D698E" w:rsidR="00837821" w:rsidRPr="00837821" w:rsidRDefault="00837821" w:rsidP="005F2584">
      <w:pPr>
        <w:numPr>
          <w:ilvl w:val="0"/>
          <w:numId w:val="35"/>
        </w:numPr>
        <w:spacing w:before="100" w:beforeAutospacing="1" w:after="100" w:afterAutospacing="1"/>
        <w:rPr>
          <w:rFonts w:asciiTheme="majorBidi" w:hAnsiTheme="majorBidi" w:cstheme="majorBidi"/>
          <w:color w:val="000000"/>
        </w:rPr>
      </w:pPr>
      <w:r w:rsidRPr="00837821">
        <w:rPr>
          <w:rFonts w:asciiTheme="majorBidi" w:hAnsiTheme="majorBidi" w:cstheme="majorBidi"/>
          <w:color w:val="000000"/>
        </w:rPr>
        <w:t xml:space="preserve">The </w:t>
      </w:r>
      <w:r w:rsidR="007024AA">
        <w:rPr>
          <w:rFonts w:asciiTheme="majorBidi" w:hAnsiTheme="majorBidi" w:cstheme="majorBidi"/>
          <w:color w:val="000000"/>
        </w:rPr>
        <w:t>signal</w:t>
      </w:r>
      <w:r w:rsidRPr="00837821">
        <w:rPr>
          <w:rFonts w:asciiTheme="majorBidi" w:hAnsiTheme="majorBidi" w:cstheme="majorBidi"/>
          <w:color w:val="000000"/>
        </w:rPr>
        <w:t xml:space="preserve"> is activated only when the button has been consistently pressed (</w:t>
      </w:r>
      <w:r w:rsidRPr="00837821">
        <w:rPr>
          <w:rStyle w:val="HTMLCode"/>
          <w:rFonts w:asciiTheme="majorBidi" w:hAnsiTheme="majorBidi" w:cstheme="majorBidi"/>
          <w:color w:val="000000"/>
          <w:sz w:val="24"/>
          <w:szCs w:val="24"/>
        </w:rPr>
        <w:t>logical 0</w:t>
      </w:r>
      <w:r w:rsidRPr="00837821">
        <w:rPr>
          <w:rFonts w:asciiTheme="majorBidi" w:hAnsiTheme="majorBidi" w:cstheme="majorBidi"/>
          <w:color w:val="000000"/>
        </w:rPr>
        <w:t>) for the required duration.</w:t>
      </w:r>
    </w:p>
    <w:p w14:paraId="084A3FA0" w14:textId="77777777" w:rsidR="00837821" w:rsidRPr="00837821" w:rsidRDefault="00837821" w:rsidP="005F2584">
      <w:pPr>
        <w:numPr>
          <w:ilvl w:val="0"/>
          <w:numId w:val="35"/>
        </w:numPr>
        <w:spacing w:before="100" w:beforeAutospacing="1" w:after="100" w:afterAutospacing="1"/>
        <w:rPr>
          <w:rFonts w:asciiTheme="majorBidi" w:hAnsiTheme="majorBidi" w:cstheme="majorBidi"/>
          <w:color w:val="000000"/>
        </w:rPr>
      </w:pPr>
      <w:r w:rsidRPr="00837821">
        <w:rPr>
          <w:rFonts w:asciiTheme="majorBidi" w:hAnsiTheme="majorBidi" w:cstheme="majorBidi"/>
          <w:color w:val="000000"/>
        </w:rPr>
        <w:t>This prevents false resets caused by transient bouncing during a press.</w:t>
      </w:r>
    </w:p>
    <w:p w14:paraId="23779F10" w14:textId="4D30A969" w:rsidR="00837821" w:rsidRPr="00837821" w:rsidRDefault="00837821" w:rsidP="00837821">
      <w:pPr>
        <w:pStyle w:val="NormalWeb"/>
        <w:rPr>
          <w:rFonts w:asciiTheme="majorBidi" w:hAnsiTheme="majorBidi" w:cstheme="majorBidi"/>
          <w:color w:val="000000"/>
        </w:rPr>
      </w:pPr>
      <w:r w:rsidRPr="00837821">
        <w:rPr>
          <w:rStyle w:val="Strong"/>
          <w:rFonts w:asciiTheme="majorBidi" w:hAnsiTheme="majorBidi" w:cstheme="majorBidi"/>
          <w:color w:val="000000"/>
        </w:rPr>
        <w:t>Stable Reset Deactivation:</w:t>
      </w:r>
    </w:p>
    <w:p w14:paraId="3F1DFCA8" w14:textId="7D6DE503" w:rsidR="00837821" w:rsidRPr="00837821" w:rsidRDefault="00837821" w:rsidP="005F2584">
      <w:pPr>
        <w:numPr>
          <w:ilvl w:val="0"/>
          <w:numId w:val="36"/>
        </w:numPr>
        <w:spacing w:before="100" w:beforeAutospacing="1" w:after="100" w:afterAutospacing="1"/>
        <w:rPr>
          <w:rFonts w:asciiTheme="majorBidi" w:hAnsiTheme="majorBidi" w:cstheme="majorBidi"/>
          <w:color w:val="000000"/>
        </w:rPr>
      </w:pPr>
      <w:r w:rsidRPr="00837821">
        <w:rPr>
          <w:rFonts w:asciiTheme="majorBidi" w:hAnsiTheme="majorBidi" w:cstheme="majorBidi"/>
          <w:color w:val="000000"/>
        </w:rPr>
        <w:t xml:space="preserve">The </w:t>
      </w:r>
      <w:r w:rsidR="007024AA">
        <w:rPr>
          <w:rFonts w:asciiTheme="majorBidi" w:hAnsiTheme="majorBidi" w:cstheme="majorBidi"/>
          <w:color w:val="000000"/>
        </w:rPr>
        <w:t>signal</w:t>
      </w:r>
      <w:r w:rsidRPr="00837821">
        <w:rPr>
          <w:rFonts w:asciiTheme="majorBidi" w:hAnsiTheme="majorBidi" w:cstheme="majorBidi"/>
          <w:color w:val="000000"/>
        </w:rPr>
        <w:t xml:space="preserve"> is deactivated only when the button has been consistently released (</w:t>
      </w:r>
      <w:r w:rsidRPr="00837821">
        <w:rPr>
          <w:rStyle w:val="HTMLCode"/>
          <w:rFonts w:asciiTheme="majorBidi" w:hAnsiTheme="majorBidi" w:cstheme="majorBidi"/>
          <w:color w:val="000000"/>
          <w:sz w:val="24"/>
          <w:szCs w:val="24"/>
        </w:rPr>
        <w:t>logical 1</w:t>
      </w:r>
      <w:r w:rsidRPr="00837821">
        <w:rPr>
          <w:rFonts w:asciiTheme="majorBidi" w:hAnsiTheme="majorBidi" w:cstheme="majorBidi"/>
          <w:color w:val="000000"/>
        </w:rPr>
        <w:t>) for the required duration.</w:t>
      </w:r>
    </w:p>
    <w:p w14:paraId="7C729CAF" w14:textId="77777777" w:rsidR="00837821" w:rsidRPr="00837821" w:rsidRDefault="00837821" w:rsidP="005F2584">
      <w:pPr>
        <w:numPr>
          <w:ilvl w:val="0"/>
          <w:numId w:val="36"/>
        </w:numPr>
        <w:spacing w:before="100" w:beforeAutospacing="1" w:after="100" w:afterAutospacing="1"/>
        <w:rPr>
          <w:rFonts w:asciiTheme="majorBidi" w:hAnsiTheme="majorBidi" w:cstheme="majorBidi"/>
          <w:color w:val="000000"/>
        </w:rPr>
      </w:pPr>
      <w:r w:rsidRPr="00837821">
        <w:rPr>
          <w:rFonts w:asciiTheme="majorBidi" w:hAnsiTheme="majorBidi" w:cstheme="majorBidi"/>
          <w:color w:val="000000"/>
        </w:rPr>
        <w:t>This prevents unintended state transitions caused by bouncing during release.</w:t>
      </w:r>
    </w:p>
    <w:p w14:paraId="53F1D5BE" w14:textId="53083792" w:rsidR="00837821" w:rsidRPr="00837821" w:rsidRDefault="00837821" w:rsidP="00837821">
      <w:pPr>
        <w:pStyle w:val="NormalWeb"/>
        <w:rPr>
          <w:rFonts w:asciiTheme="majorBidi" w:hAnsiTheme="majorBidi" w:cstheme="majorBidi"/>
          <w:color w:val="000000"/>
        </w:rPr>
      </w:pPr>
      <w:r w:rsidRPr="00837821">
        <w:rPr>
          <w:rStyle w:val="Strong"/>
          <w:rFonts w:asciiTheme="majorBidi" w:hAnsiTheme="majorBidi" w:cstheme="majorBidi"/>
          <w:color w:val="000000"/>
        </w:rPr>
        <w:t>Noise Filtering:</w:t>
      </w:r>
    </w:p>
    <w:p w14:paraId="7FA1B0B6" w14:textId="77777777" w:rsidR="00837821" w:rsidRPr="00837821" w:rsidRDefault="00837821" w:rsidP="005F2584">
      <w:pPr>
        <w:numPr>
          <w:ilvl w:val="0"/>
          <w:numId w:val="37"/>
        </w:numPr>
        <w:spacing w:before="100" w:beforeAutospacing="1" w:after="100" w:afterAutospacing="1"/>
        <w:rPr>
          <w:rFonts w:asciiTheme="majorBidi" w:hAnsiTheme="majorBidi" w:cstheme="majorBidi"/>
          <w:color w:val="000000"/>
        </w:rPr>
      </w:pPr>
      <w:r w:rsidRPr="00837821">
        <w:rPr>
          <w:rFonts w:asciiTheme="majorBidi" w:hAnsiTheme="majorBidi" w:cstheme="majorBidi"/>
          <w:color w:val="000000"/>
        </w:rPr>
        <w:t>Any rapid fluctuations in the button signal due to mechanical bouncing are ignored.</w:t>
      </w:r>
    </w:p>
    <w:p w14:paraId="79053C63" w14:textId="77777777" w:rsidR="00837821" w:rsidRPr="00837821" w:rsidRDefault="00837821" w:rsidP="005F2584">
      <w:pPr>
        <w:numPr>
          <w:ilvl w:val="0"/>
          <w:numId w:val="37"/>
        </w:numPr>
        <w:spacing w:before="100" w:beforeAutospacing="1" w:after="100" w:afterAutospacing="1"/>
        <w:rPr>
          <w:rFonts w:asciiTheme="majorBidi" w:hAnsiTheme="majorBidi" w:cstheme="majorBidi"/>
          <w:color w:val="000000"/>
        </w:rPr>
      </w:pPr>
      <w:r w:rsidRPr="00837821">
        <w:rPr>
          <w:rFonts w:asciiTheme="majorBidi" w:hAnsiTheme="majorBidi" w:cstheme="majorBidi"/>
          <w:color w:val="000000"/>
        </w:rPr>
        <w:t>The counter ensures that only a signal that remains stable over multiple clock cycles is processed.</w:t>
      </w:r>
    </w:p>
    <w:p w14:paraId="0CD12CAD" w14:textId="77777777" w:rsidR="00DE5035" w:rsidRPr="0008324D" w:rsidRDefault="00DE5035" w:rsidP="0008324D"/>
    <w:p w14:paraId="012C137A" w14:textId="77777777" w:rsidR="00EE3DED" w:rsidRDefault="00EE3DED" w:rsidP="008A5830">
      <w:pPr>
        <w:pStyle w:val="Heading1"/>
        <w:rPr>
          <w:rFonts w:asciiTheme="majorBidi" w:hAnsiTheme="majorBidi"/>
          <w:color w:val="000000" w:themeColor="text1"/>
          <w:sz w:val="32"/>
          <w:szCs w:val="32"/>
        </w:rPr>
      </w:pPr>
    </w:p>
    <w:p w14:paraId="7D828724" w14:textId="77777777" w:rsidR="00C63E97" w:rsidRDefault="00C63E97" w:rsidP="00C63E97"/>
    <w:p w14:paraId="1115D59F" w14:textId="77777777" w:rsidR="007F1FA5" w:rsidRDefault="007F1FA5" w:rsidP="00C63E97"/>
    <w:p w14:paraId="1C96B1B3" w14:textId="77777777" w:rsidR="00620EA0" w:rsidRDefault="00620EA0" w:rsidP="00C63E97"/>
    <w:p w14:paraId="1AC29EB6" w14:textId="55802D44" w:rsidR="00853C96" w:rsidRPr="005876C5" w:rsidRDefault="00853C96" w:rsidP="00853C96">
      <w:pPr>
        <w:pStyle w:val="Heading1"/>
        <w:jc w:val="center"/>
        <w:rPr>
          <w:rFonts w:asciiTheme="majorBidi" w:hAnsiTheme="majorBidi"/>
          <w:color w:val="1F497D" w:themeColor="text2"/>
          <w:sz w:val="36"/>
          <w:szCs w:val="36"/>
          <w:u w:val="single"/>
        </w:rPr>
      </w:pPr>
      <w:bookmarkStart w:id="57" w:name="_Toc199351031"/>
      <w:r w:rsidRPr="005876C5">
        <w:rPr>
          <w:rFonts w:asciiTheme="majorBidi" w:hAnsiTheme="majorBidi"/>
          <w:color w:val="1F497D" w:themeColor="text2"/>
          <w:sz w:val="36"/>
          <w:szCs w:val="36"/>
          <w:u w:val="single"/>
        </w:rPr>
        <w:lastRenderedPageBreak/>
        <w:t>P</w:t>
      </w:r>
      <w:r>
        <w:rPr>
          <w:rFonts w:asciiTheme="majorBidi" w:hAnsiTheme="majorBidi"/>
          <w:color w:val="1F497D" w:themeColor="text2"/>
          <w:sz w:val="36"/>
          <w:szCs w:val="36"/>
          <w:u w:val="single"/>
        </w:rPr>
        <w:t>ost</w:t>
      </w:r>
      <w:r w:rsidRPr="005876C5">
        <w:rPr>
          <w:rFonts w:asciiTheme="majorBidi" w:hAnsiTheme="majorBidi"/>
          <w:color w:val="1F497D" w:themeColor="text2"/>
          <w:sz w:val="36"/>
          <w:szCs w:val="36"/>
          <w:u w:val="single"/>
        </w:rPr>
        <w:t xml:space="preserve"> silicone</w:t>
      </w:r>
      <w:bookmarkEnd w:id="57"/>
    </w:p>
    <w:p w14:paraId="648819C5" w14:textId="7075C8A1" w:rsidR="009271E8" w:rsidRDefault="009271E8" w:rsidP="007D325B">
      <w:pPr>
        <w:pStyle w:val="Heading1"/>
        <w:rPr>
          <w:rFonts w:asciiTheme="majorBidi" w:hAnsiTheme="majorBidi"/>
        </w:rPr>
      </w:pPr>
      <w:bookmarkStart w:id="58" w:name="_Toc199351032"/>
      <w:r w:rsidRPr="009271E8">
        <w:rPr>
          <w:rFonts w:asciiTheme="majorBidi" w:hAnsiTheme="majorBidi"/>
        </w:rPr>
        <w:t>Hardware Setup for Post-Silicon Validation</w:t>
      </w:r>
      <w:bookmarkEnd w:id="58"/>
    </w:p>
    <w:p w14:paraId="09E9D16E" w14:textId="458963EA" w:rsidR="007D325B" w:rsidRPr="007D325B" w:rsidRDefault="007D325B" w:rsidP="007D325B">
      <w:pPr>
        <w:spacing w:before="100" w:beforeAutospacing="1" w:after="100" w:afterAutospacing="1"/>
        <w:rPr>
          <w:rFonts w:asciiTheme="majorBidi" w:hAnsiTheme="majorBidi" w:cstheme="majorBidi"/>
          <w:color w:val="000000"/>
        </w:rPr>
      </w:pPr>
      <w:r w:rsidRPr="007D325B">
        <w:rPr>
          <w:rFonts w:asciiTheme="majorBidi" w:hAnsiTheme="majorBidi" w:cstheme="majorBidi"/>
          <w:color w:val="000000"/>
        </w:rPr>
        <w:t>To support smooth integration of the fabricated chip on the PCB, the design uses the</w:t>
      </w:r>
      <w:r w:rsidRPr="007D325B">
        <w:rPr>
          <w:rStyle w:val="apple-converted-space"/>
          <w:rFonts w:asciiTheme="majorBidi" w:hAnsiTheme="majorBidi" w:cstheme="majorBidi"/>
          <w:color w:val="000000"/>
        </w:rPr>
        <w:t> </w:t>
      </w:r>
      <w:hyperlink r:id="rId29" w:history="1">
        <w:r w:rsidRPr="00CF7B3C">
          <w:rPr>
            <w:rStyle w:val="Hyperlink"/>
            <w:rFonts w:asciiTheme="majorBidi" w:hAnsiTheme="majorBidi" w:cstheme="majorBidi"/>
          </w:rPr>
          <w:t>QFP (Quad Flat Package)</w:t>
        </w:r>
      </w:hyperlink>
      <w:r w:rsidRPr="007D325B">
        <w:rPr>
          <w:rStyle w:val="apple-converted-space"/>
          <w:rFonts w:asciiTheme="majorBidi" w:hAnsiTheme="majorBidi" w:cstheme="majorBidi"/>
          <w:color w:val="000000"/>
        </w:rPr>
        <w:t> </w:t>
      </w:r>
      <w:r w:rsidRPr="007D325B">
        <w:rPr>
          <w:rFonts w:asciiTheme="majorBidi" w:hAnsiTheme="majorBidi" w:cstheme="majorBidi"/>
          <w:color w:val="000000"/>
        </w:rPr>
        <w:t>form factor. This package was selected due to its mechanical robustness, accessibility, and compatibility with standard surface-mount assembly processes. The QFP offers leads on all four sides of the package, which simplifies routing of I/O signals and power rails across multiple directions on the board.</w:t>
      </w:r>
    </w:p>
    <w:p w14:paraId="6A1418F3" w14:textId="77777777" w:rsidR="007D325B" w:rsidRPr="007D325B" w:rsidRDefault="007D325B" w:rsidP="007D325B">
      <w:pPr>
        <w:spacing w:before="100" w:beforeAutospacing="1" w:after="100" w:afterAutospacing="1"/>
        <w:rPr>
          <w:rFonts w:asciiTheme="majorBidi" w:hAnsiTheme="majorBidi" w:cstheme="majorBidi"/>
          <w:color w:val="000000"/>
        </w:rPr>
      </w:pPr>
      <w:r w:rsidRPr="007D325B">
        <w:rPr>
          <w:rFonts w:asciiTheme="majorBidi" w:hAnsiTheme="majorBidi" w:cstheme="majorBidi"/>
          <w:color w:val="000000"/>
        </w:rPr>
        <w:t>The selected variant includes 44 leads with a 0.8 mm pitch, ensuring sufficient pin count for our data bus, control signals, and power interfaces, while maintaining a compact physical footprint. The exposed pad and grounded leads also help improve thermal performance and electrical stability during high-speed signal operation.</w:t>
      </w:r>
    </w:p>
    <w:p w14:paraId="236463E1" w14:textId="6AB4B894" w:rsidR="00731068" w:rsidRPr="00731068" w:rsidRDefault="007D325B" w:rsidP="00731068">
      <w:pPr>
        <w:spacing w:before="100" w:beforeAutospacing="1" w:after="100" w:afterAutospacing="1"/>
        <w:rPr>
          <w:rFonts w:asciiTheme="majorBidi" w:hAnsiTheme="majorBidi" w:cstheme="majorBidi"/>
          <w:color w:val="000000"/>
        </w:rPr>
      </w:pPr>
      <w:r w:rsidRPr="007D325B">
        <w:rPr>
          <w:rFonts w:asciiTheme="majorBidi" w:hAnsiTheme="majorBidi" w:cstheme="majorBidi"/>
          <w:color w:val="000000"/>
        </w:rPr>
        <w:t>This packaging choice provides a practical balance between integration density and testability, making it well-suited for the post-silicon validation stage, where direct access to all signal lines is essential.</w:t>
      </w:r>
    </w:p>
    <w:p w14:paraId="7553DF21" w14:textId="366D4F5C" w:rsidR="005C6F33" w:rsidRDefault="00360E72" w:rsidP="005C6F33">
      <w:pPr>
        <w:pStyle w:val="Heading2"/>
        <w:rPr>
          <w:rFonts w:asciiTheme="majorBidi" w:hAnsiTheme="majorBidi"/>
          <w:color w:val="1F497D" w:themeColor="text2"/>
        </w:rPr>
      </w:pPr>
      <w:bookmarkStart w:id="59" w:name="_Toc199351033"/>
      <w:r w:rsidRPr="00360E72">
        <w:rPr>
          <w:rFonts w:asciiTheme="majorBidi" w:hAnsiTheme="majorBidi"/>
          <w:color w:val="1F497D" w:themeColor="text2"/>
        </w:rPr>
        <w:t>Pin</w:t>
      </w:r>
      <w:r w:rsidR="004210BB">
        <w:rPr>
          <w:rFonts w:asciiTheme="majorBidi" w:hAnsiTheme="majorBidi"/>
          <w:color w:val="1F497D" w:themeColor="text2"/>
        </w:rPr>
        <w:t xml:space="preserve"> Placement</w:t>
      </w:r>
      <w:bookmarkEnd w:id="59"/>
    </w:p>
    <w:p w14:paraId="1920DF41" w14:textId="0F56680E" w:rsidR="005C6F33" w:rsidRDefault="005C6F33" w:rsidP="005C6F33">
      <w:pPr>
        <w:pStyle w:val="Heading2"/>
        <w:rPr>
          <w:rFonts w:asciiTheme="majorBidi" w:hAnsiTheme="majorBidi"/>
          <w:b w:val="0"/>
          <w:bCs w:val="0"/>
          <w:color w:val="000000"/>
          <w:sz w:val="24"/>
          <w:szCs w:val="24"/>
        </w:rPr>
      </w:pPr>
      <w:bookmarkStart w:id="60" w:name="_Toc199351034"/>
      <w:r w:rsidRPr="005C6F33">
        <w:rPr>
          <w:rFonts w:asciiTheme="majorBidi" w:hAnsiTheme="majorBidi"/>
          <w:b w:val="0"/>
          <w:bCs w:val="0"/>
          <w:color w:val="000000"/>
          <w:sz w:val="24"/>
          <w:szCs w:val="24"/>
        </w:rPr>
        <w:t>The diagram below shows the final planned</w:t>
      </w:r>
      <w:r w:rsidRPr="005C6F33">
        <w:rPr>
          <w:rStyle w:val="apple-converted-space"/>
          <w:rFonts w:asciiTheme="majorBidi" w:hAnsiTheme="majorBidi"/>
          <w:b w:val="0"/>
          <w:bCs w:val="0"/>
          <w:color w:val="000000"/>
          <w:sz w:val="24"/>
          <w:szCs w:val="24"/>
        </w:rPr>
        <w:t> </w:t>
      </w:r>
      <w:r w:rsidRPr="005C6F33">
        <w:rPr>
          <w:rStyle w:val="Strong"/>
          <w:rFonts w:asciiTheme="majorBidi" w:hAnsiTheme="majorBidi"/>
          <w:color w:val="000000"/>
          <w:sz w:val="24"/>
          <w:szCs w:val="24"/>
        </w:rPr>
        <w:t>pin placement</w:t>
      </w:r>
      <w:r w:rsidRPr="005C6F33">
        <w:rPr>
          <w:rStyle w:val="apple-converted-space"/>
          <w:rFonts w:asciiTheme="majorBidi" w:hAnsiTheme="majorBidi"/>
          <w:b w:val="0"/>
          <w:bCs w:val="0"/>
          <w:color w:val="000000"/>
          <w:sz w:val="24"/>
          <w:szCs w:val="24"/>
        </w:rPr>
        <w:t> </w:t>
      </w:r>
      <w:r w:rsidRPr="005C6F33">
        <w:rPr>
          <w:rFonts w:asciiTheme="majorBidi" w:hAnsiTheme="majorBidi"/>
          <w:b w:val="0"/>
          <w:bCs w:val="0"/>
          <w:color w:val="000000"/>
          <w:sz w:val="24"/>
          <w:szCs w:val="24"/>
        </w:rPr>
        <w:t>for the DUT</w:t>
      </w:r>
      <w:bookmarkEnd w:id="60"/>
    </w:p>
    <w:p w14:paraId="02FFF21F" w14:textId="3219F6FC" w:rsidR="00F97830" w:rsidRDefault="00C83CE9" w:rsidP="00845026">
      <w:pPr>
        <w:bidi/>
        <w:rPr>
          <w:rtl/>
        </w:rPr>
      </w:pPr>
      <w:r>
        <w:rPr>
          <w:noProof/>
          <w:rtl/>
          <w:lang w:val="he-IL"/>
        </w:rPr>
        <mc:AlternateContent>
          <mc:Choice Requires="wpg">
            <w:drawing>
              <wp:anchor distT="0" distB="0" distL="114300" distR="114300" simplePos="0" relativeHeight="251651093" behindDoc="0" locked="0" layoutInCell="1" allowOverlap="1" wp14:anchorId="4E628E61" wp14:editId="6C96E656">
                <wp:simplePos x="0" y="0"/>
                <wp:positionH relativeFrom="column">
                  <wp:posOffset>-807720</wp:posOffset>
                </wp:positionH>
                <wp:positionV relativeFrom="paragraph">
                  <wp:posOffset>198755</wp:posOffset>
                </wp:positionV>
                <wp:extent cx="7122795" cy="3941380"/>
                <wp:effectExtent l="0" t="0" r="1905" b="0"/>
                <wp:wrapSquare wrapText="bothSides"/>
                <wp:docPr id="526924178" name="Group 23"/>
                <wp:cNvGraphicFramePr/>
                <a:graphic xmlns:a="http://schemas.openxmlformats.org/drawingml/2006/main">
                  <a:graphicData uri="http://schemas.microsoft.com/office/word/2010/wordprocessingGroup">
                    <wpg:wgp>
                      <wpg:cNvGrpSpPr/>
                      <wpg:grpSpPr>
                        <a:xfrm>
                          <a:off x="0" y="0"/>
                          <a:ext cx="7122795" cy="3941380"/>
                          <a:chOff x="-221428" y="0"/>
                          <a:chExt cx="7056120" cy="3779520"/>
                        </a:xfrm>
                      </wpg:grpSpPr>
                      <wps:wsp>
                        <wps:cNvPr id="666701065" name="Text Box 1"/>
                        <wps:cNvSpPr txBox="1"/>
                        <wps:spPr>
                          <a:xfrm>
                            <a:off x="-221428" y="3648075"/>
                            <a:ext cx="7056120" cy="131445"/>
                          </a:xfrm>
                          <a:prstGeom prst="rect">
                            <a:avLst/>
                          </a:prstGeom>
                          <a:solidFill>
                            <a:prstClr val="white"/>
                          </a:solidFill>
                          <a:ln>
                            <a:noFill/>
                          </a:ln>
                        </wps:spPr>
                        <wps:txbx>
                          <w:txbxContent>
                            <w:p w14:paraId="7A94BB12" w14:textId="1B9DD039" w:rsidR="00FA7EBA" w:rsidRPr="00EB7DC4" w:rsidRDefault="00FA7EBA" w:rsidP="00FA7EBA">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12</w:t>
                              </w:r>
                              <w:r w:rsidRPr="00EB7DC4">
                                <w:rPr>
                                  <w:b w:val="0"/>
                                  <w:bCs w:val="0"/>
                                  <w:i/>
                                  <w:iCs/>
                                  <w:color w:val="595959" w:themeColor="text1" w:themeTint="A6"/>
                                </w:rPr>
                                <w:t xml:space="preserve"> </w:t>
                              </w:r>
                              <w:r>
                                <w:rPr>
                                  <w:b w:val="0"/>
                                  <w:bCs w:val="0"/>
                                  <w:i/>
                                  <w:iCs/>
                                  <w:color w:val="595959" w:themeColor="text1" w:themeTint="A6"/>
                                </w:rPr>
                                <w:t>– Top package Pin Placement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41822878" name="Picture 1" descr="A diagram of a computer component&#10;&#10;AI-generated content may be incorrect."/>
                          <pic:cNvPicPr>
                            <a:picLocks noChangeAspect="1"/>
                          </pic:cNvPicPr>
                        </pic:nvPicPr>
                        <pic:blipFill>
                          <a:blip r:embed="rId30"/>
                          <a:stretch>
                            <a:fillRect/>
                          </a:stretch>
                        </pic:blipFill>
                        <pic:spPr>
                          <a:xfrm>
                            <a:off x="609600" y="0"/>
                            <a:ext cx="5779770" cy="36480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E628E61" id="Group 23" o:spid="_x0000_s1055" style="position:absolute;left:0;text-align:left;margin-left:-63.6pt;margin-top:15.65pt;width:560.85pt;height:310.35pt;z-index:251651093;mso-width-relative:margin;mso-height-relative:margin" coordorigin="-2214" coordsize="70561,377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">
                <v:shape id="_x0000_s1056" type="#_x0000_t202" style="position:absolute;left:-2214;top:36480;width:70560;height:13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" stroked="f">
                  <v:textbox inset="0,0,0,0">
                    <w:txbxContent>
                      <w:p w14:paraId="7A94BB12" w14:textId="1B9DD039" w:rsidR="00FA7EBA" w:rsidRPr="00EB7DC4" w:rsidRDefault="00FA7EBA" w:rsidP="00FA7EBA">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 xml:space="preserve">Figure </w:t>
                        </w:r>
                        <w:r w:rsidR="002E4A7B">
                          <w:rPr>
                            <w:b w:val="0"/>
                            <w:bCs w:val="0"/>
                            <w:i/>
                            <w:iCs/>
                            <w:color w:val="595959" w:themeColor="text1" w:themeTint="A6"/>
                          </w:rPr>
                          <w:t>12</w:t>
                        </w:r>
                        <w:r w:rsidRPr="00EB7DC4">
                          <w:rPr>
                            <w:b w:val="0"/>
                            <w:bCs w:val="0"/>
                            <w:i/>
                            <w:iCs/>
                            <w:color w:val="595959" w:themeColor="text1" w:themeTint="A6"/>
                          </w:rPr>
                          <w:t xml:space="preserve"> </w:t>
                        </w:r>
                        <w:r>
                          <w:rPr>
                            <w:b w:val="0"/>
                            <w:bCs w:val="0"/>
                            <w:i/>
                            <w:iCs/>
                            <w:color w:val="595959" w:themeColor="text1" w:themeTint="A6"/>
                          </w:rPr>
                          <w:t>– Top package Pin Placement</w:t>
                        </w:r>
                      </w:p>
                    </w:txbxContent>
                  </v:textbox>
                </v:shape>
                <v:shape id="Picture 1" o:spid="_x0000_s1057" type="#_x0000_t75" alt="A diagram of a computer component&#10;&#10;AI-generated content may be incorrect." style="position:absolute;left:6096;width:57797;height:364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">
                  <v:imagedata r:id="rId31" o:title="A diagram of a computer component&#10;&#10;AI-generated content may be incorrect"/>
                </v:shape>
                <w10:wrap type="square"/>
              </v:group>
            </w:pict>
          </mc:Fallback>
        </mc:AlternateContent>
      </w:r>
    </w:p>
    <w:p w14:paraId="0BF11955" w14:textId="77777777" w:rsidR="004F0D86" w:rsidRPr="004F0D86" w:rsidRDefault="004F0D86" w:rsidP="004F0D86">
      <w:pPr>
        <w:pStyle w:val="Heading2"/>
        <w:rPr>
          <w:rFonts w:asciiTheme="majorBidi" w:hAnsiTheme="majorBidi"/>
          <w:color w:val="1F497D" w:themeColor="text2"/>
        </w:rPr>
      </w:pPr>
      <w:bookmarkStart w:id="61" w:name="_Toc199351035"/>
      <w:r w:rsidRPr="004F0D86">
        <w:rPr>
          <w:rFonts w:asciiTheme="majorBidi" w:hAnsiTheme="majorBidi"/>
          <w:color w:val="1F497D" w:themeColor="text2"/>
        </w:rPr>
        <w:lastRenderedPageBreak/>
        <w:t>Pinout Description</w:t>
      </w:r>
      <w:bookmarkEnd w:id="61"/>
    </w:p>
    <w:p w14:paraId="3B6584E8" w14:textId="77777777" w:rsidR="004F0D86" w:rsidRPr="004F0D86" w:rsidRDefault="004F0D86" w:rsidP="005F2584">
      <w:pPr>
        <w:numPr>
          <w:ilvl w:val="0"/>
          <w:numId w:val="39"/>
        </w:numPr>
        <w:spacing w:before="100" w:beforeAutospacing="1" w:after="100" w:afterAutospacing="1" w:line="276" w:lineRule="auto"/>
        <w:rPr>
          <w:rFonts w:asciiTheme="majorBidi" w:hAnsiTheme="majorBidi" w:cstheme="majorBidi"/>
          <w:color w:val="000000"/>
        </w:rPr>
      </w:pPr>
      <w:r w:rsidRPr="004F0D86">
        <w:rPr>
          <w:rStyle w:val="Strong"/>
          <w:rFonts w:asciiTheme="majorBidi" w:hAnsiTheme="majorBidi" w:cstheme="majorBidi"/>
          <w:b w:val="0"/>
          <w:bCs w:val="0"/>
          <w:color w:val="000000"/>
        </w:rPr>
        <w:t>Data I/O Bus</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signals (Bus[0] to Bus[15]) are placed consecutively along the bottom and right sides of the package to allow for compact and uniform routing of the 16-bit bus.</w:t>
      </w:r>
    </w:p>
    <w:p w14:paraId="40A88682" w14:textId="07B09A77" w:rsidR="004F0D86" w:rsidRPr="004F0D86" w:rsidRDefault="004F0D86" w:rsidP="005F2584">
      <w:pPr>
        <w:numPr>
          <w:ilvl w:val="0"/>
          <w:numId w:val="39"/>
        </w:numPr>
        <w:spacing w:before="100" w:beforeAutospacing="1" w:after="100" w:afterAutospacing="1" w:line="276" w:lineRule="auto"/>
        <w:rPr>
          <w:rFonts w:asciiTheme="majorBidi" w:hAnsiTheme="majorBidi" w:cstheme="majorBidi"/>
          <w:color w:val="000000"/>
        </w:rPr>
      </w:pPr>
      <w:r w:rsidRPr="004F0D86">
        <w:rPr>
          <w:rStyle w:val="Strong"/>
          <w:rFonts w:asciiTheme="majorBidi" w:hAnsiTheme="majorBidi" w:cstheme="majorBidi"/>
          <w:b w:val="0"/>
          <w:bCs w:val="0"/>
          <w:color w:val="000000"/>
        </w:rPr>
        <w:t>Control signals</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such as</w:t>
      </w:r>
      <w:r w:rsidRPr="004F0D86">
        <w:rPr>
          <w:rStyle w:val="apple-converted-space"/>
          <w:rFonts w:asciiTheme="majorBidi" w:hAnsiTheme="majorBidi" w:cstheme="majorBidi"/>
          <w:color w:val="000000"/>
        </w:rPr>
        <w:t> </w:t>
      </w:r>
      <w:r w:rsidR="00C83CE9" w:rsidRPr="004F0D86">
        <w:rPr>
          <w:rStyle w:val="HTMLCode"/>
          <w:rFonts w:asciiTheme="majorBidi" w:hAnsiTheme="majorBidi" w:cstheme="majorBidi"/>
          <w:color w:val="000000"/>
          <w:sz w:val="24"/>
          <w:szCs w:val="24"/>
        </w:rPr>
        <w:t xml:space="preserve"> </w:t>
      </w:r>
      <w:r w:rsidRPr="004F0D86">
        <w:rPr>
          <w:rStyle w:val="HTMLCode"/>
          <w:rFonts w:asciiTheme="majorBidi" w:hAnsiTheme="majorBidi" w:cstheme="majorBidi"/>
          <w:color w:val="000000"/>
          <w:sz w:val="24"/>
          <w:szCs w:val="24"/>
        </w:rPr>
        <w:t>wr_en</w:t>
      </w:r>
      <w:r w:rsidRPr="004F0D86">
        <w:rPr>
          <w:rFonts w:asciiTheme="majorBidi" w:hAnsiTheme="majorBidi" w:cstheme="majorBidi"/>
          <w:color w:val="000000"/>
        </w:rPr>
        <w:t>,</w:t>
      </w:r>
      <w:r w:rsidRPr="004F0D86">
        <w:rPr>
          <w:rStyle w:val="apple-converted-space"/>
          <w:rFonts w:asciiTheme="majorBidi" w:hAnsiTheme="majorBidi" w:cstheme="majorBidi"/>
          <w:color w:val="000000"/>
        </w:rPr>
        <w:t> </w:t>
      </w:r>
      <w:r w:rsidRPr="004F0D86">
        <w:rPr>
          <w:rStyle w:val="HTMLCode"/>
          <w:rFonts w:asciiTheme="majorBidi" w:hAnsiTheme="majorBidi" w:cstheme="majorBidi"/>
          <w:color w:val="000000"/>
          <w:sz w:val="24"/>
          <w:szCs w:val="24"/>
        </w:rPr>
        <w:t>chip_sel</w:t>
      </w:r>
      <w:r w:rsidRPr="004F0D86">
        <w:rPr>
          <w:rFonts w:asciiTheme="majorBidi" w:hAnsiTheme="majorBidi" w:cstheme="majorBidi"/>
          <w:color w:val="000000"/>
        </w:rPr>
        <w:t>,</w:t>
      </w:r>
      <w:r w:rsidRPr="004F0D86">
        <w:rPr>
          <w:rStyle w:val="apple-converted-space"/>
          <w:rFonts w:asciiTheme="majorBidi" w:hAnsiTheme="majorBidi" w:cstheme="majorBidi"/>
          <w:color w:val="000000"/>
        </w:rPr>
        <w:t> </w:t>
      </w:r>
      <w:r w:rsidRPr="004F0D86">
        <w:rPr>
          <w:rStyle w:val="HTMLCode"/>
          <w:rFonts w:asciiTheme="majorBidi" w:hAnsiTheme="majorBidi" w:cstheme="majorBidi"/>
          <w:color w:val="000000"/>
          <w:sz w:val="24"/>
          <w:szCs w:val="24"/>
        </w:rPr>
        <w:t>output_ready</w:t>
      </w:r>
      <w:r w:rsidRPr="004F0D86">
        <w:rPr>
          <w:rFonts w:asciiTheme="majorBidi" w:hAnsiTheme="majorBidi" w:cstheme="majorBidi"/>
          <w:color w:val="000000"/>
        </w:rPr>
        <w:t>, and</w:t>
      </w:r>
      <w:r w:rsidRPr="004F0D86">
        <w:rPr>
          <w:rStyle w:val="apple-converted-space"/>
          <w:rFonts w:asciiTheme="majorBidi" w:hAnsiTheme="majorBidi" w:cstheme="majorBidi"/>
          <w:color w:val="000000"/>
        </w:rPr>
        <w:t> </w:t>
      </w:r>
      <w:r w:rsidRPr="004F0D86">
        <w:rPr>
          <w:rStyle w:val="HTMLCode"/>
          <w:rFonts w:asciiTheme="majorBidi" w:hAnsiTheme="majorBidi" w:cstheme="majorBidi"/>
          <w:color w:val="000000"/>
          <w:sz w:val="24"/>
          <w:szCs w:val="24"/>
        </w:rPr>
        <w:t>output</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are grouped on the left side to ensure clean timing alignment and simplified interface with the FPGA.</w:t>
      </w:r>
    </w:p>
    <w:p w14:paraId="1C3CF4FB" w14:textId="77777777" w:rsidR="004F0D86" w:rsidRPr="004F0D86" w:rsidRDefault="004F0D86" w:rsidP="005F2584">
      <w:pPr>
        <w:numPr>
          <w:ilvl w:val="0"/>
          <w:numId w:val="39"/>
        </w:numPr>
        <w:spacing w:before="100" w:beforeAutospacing="1" w:after="100" w:afterAutospacing="1" w:line="276" w:lineRule="auto"/>
        <w:rPr>
          <w:rFonts w:asciiTheme="majorBidi" w:hAnsiTheme="majorBidi" w:cstheme="majorBidi"/>
          <w:color w:val="000000"/>
        </w:rPr>
      </w:pPr>
      <w:r w:rsidRPr="004F0D86">
        <w:rPr>
          <w:rFonts w:asciiTheme="majorBidi" w:hAnsiTheme="majorBidi" w:cstheme="majorBidi"/>
          <w:color w:val="000000"/>
        </w:rPr>
        <w:t>The</w:t>
      </w:r>
      <w:r w:rsidRPr="004F0D86">
        <w:rPr>
          <w:rStyle w:val="apple-converted-space"/>
          <w:rFonts w:asciiTheme="majorBidi" w:hAnsiTheme="majorBidi" w:cstheme="majorBidi"/>
          <w:color w:val="000000"/>
        </w:rPr>
        <w:t> </w:t>
      </w:r>
      <w:r w:rsidRPr="004F0D86">
        <w:rPr>
          <w:rStyle w:val="Strong"/>
          <w:rFonts w:asciiTheme="majorBidi" w:hAnsiTheme="majorBidi" w:cstheme="majorBidi"/>
          <w:b w:val="0"/>
          <w:bCs w:val="0"/>
          <w:color w:val="000000"/>
        </w:rPr>
        <w:t>clock input</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w:t>
      </w:r>
      <w:r w:rsidRPr="004F0D86">
        <w:rPr>
          <w:rStyle w:val="HTMLCode"/>
          <w:rFonts w:asciiTheme="majorBidi" w:hAnsiTheme="majorBidi" w:cstheme="majorBidi"/>
          <w:color w:val="000000"/>
          <w:sz w:val="24"/>
          <w:szCs w:val="24"/>
        </w:rPr>
        <w:t>clk</w:t>
      </w:r>
      <w:r w:rsidRPr="004F0D86">
        <w:rPr>
          <w:rFonts w:asciiTheme="majorBidi" w:hAnsiTheme="majorBidi" w:cstheme="majorBidi"/>
          <w:color w:val="000000"/>
        </w:rPr>
        <w:t>) is located at the top-left corner, isolated from data lines to minimize signal interference and jitter.</w:t>
      </w:r>
    </w:p>
    <w:p w14:paraId="698F0D29" w14:textId="77777777" w:rsidR="004F0D86" w:rsidRPr="004F0D86" w:rsidRDefault="004F0D86" w:rsidP="005F2584">
      <w:pPr>
        <w:numPr>
          <w:ilvl w:val="0"/>
          <w:numId w:val="39"/>
        </w:numPr>
        <w:spacing w:before="100" w:beforeAutospacing="1" w:after="100" w:afterAutospacing="1" w:line="276" w:lineRule="auto"/>
        <w:rPr>
          <w:rFonts w:asciiTheme="majorBidi" w:hAnsiTheme="majorBidi" w:cstheme="majorBidi"/>
          <w:color w:val="000000"/>
        </w:rPr>
      </w:pPr>
      <w:r w:rsidRPr="004F0D86">
        <w:rPr>
          <w:rStyle w:val="Strong"/>
          <w:rFonts w:asciiTheme="majorBidi" w:hAnsiTheme="majorBidi" w:cstheme="majorBidi"/>
          <w:b w:val="0"/>
          <w:bCs w:val="0"/>
          <w:color w:val="000000"/>
        </w:rPr>
        <w:t>Power domains</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are clearly separated for electrical stability:</w:t>
      </w:r>
    </w:p>
    <w:p w14:paraId="2FF8BEC7" w14:textId="77777777" w:rsidR="004F0D86" w:rsidRPr="004F0D86" w:rsidRDefault="004F0D86" w:rsidP="005F2584">
      <w:pPr>
        <w:numPr>
          <w:ilvl w:val="1"/>
          <w:numId w:val="39"/>
        </w:numPr>
        <w:spacing w:before="100" w:beforeAutospacing="1" w:after="100" w:afterAutospacing="1" w:line="276" w:lineRule="auto"/>
        <w:rPr>
          <w:rFonts w:asciiTheme="majorBidi" w:hAnsiTheme="majorBidi" w:cstheme="majorBidi"/>
          <w:color w:val="000000"/>
        </w:rPr>
      </w:pPr>
      <w:r w:rsidRPr="004F0D86">
        <w:rPr>
          <w:rStyle w:val="Strong"/>
          <w:rFonts w:asciiTheme="majorBidi" w:hAnsiTheme="majorBidi" w:cstheme="majorBidi"/>
          <w:b w:val="0"/>
          <w:bCs w:val="0"/>
          <w:color w:val="000000"/>
        </w:rPr>
        <w:t>VDD_IO (1.8V)</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and</w:t>
      </w:r>
      <w:r w:rsidRPr="004F0D86">
        <w:rPr>
          <w:rStyle w:val="apple-converted-space"/>
          <w:rFonts w:asciiTheme="majorBidi" w:hAnsiTheme="majorBidi" w:cstheme="majorBidi"/>
          <w:color w:val="000000"/>
        </w:rPr>
        <w:t> </w:t>
      </w:r>
      <w:r w:rsidRPr="004F0D86">
        <w:rPr>
          <w:rStyle w:val="Strong"/>
          <w:rFonts w:asciiTheme="majorBidi" w:hAnsiTheme="majorBidi" w:cstheme="majorBidi"/>
          <w:b w:val="0"/>
          <w:bCs w:val="0"/>
          <w:color w:val="000000"/>
        </w:rPr>
        <w:t>GND_IO</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provide power and ground for the I/O interface.</w:t>
      </w:r>
    </w:p>
    <w:p w14:paraId="74BBACCF" w14:textId="77777777" w:rsidR="004F0D86" w:rsidRPr="004F0D86" w:rsidRDefault="004F0D86" w:rsidP="005F2584">
      <w:pPr>
        <w:numPr>
          <w:ilvl w:val="1"/>
          <w:numId w:val="39"/>
        </w:numPr>
        <w:spacing w:before="100" w:beforeAutospacing="1" w:after="100" w:afterAutospacing="1" w:line="276" w:lineRule="auto"/>
        <w:rPr>
          <w:rFonts w:asciiTheme="majorBidi" w:hAnsiTheme="majorBidi" w:cstheme="majorBidi"/>
          <w:color w:val="000000"/>
        </w:rPr>
      </w:pPr>
      <w:proofErr w:type="spellStart"/>
      <w:r w:rsidRPr="004F0D86">
        <w:rPr>
          <w:rStyle w:val="Strong"/>
          <w:rFonts w:asciiTheme="majorBidi" w:hAnsiTheme="majorBidi" w:cstheme="majorBidi"/>
          <w:b w:val="0"/>
          <w:bCs w:val="0"/>
          <w:color w:val="000000"/>
        </w:rPr>
        <w:t>VDD_core</w:t>
      </w:r>
      <w:proofErr w:type="spellEnd"/>
      <w:r w:rsidRPr="004F0D86">
        <w:rPr>
          <w:rStyle w:val="Strong"/>
          <w:rFonts w:asciiTheme="majorBidi" w:hAnsiTheme="majorBidi" w:cstheme="majorBidi"/>
          <w:b w:val="0"/>
          <w:bCs w:val="0"/>
          <w:color w:val="000000"/>
        </w:rPr>
        <w:t xml:space="preserve"> (0.9V)</w:t>
      </w:r>
      <w:r w:rsidRPr="004F0D86">
        <w:rPr>
          <w:rStyle w:val="apple-converted-space"/>
          <w:rFonts w:asciiTheme="majorBidi" w:hAnsiTheme="majorBidi" w:cstheme="majorBidi"/>
          <w:color w:val="000000"/>
        </w:rPr>
        <w:t> </w:t>
      </w:r>
      <w:r w:rsidRPr="004F0D86">
        <w:rPr>
          <w:rFonts w:asciiTheme="majorBidi" w:hAnsiTheme="majorBidi" w:cstheme="majorBidi"/>
          <w:color w:val="000000"/>
        </w:rPr>
        <w:t>and</w:t>
      </w:r>
      <w:r w:rsidRPr="004F0D86">
        <w:rPr>
          <w:rStyle w:val="apple-converted-space"/>
          <w:rFonts w:asciiTheme="majorBidi" w:hAnsiTheme="majorBidi" w:cstheme="majorBidi"/>
          <w:color w:val="000000"/>
        </w:rPr>
        <w:t> </w:t>
      </w:r>
      <w:proofErr w:type="spellStart"/>
      <w:r w:rsidRPr="004F0D86">
        <w:rPr>
          <w:rStyle w:val="Strong"/>
          <w:rFonts w:asciiTheme="majorBidi" w:hAnsiTheme="majorBidi" w:cstheme="majorBidi"/>
          <w:b w:val="0"/>
          <w:bCs w:val="0"/>
          <w:color w:val="000000"/>
        </w:rPr>
        <w:t>GND_core</w:t>
      </w:r>
      <w:proofErr w:type="spellEnd"/>
      <w:r w:rsidRPr="004F0D86">
        <w:rPr>
          <w:rStyle w:val="apple-converted-space"/>
          <w:rFonts w:asciiTheme="majorBidi" w:hAnsiTheme="majorBidi" w:cstheme="majorBidi"/>
          <w:color w:val="000000"/>
        </w:rPr>
        <w:t> </w:t>
      </w:r>
      <w:r w:rsidRPr="004F0D86">
        <w:rPr>
          <w:rFonts w:asciiTheme="majorBidi" w:hAnsiTheme="majorBidi" w:cstheme="majorBidi"/>
          <w:color w:val="000000"/>
        </w:rPr>
        <w:t>supply the internal logic of the chip.</w:t>
      </w:r>
    </w:p>
    <w:p w14:paraId="5EE17D34" w14:textId="77777777" w:rsidR="004F0D86" w:rsidRPr="004F0D86" w:rsidRDefault="004F0D86" w:rsidP="005F2584">
      <w:pPr>
        <w:numPr>
          <w:ilvl w:val="0"/>
          <w:numId w:val="39"/>
        </w:numPr>
        <w:spacing w:before="100" w:beforeAutospacing="1" w:after="100" w:afterAutospacing="1" w:line="276" w:lineRule="auto"/>
        <w:rPr>
          <w:rFonts w:asciiTheme="majorBidi" w:hAnsiTheme="majorBidi" w:cstheme="majorBidi"/>
          <w:color w:val="000000"/>
        </w:rPr>
      </w:pPr>
      <w:r w:rsidRPr="004F0D86">
        <w:rPr>
          <w:rFonts w:asciiTheme="majorBidi" w:hAnsiTheme="majorBidi" w:cstheme="majorBidi"/>
          <w:color w:val="000000"/>
        </w:rPr>
        <w:t>Several pins are intentionally marked as</w:t>
      </w:r>
      <w:r w:rsidRPr="004F0D86">
        <w:rPr>
          <w:rStyle w:val="apple-converted-space"/>
          <w:rFonts w:asciiTheme="majorBidi" w:hAnsiTheme="majorBidi" w:cstheme="majorBidi"/>
          <w:color w:val="000000"/>
        </w:rPr>
        <w:t> </w:t>
      </w:r>
      <w:r w:rsidRPr="004F0D86">
        <w:rPr>
          <w:rStyle w:val="Strong"/>
          <w:rFonts w:asciiTheme="majorBidi" w:hAnsiTheme="majorBidi" w:cstheme="majorBidi"/>
          <w:b w:val="0"/>
          <w:bCs w:val="0"/>
          <w:color w:val="000000"/>
        </w:rPr>
        <w:t>Not Connected</w:t>
      </w:r>
      <w:r w:rsidRPr="004F0D86">
        <w:rPr>
          <w:rFonts w:asciiTheme="majorBidi" w:hAnsiTheme="majorBidi" w:cstheme="majorBidi"/>
          <w:color w:val="000000"/>
        </w:rPr>
        <w:t>, allowing layout flexibility and future expansion if needed.</w:t>
      </w:r>
    </w:p>
    <w:p w14:paraId="0B8D2569" w14:textId="77777777" w:rsidR="004F0D86" w:rsidRPr="004F0D86" w:rsidRDefault="004F0D86" w:rsidP="000D64CC">
      <w:pPr>
        <w:spacing w:before="100" w:beforeAutospacing="1" w:after="100" w:afterAutospacing="1" w:line="276" w:lineRule="auto"/>
        <w:rPr>
          <w:rFonts w:asciiTheme="majorBidi" w:hAnsiTheme="majorBidi" w:cstheme="majorBidi"/>
          <w:color w:val="000000"/>
        </w:rPr>
      </w:pPr>
      <w:r w:rsidRPr="004F0D86">
        <w:rPr>
          <w:rFonts w:asciiTheme="majorBidi" w:hAnsiTheme="majorBidi" w:cstheme="majorBidi"/>
          <w:color w:val="000000"/>
        </w:rPr>
        <w:t>This pin configuration was chosen to support clear signal organization, good power integrity, and ease of integration with the FPGA board and level shifter. It reflects the final layout constraints while preserving accessibility for debugging and measurement during post-silicon validation.</w:t>
      </w:r>
    </w:p>
    <w:p w14:paraId="5E6EB625" w14:textId="77777777" w:rsidR="00F97830" w:rsidRPr="00F97830" w:rsidRDefault="00F97830" w:rsidP="00C472A1">
      <w:pPr>
        <w:bidi/>
        <w:rPr>
          <w:rtl/>
        </w:rPr>
      </w:pPr>
    </w:p>
    <w:p w14:paraId="1895B389" w14:textId="05EB182E" w:rsidR="0022782F" w:rsidRDefault="0022782F" w:rsidP="0022782F">
      <w:pPr>
        <w:pStyle w:val="Heading1"/>
        <w:rPr>
          <w:rFonts w:asciiTheme="majorBidi" w:hAnsiTheme="majorBidi"/>
          <w:color w:val="1F497D" w:themeColor="text2"/>
        </w:rPr>
      </w:pPr>
      <w:bookmarkStart w:id="62" w:name="_Toc199351036"/>
      <w:r w:rsidRPr="00417D03">
        <w:rPr>
          <w:rFonts w:asciiTheme="majorBidi" w:hAnsiTheme="majorBidi"/>
          <w:color w:val="1F497D" w:themeColor="text2"/>
        </w:rPr>
        <w:t>System-Level Schematic: DUT Integration and Power Routing</w:t>
      </w:r>
      <w:bookmarkEnd w:id="62"/>
    </w:p>
    <w:p w14:paraId="432AE607" w14:textId="77777777" w:rsidR="00182144" w:rsidRPr="00182144" w:rsidRDefault="00182144" w:rsidP="00182144"/>
    <w:p w14:paraId="2DE373CC" w14:textId="77777777" w:rsidR="00A3550D" w:rsidRDefault="006F39CF" w:rsidP="00A3550D">
      <w:pPr>
        <w:spacing w:line="276" w:lineRule="auto"/>
        <w:rPr>
          <w:sz w:val="28"/>
          <w:szCs w:val="28"/>
        </w:rPr>
      </w:pPr>
      <w:r w:rsidRPr="006F39CF">
        <w:t>As part of the preparations for the post-silicon validation phase</w:t>
      </w:r>
      <w:r w:rsidR="0058079E">
        <w:t>, that will take place n</w:t>
      </w:r>
      <w:r w:rsidR="001201B8">
        <w:t>e</w:t>
      </w:r>
      <w:r w:rsidR="0058079E">
        <w:t>x</w:t>
      </w:r>
      <w:r w:rsidR="001201B8">
        <w:t>t</w:t>
      </w:r>
      <w:r w:rsidR="0058079E">
        <w:t xml:space="preserve"> year</w:t>
      </w:r>
      <w:r w:rsidRPr="006F39CF">
        <w:t>, we created a schematic that illustrates the expected</w:t>
      </w:r>
      <w:r w:rsidRPr="006F39CF">
        <w:rPr>
          <w:rStyle w:val="apple-converted-space"/>
          <w:rFonts w:asciiTheme="majorBidi" w:hAnsiTheme="majorBidi" w:cstheme="majorBidi"/>
          <w:b/>
          <w:bCs/>
          <w:color w:val="000000"/>
        </w:rPr>
        <w:t> </w:t>
      </w:r>
      <w:r w:rsidRPr="00182144">
        <w:rPr>
          <w:rStyle w:val="Strong"/>
          <w:rFonts w:asciiTheme="majorBidi" w:hAnsiTheme="majorBidi" w:cstheme="majorBidi"/>
          <w:b w:val="0"/>
          <w:bCs w:val="0"/>
          <w:color w:val="000000"/>
        </w:rPr>
        <w:t>physical integration</w:t>
      </w:r>
      <w:r w:rsidRPr="006F39CF">
        <w:rPr>
          <w:rStyle w:val="apple-converted-space"/>
          <w:rFonts w:asciiTheme="majorBidi" w:hAnsiTheme="majorBidi" w:cstheme="majorBidi"/>
          <w:b/>
          <w:bCs/>
          <w:color w:val="000000"/>
        </w:rPr>
        <w:t> </w:t>
      </w:r>
      <w:r w:rsidRPr="006F39CF">
        <w:t>of the fabricated chip on the test board. This schematic serves as a clear communication tool between the FPGA validation team and the chip design team, showing how signals and supply voltages are routed to the DUT. The focus is on representing the signal flow and power delivery rather than detailed pin-level schematics.</w:t>
      </w:r>
    </w:p>
    <w:p w14:paraId="17C73973" w14:textId="77777777" w:rsidR="0043321D" w:rsidRDefault="0043321D" w:rsidP="00A3550D">
      <w:pPr>
        <w:spacing w:line="276" w:lineRule="auto"/>
      </w:pPr>
    </w:p>
    <w:p w14:paraId="4B76F5D1" w14:textId="369BF308" w:rsidR="00A21C87" w:rsidRDefault="002612D5" w:rsidP="00A3550D">
      <w:pPr>
        <w:spacing w:line="276" w:lineRule="auto"/>
      </w:pPr>
      <w:r w:rsidRPr="002612D5">
        <w:t>The following figure presents a system-level schematic that outlines the physical wiring and voltage domains surrounding the DUT during post-silicon operation. It highlight</w:t>
      </w:r>
      <w:r w:rsidR="00A3550D">
        <w:t xml:space="preserve"> </w:t>
      </w:r>
      <w:r w:rsidRPr="002612D5">
        <w:t>component placement, power sourcing, and data path routing between the DUT, level shifters, and the external control interface.</w:t>
      </w:r>
    </w:p>
    <w:p w14:paraId="29336A08" w14:textId="73AB3511" w:rsidR="00A3550D" w:rsidRPr="00A3550D" w:rsidRDefault="00A3550D" w:rsidP="00A3550D">
      <w:pPr>
        <w:rPr>
          <w:sz w:val="28"/>
          <w:szCs w:val="28"/>
        </w:rPr>
      </w:pPr>
    </w:p>
    <w:p w14:paraId="3D962089" w14:textId="09E227C7" w:rsidR="00A3550D" w:rsidRDefault="00A3550D" w:rsidP="00A3550D">
      <w:pPr>
        <w:spacing w:before="100" w:beforeAutospacing="1" w:after="100" w:afterAutospacing="1"/>
        <w:rPr>
          <w:rFonts w:asciiTheme="majorBidi" w:hAnsiTheme="majorBidi" w:cstheme="majorBidi"/>
          <w:color w:val="000000"/>
        </w:rPr>
      </w:pPr>
    </w:p>
    <w:p w14:paraId="75F7A44D" w14:textId="30FDD916" w:rsidR="00A3550D" w:rsidRPr="00A3550D" w:rsidRDefault="007F584A" w:rsidP="00A3550D">
      <w:pPr>
        <w:spacing w:before="100" w:beforeAutospacing="1" w:after="100" w:afterAutospacing="1"/>
        <w:rPr>
          <w:rFonts w:asciiTheme="majorBidi" w:hAnsiTheme="majorBidi" w:cstheme="majorBidi"/>
          <w:color w:val="000000"/>
          <w:rtl/>
        </w:rPr>
      </w:pPr>
      <w:r>
        <w:rPr>
          <w:rFonts w:asciiTheme="majorBidi" w:hAnsiTheme="majorBidi" w:cstheme="majorBidi"/>
          <w:noProof/>
          <w:color w:val="000000"/>
        </w:rPr>
        <w:lastRenderedPageBreak/>
        <mc:AlternateContent>
          <mc:Choice Requires="wpg">
            <w:drawing>
              <wp:anchor distT="0" distB="0" distL="114300" distR="114300" simplePos="0" relativeHeight="251690005" behindDoc="0" locked="0" layoutInCell="1" allowOverlap="1" wp14:anchorId="157DE93A" wp14:editId="0D094B8C">
                <wp:simplePos x="0" y="0"/>
                <wp:positionH relativeFrom="column">
                  <wp:posOffset>-611224</wp:posOffset>
                </wp:positionH>
                <wp:positionV relativeFrom="paragraph">
                  <wp:posOffset>0</wp:posOffset>
                </wp:positionV>
                <wp:extent cx="7056120" cy="4629534"/>
                <wp:effectExtent l="0" t="0" r="5080" b="6350"/>
                <wp:wrapSquare wrapText="bothSides"/>
                <wp:docPr id="1980498008" name="Group 14"/>
                <wp:cNvGraphicFramePr/>
                <a:graphic xmlns:a="http://schemas.openxmlformats.org/drawingml/2006/main">
                  <a:graphicData uri="http://schemas.microsoft.com/office/word/2010/wordprocessingGroup">
                    <wpg:wgp>
                      <wpg:cNvGrpSpPr/>
                      <wpg:grpSpPr>
                        <a:xfrm>
                          <a:off x="0" y="0"/>
                          <a:ext cx="7056120" cy="4629534"/>
                          <a:chOff x="0" y="0"/>
                          <a:chExt cx="7056120" cy="4629534"/>
                        </a:xfrm>
                      </wpg:grpSpPr>
                      <wps:wsp>
                        <wps:cNvPr id="600439090" name="Text Box 1"/>
                        <wps:cNvSpPr txBox="1"/>
                        <wps:spPr>
                          <a:xfrm>
                            <a:off x="0" y="4380614"/>
                            <a:ext cx="7056120" cy="248920"/>
                          </a:xfrm>
                          <a:prstGeom prst="rect">
                            <a:avLst/>
                          </a:prstGeom>
                          <a:solidFill>
                            <a:prstClr val="white"/>
                          </a:solidFill>
                          <a:ln>
                            <a:noFill/>
                          </a:ln>
                        </wps:spPr>
                        <wps:txbx>
                          <w:txbxContent>
                            <w:p w14:paraId="6BB1090A" w14:textId="628794C1" w:rsidR="00EC2271" w:rsidRPr="00EB7DC4" w:rsidRDefault="00EC2271" w:rsidP="00EC2271">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Figure</w:t>
                              </w:r>
                              <w:r>
                                <w:rPr>
                                  <w:b w:val="0"/>
                                  <w:bCs w:val="0"/>
                                  <w:i/>
                                  <w:iCs/>
                                  <w:color w:val="595959" w:themeColor="text1" w:themeTint="A6"/>
                                </w:rPr>
                                <w:t xml:space="preserve"> </w:t>
                              </w:r>
                              <w:r w:rsidR="002E4A7B">
                                <w:rPr>
                                  <w:b w:val="0"/>
                                  <w:bCs w:val="0"/>
                                  <w:i/>
                                  <w:iCs/>
                                  <w:color w:val="595959" w:themeColor="text1" w:themeTint="A6"/>
                                </w:rPr>
                                <w:t>13</w:t>
                              </w:r>
                              <w:r w:rsidRPr="00EB7DC4">
                                <w:rPr>
                                  <w:b w:val="0"/>
                                  <w:bCs w:val="0"/>
                                  <w:i/>
                                  <w:iCs/>
                                  <w:color w:val="595959" w:themeColor="text1" w:themeTint="A6"/>
                                </w:rPr>
                                <w:t xml:space="preserve"> </w:t>
                              </w:r>
                              <w:r>
                                <w:rPr>
                                  <w:b w:val="0"/>
                                  <w:bCs w:val="0"/>
                                  <w:i/>
                                  <w:iCs/>
                                  <w:color w:val="595959" w:themeColor="text1" w:themeTint="A6"/>
                                </w:rPr>
                                <w:t>– Dut integration and Power Routing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487772453" name="Picture 1" descr="A diagram of a circuit board&#10;&#10;AI-generated content may be incorrect."/>
                          <pic:cNvPicPr>
                            <a:picLocks noChangeAspect="1"/>
                          </pic:cNvPicPr>
                        </pic:nvPicPr>
                        <pic:blipFill>
                          <a:blip r:embed="rId32"/>
                          <a:stretch>
                            <a:fillRect/>
                          </a:stretch>
                        </pic:blipFill>
                        <pic:spPr>
                          <a:xfrm>
                            <a:off x="287079" y="0"/>
                            <a:ext cx="6353810" cy="4326890"/>
                          </a:xfrm>
                          <a:prstGeom prst="rect">
                            <a:avLst/>
                          </a:prstGeom>
                        </pic:spPr>
                      </pic:pic>
                    </wpg:wgp>
                  </a:graphicData>
                </a:graphic>
              </wp:anchor>
            </w:drawing>
          </mc:Choice>
          <mc:Fallback>
            <w:pict>
              <v:group w14:anchorId="157DE93A" id="_x0000_s1058" style="position:absolute;margin-left:-48.15pt;margin-top:0;width:555.6pt;height:364.55pt;z-index:251690005" coordsize="70561,4629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">
                <v:shape id="_x0000_s1059" type="#_x0000_t202" style="position:absolute;top:43806;width:70561;height:24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" stroked="f">
                  <v:textbox inset="0,0,0,0">
                    <w:txbxContent>
                      <w:p w14:paraId="6BB1090A" w14:textId="628794C1" w:rsidR="00EC2271" w:rsidRPr="00EB7DC4" w:rsidRDefault="00EC2271" w:rsidP="00EC2271">
                        <w:pPr>
                          <w:pStyle w:val="Caption"/>
                          <w:jc w:val="center"/>
                          <w:rPr>
                            <w:rFonts w:asciiTheme="majorBidi" w:hAnsiTheme="majorBidi"/>
                            <w:b w:val="0"/>
                            <w:bCs w:val="0"/>
                            <w:i/>
                            <w:iCs/>
                            <w:noProof/>
                            <w:color w:val="595959" w:themeColor="text1" w:themeTint="A6"/>
                          </w:rPr>
                        </w:pPr>
                        <w:r w:rsidRPr="00EB7DC4">
                          <w:rPr>
                            <w:b w:val="0"/>
                            <w:bCs w:val="0"/>
                            <w:i/>
                            <w:iCs/>
                            <w:color w:val="595959" w:themeColor="text1" w:themeTint="A6"/>
                          </w:rPr>
                          <w:t>Figure</w:t>
                        </w:r>
                        <w:r>
                          <w:rPr>
                            <w:b w:val="0"/>
                            <w:bCs w:val="0"/>
                            <w:i/>
                            <w:iCs/>
                            <w:color w:val="595959" w:themeColor="text1" w:themeTint="A6"/>
                          </w:rPr>
                          <w:t xml:space="preserve"> </w:t>
                        </w:r>
                        <w:r w:rsidR="002E4A7B">
                          <w:rPr>
                            <w:b w:val="0"/>
                            <w:bCs w:val="0"/>
                            <w:i/>
                            <w:iCs/>
                            <w:color w:val="595959" w:themeColor="text1" w:themeTint="A6"/>
                          </w:rPr>
                          <w:t>13</w:t>
                        </w:r>
                        <w:r w:rsidRPr="00EB7DC4">
                          <w:rPr>
                            <w:b w:val="0"/>
                            <w:bCs w:val="0"/>
                            <w:i/>
                            <w:iCs/>
                            <w:color w:val="595959" w:themeColor="text1" w:themeTint="A6"/>
                          </w:rPr>
                          <w:t xml:space="preserve"> </w:t>
                        </w:r>
                        <w:r>
                          <w:rPr>
                            <w:b w:val="0"/>
                            <w:bCs w:val="0"/>
                            <w:i/>
                            <w:iCs/>
                            <w:color w:val="595959" w:themeColor="text1" w:themeTint="A6"/>
                          </w:rPr>
                          <w:t>– Dut integration and Power Routing</w:t>
                        </w:r>
                      </w:p>
                    </w:txbxContent>
                  </v:textbox>
                </v:shape>
                <v:shape id="Picture 1" o:spid="_x0000_s1060" type="#_x0000_t75" alt="A diagram of a circuit board&#10;&#10;AI-generated content may be incorrect." style="position:absolute;left:2870;width:63538;height:4326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">
                  <v:imagedata r:id="rId33" o:title="A diagram of a circuit board&#10;&#10;AI-generated content may be incorrect"/>
                </v:shape>
                <w10:wrap type="square"/>
              </v:group>
            </w:pict>
          </mc:Fallback>
        </mc:AlternateContent>
      </w:r>
      <w:r w:rsidR="00A3550D" w:rsidRPr="00A3550D">
        <w:rPr>
          <w:rFonts w:asciiTheme="majorBidi" w:hAnsiTheme="majorBidi" w:cstheme="majorBidi"/>
          <w:color w:val="000000"/>
        </w:rPr>
        <w:t>On the right side of the system is the</w:t>
      </w:r>
      <w:r w:rsidR="00A3550D" w:rsidRPr="00A3550D">
        <w:rPr>
          <w:rStyle w:val="apple-converted-space"/>
          <w:rFonts w:asciiTheme="majorBidi" w:hAnsiTheme="majorBidi" w:cstheme="majorBidi"/>
          <w:color w:val="000000"/>
        </w:rPr>
        <w:t> </w:t>
      </w:r>
      <w:r w:rsidR="00A3550D" w:rsidRPr="00A3550D">
        <w:rPr>
          <w:rStyle w:val="Strong"/>
          <w:rFonts w:asciiTheme="majorBidi" w:hAnsiTheme="majorBidi" w:cstheme="majorBidi"/>
          <w:b w:val="0"/>
          <w:bCs w:val="0"/>
          <w:color w:val="000000"/>
        </w:rPr>
        <w:t>DUT</w:t>
      </w:r>
      <w:r w:rsidR="00A3550D" w:rsidRPr="00A3550D">
        <w:rPr>
          <w:rFonts w:asciiTheme="majorBidi" w:hAnsiTheme="majorBidi" w:cstheme="majorBidi"/>
          <w:color w:val="000000"/>
        </w:rPr>
        <w:t>, which operates with two separate power domains:</w:t>
      </w:r>
      <w:r w:rsidR="00A3550D" w:rsidRPr="00A3550D">
        <w:rPr>
          <w:rStyle w:val="apple-converted-space"/>
          <w:rFonts w:asciiTheme="majorBidi" w:hAnsiTheme="majorBidi" w:cstheme="majorBidi"/>
          <w:color w:val="000000"/>
        </w:rPr>
        <w:t> </w:t>
      </w:r>
      <w:r w:rsidR="00A3550D" w:rsidRPr="00A3550D">
        <w:rPr>
          <w:rStyle w:val="Strong"/>
          <w:rFonts w:asciiTheme="majorBidi" w:hAnsiTheme="majorBidi" w:cstheme="majorBidi"/>
          <w:b w:val="0"/>
          <w:bCs w:val="0"/>
          <w:color w:val="000000"/>
        </w:rPr>
        <w:t>1.8V (V</w:t>
      </w:r>
      <w:r w:rsidR="00AD01ED">
        <w:rPr>
          <w:rStyle w:val="Strong"/>
          <w:rFonts w:asciiTheme="majorBidi" w:hAnsiTheme="majorBidi" w:cstheme="majorBidi"/>
          <w:b w:val="0"/>
          <w:bCs w:val="0"/>
          <w:color w:val="000000"/>
        </w:rPr>
        <w:t>dd</w:t>
      </w:r>
      <w:r w:rsidR="00A3550D" w:rsidRPr="00A3550D">
        <w:rPr>
          <w:rStyle w:val="Strong"/>
          <w:rFonts w:asciiTheme="majorBidi" w:hAnsiTheme="majorBidi" w:cstheme="majorBidi"/>
          <w:b w:val="0"/>
          <w:bCs w:val="0"/>
          <w:color w:val="000000"/>
        </w:rPr>
        <w:t>_</w:t>
      </w:r>
      <w:r w:rsidR="00AD01ED">
        <w:rPr>
          <w:rStyle w:val="Strong"/>
          <w:rFonts w:asciiTheme="majorBidi" w:hAnsiTheme="majorBidi" w:cstheme="majorBidi"/>
          <w:b w:val="0"/>
          <w:bCs w:val="0"/>
          <w:color w:val="000000"/>
        </w:rPr>
        <w:t>io</w:t>
      </w:r>
      <w:r w:rsidR="00A3550D" w:rsidRPr="00A3550D">
        <w:rPr>
          <w:rStyle w:val="Strong"/>
          <w:rFonts w:asciiTheme="majorBidi" w:hAnsiTheme="majorBidi" w:cstheme="majorBidi"/>
          <w:b w:val="0"/>
          <w:bCs w:val="0"/>
          <w:color w:val="000000"/>
        </w:rPr>
        <w:t>)</w:t>
      </w:r>
      <w:r w:rsidR="00A3550D" w:rsidRPr="00A3550D">
        <w:rPr>
          <w:rStyle w:val="apple-converted-space"/>
          <w:rFonts w:asciiTheme="majorBidi" w:hAnsiTheme="majorBidi" w:cstheme="majorBidi"/>
          <w:color w:val="000000"/>
        </w:rPr>
        <w:t> </w:t>
      </w:r>
      <w:r w:rsidR="00A3550D" w:rsidRPr="00A3550D">
        <w:rPr>
          <w:rFonts w:asciiTheme="majorBidi" w:hAnsiTheme="majorBidi" w:cstheme="majorBidi"/>
          <w:color w:val="000000"/>
        </w:rPr>
        <w:t>for the I/O interface, and</w:t>
      </w:r>
      <w:r w:rsidR="00A3550D" w:rsidRPr="00A3550D">
        <w:rPr>
          <w:rStyle w:val="apple-converted-space"/>
          <w:rFonts w:asciiTheme="majorBidi" w:hAnsiTheme="majorBidi" w:cstheme="majorBidi"/>
          <w:color w:val="000000"/>
        </w:rPr>
        <w:t> </w:t>
      </w:r>
      <w:r w:rsidR="00A3550D" w:rsidRPr="00A3550D">
        <w:rPr>
          <w:rStyle w:val="Strong"/>
          <w:rFonts w:asciiTheme="majorBidi" w:hAnsiTheme="majorBidi" w:cstheme="majorBidi"/>
          <w:b w:val="0"/>
          <w:bCs w:val="0"/>
          <w:color w:val="000000"/>
        </w:rPr>
        <w:t>0.9V (V</w:t>
      </w:r>
      <w:r w:rsidR="00AD01ED">
        <w:rPr>
          <w:rStyle w:val="Strong"/>
          <w:rFonts w:asciiTheme="majorBidi" w:hAnsiTheme="majorBidi" w:cstheme="majorBidi"/>
          <w:b w:val="0"/>
          <w:bCs w:val="0"/>
          <w:color w:val="000000"/>
        </w:rPr>
        <w:t>dd</w:t>
      </w:r>
      <w:r w:rsidR="00A3550D" w:rsidRPr="00A3550D">
        <w:rPr>
          <w:rStyle w:val="Strong"/>
          <w:rFonts w:asciiTheme="majorBidi" w:hAnsiTheme="majorBidi" w:cstheme="majorBidi"/>
          <w:b w:val="0"/>
          <w:bCs w:val="0"/>
          <w:color w:val="000000"/>
        </w:rPr>
        <w:t>_core)</w:t>
      </w:r>
      <w:r w:rsidR="00A3550D" w:rsidRPr="00A3550D">
        <w:rPr>
          <w:rStyle w:val="apple-converted-space"/>
          <w:rFonts w:asciiTheme="majorBidi" w:hAnsiTheme="majorBidi" w:cstheme="majorBidi"/>
          <w:color w:val="000000"/>
        </w:rPr>
        <w:t> </w:t>
      </w:r>
      <w:r w:rsidR="00A3550D" w:rsidRPr="00A3550D">
        <w:rPr>
          <w:rFonts w:asciiTheme="majorBidi" w:hAnsiTheme="majorBidi" w:cstheme="majorBidi"/>
          <w:color w:val="000000"/>
        </w:rPr>
        <w:t>for internal logic. The DUT receives a 16-bit wide</w:t>
      </w:r>
      <w:r w:rsidR="00A3550D" w:rsidRPr="00A3550D">
        <w:rPr>
          <w:rStyle w:val="apple-converted-space"/>
          <w:rFonts w:asciiTheme="majorBidi" w:hAnsiTheme="majorBidi" w:cstheme="majorBidi"/>
          <w:color w:val="000000"/>
        </w:rPr>
        <w:t> </w:t>
      </w:r>
      <w:r w:rsidR="00A3550D" w:rsidRPr="00A3550D">
        <w:rPr>
          <w:rStyle w:val="HTMLCode"/>
          <w:rFonts w:asciiTheme="majorBidi" w:hAnsiTheme="majorBidi" w:cstheme="majorBidi"/>
          <w:color w:val="000000"/>
          <w:sz w:val="24"/>
          <w:szCs w:val="24"/>
        </w:rPr>
        <w:t>D</w:t>
      </w:r>
      <w:r w:rsidR="00AD01ED">
        <w:rPr>
          <w:rStyle w:val="HTMLCode"/>
          <w:rFonts w:asciiTheme="majorBidi" w:hAnsiTheme="majorBidi" w:cstheme="majorBidi"/>
          <w:color w:val="000000"/>
          <w:sz w:val="24"/>
          <w:szCs w:val="24"/>
        </w:rPr>
        <w:t>ata</w:t>
      </w:r>
      <w:r w:rsidR="00A3550D" w:rsidRPr="00A3550D">
        <w:rPr>
          <w:rStyle w:val="HTMLCode"/>
          <w:rFonts w:asciiTheme="majorBidi" w:hAnsiTheme="majorBidi" w:cstheme="majorBidi"/>
          <w:color w:val="000000"/>
          <w:sz w:val="24"/>
          <w:szCs w:val="24"/>
        </w:rPr>
        <w:t>_BUS</w:t>
      </w:r>
      <w:r w:rsidR="00A3550D" w:rsidRPr="00A3550D">
        <w:rPr>
          <w:rFonts w:asciiTheme="majorBidi" w:hAnsiTheme="majorBidi" w:cstheme="majorBidi"/>
          <w:color w:val="000000"/>
        </w:rPr>
        <w:t>, a</w:t>
      </w:r>
      <w:r w:rsidR="00A3550D" w:rsidRPr="00A3550D">
        <w:rPr>
          <w:rStyle w:val="apple-converted-space"/>
          <w:rFonts w:asciiTheme="majorBidi" w:hAnsiTheme="majorBidi" w:cstheme="majorBidi"/>
          <w:color w:val="000000"/>
        </w:rPr>
        <w:t> </w:t>
      </w:r>
      <w:r w:rsidR="00A3550D" w:rsidRPr="00A3550D">
        <w:rPr>
          <w:rStyle w:val="HTMLCode"/>
          <w:rFonts w:asciiTheme="majorBidi" w:hAnsiTheme="majorBidi" w:cstheme="majorBidi"/>
          <w:color w:val="000000"/>
          <w:sz w:val="24"/>
          <w:szCs w:val="24"/>
        </w:rPr>
        <w:t>CLK</w:t>
      </w:r>
      <w:r w:rsidR="00A3550D" w:rsidRPr="00A3550D">
        <w:rPr>
          <w:rStyle w:val="apple-converted-space"/>
          <w:rFonts w:asciiTheme="majorBidi" w:hAnsiTheme="majorBidi" w:cstheme="majorBidi"/>
          <w:color w:val="000000"/>
        </w:rPr>
        <w:t> </w:t>
      </w:r>
      <w:r w:rsidR="00A3550D" w:rsidRPr="00A3550D">
        <w:rPr>
          <w:rFonts w:asciiTheme="majorBidi" w:hAnsiTheme="majorBidi" w:cstheme="majorBidi"/>
          <w:color w:val="000000"/>
        </w:rPr>
        <w:t>signal, and several control inputs including</w:t>
      </w:r>
      <w:r w:rsidR="00A3550D" w:rsidRPr="00A3550D">
        <w:rPr>
          <w:rStyle w:val="apple-converted-space"/>
          <w:rFonts w:asciiTheme="majorBidi" w:hAnsiTheme="majorBidi" w:cstheme="majorBidi"/>
          <w:color w:val="000000"/>
        </w:rPr>
        <w:t> </w:t>
      </w:r>
      <w:r w:rsidR="00A3550D" w:rsidRPr="00A3550D">
        <w:rPr>
          <w:rStyle w:val="HTMLCode"/>
          <w:rFonts w:asciiTheme="majorBidi" w:hAnsiTheme="majorBidi" w:cstheme="majorBidi"/>
          <w:color w:val="000000"/>
          <w:sz w:val="24"/>
          <w:szCs w:val="24"/>
        </w:rPr>
        <w:t>wr_en</w:t>
      </w:r>
      <w:r w:rsidR="00A3550D" w:rsidRPr="00A3550D">
        <w:rPr>
          <w:rFonts w:asciiTheme="majorBidi" w:hAnsiTheme="majorBidi" w:cstheme="majorBidi"/>
          <w:color w:val="000000"/>
        </w:rPr>
        <w:t>, and</w:t>
      </w:r>
      <w:r w:rsidR="00A3550D" w:rsidRPr="00A3550D">
        <w:rPr>
          <w:rStyle w:val="apple-converted-space"/>
          <w:rFonts w:asciiTheme="majorBidi" w:hAnsiTheme="majorBidi" w:cstheme="majorBidi"/>
          <w:color w:val="000000"/>
        </w:rPr>
        <w:t> </w:t>
      </w:r>
      <w:r w:rsidR="00A3550D" w:rsidRPr="00A3550D">
        <w:rPr>
          <w:rStyle w:val="HTMLCode"/>
          <w:rFonts w:asciiTheme="majorBidi" w:hAnsiTheme="majorBidi" w:cstheme="majorBidi"/>
          <w:color w:val="000000"/>
          <w:sz w:val="24"/>
          <w:szCs w:val="24"/>
        </w:rPr>
        <w:t>chip_sel</w:t>
      </w:r>
      <w:r w:rsidR="00A3550D" w:rsidRPr="00A3550D">
        <w:rPr>
          <w:rFonts w:asciiTheme="majorBidi" w:hAnsiTheme="majorBidi" w:cstheme="majorBidi"/>
          <w:color w:val="000000"/>
        </w:rPr>
        <w:t>. It also provides output signals such as</w:t>
      </w:r>
      <w:r w:rsidR="00636E6A">
        <w:rPr>
          <w:rStyle w:val="apple-converted-space"/>
          <w:rFonts w:asciiTheme="majorBidi" w:hAnsiTheme="majorBidi" w:cstheme="majorBidi"/>
          <w:color w:val="000000"/>
        </w:rPr>
        <w:t xml:space="preserve"> </w:t>
      </w:r>
      <w:r w:rsidR="00A3550D" w:rsidRPr="00A3550D">
        <w:rPr>
          <w:rStyle w:val="HTMLCode"/>
          <w:rFonts w:asciiTheme="majorBidi" w:hAnsiTheme="majorBidi" w:cstheme="majorBidi"/>
          <w:color w:val="000000"/>
          <w:sz w:val="24"/>
          <w:szCs w:val="24"/>
        </w:rPr>
        <w:t>output</w:t>
      </w:r>
      <w:r w:rsidR="00636E6A">
        <w:rPr>
          <w:rStyle w:val="apple-converted-space"/>
          <w:rFonts w:asciiTheme="majorBidi" w:hAnsiTheme="majorBidi" w:cstheme="majorBidi"/>
          <w:color w:val="000000"/>
        </w:rPr>
        <w:t xml:space="preserve"> </w:t>
      </w:r>
      <w:r w:rsidR="00A3550D" w:rsidRPr="00A3550D">
        <w:rPr>
          <w:rFonts w:asciiTheme="majorBidi" w:hAnsiTheme="majorBidi" w:cstheme="majorBidi"/>
          <w:color w:val="000000"/>
        </w:rPr>
        <w:t>and</w:t>
      </w:r>
      <w:r w:rsidR="00636E6A">
        <w:rPr>
          <w:rStyle w:val="apple-converted-space"/>
          <w:rFonts w:asciiTheme="majorBidi" w:hAnsiTheme="majorBidi" w:cstheme="majorBidi"/>
          <w:color w:val="000000"/>
        </w:rPr>
        <w:t xml:space="preserve"> </w:t>
      </w:r>
      <w:r w:rsidR="00A3550D" w:rsidRPr="00A3550D">
        <w:rPr>
          <w:rStyle w:val="HTMLCode"/>
          <w:rFonts w:asciiTheme="majorBidi" w:hAnsiTheme="majorBidi" w:cstheme="majorBidi"/>
          <w:color w:val="000000"/>
          <w:sz w:val="24"/>
          <w:szCs w:val="24"/>
        </w:rPr>
        <w:t>output_ready</w:t>
      </w:r>
      <w:r w:rsidR="00A3550D" w:rsidRPr="00A3550D">
        <w:rPr>
          <w:rFonts w:asciiTheme="majorBidi" w:hAnsiTheme="majorBidi" w:cstheme="majorBidi"/>
          <w:color w:val="000000"/>
        </w:rPr>
        <w:t>.</w:t>
      </w:r>
    </w:p>
    <w:p w14:paraId="38670E24" w14:textId="5E2F9556" w:rsidR="00A3550D" w:rsidRPr="00A3550D" w:rsidRDefault="00A3550D" w:rsidP="00A3550D">
      <w:pPr>
        <w:spacing w:before="100" w:beforeAutospacing="1" w:after="100" w:afterAutospacing="1"/>
        <w:rPr>
          <w:rFonts w:asciiTheme="majorBidi" w:hAnsiTheme="majorBidi" w:cstheme="majorBidi"/>
          <w:color w:val="000000"/>
        </w:rPr>
      </w:pPr>
      <w:r w:rsidRPr="00A3550D">
        <w:rPr>
          <w:rFonts w:asciiTheme="majorBidi" w:hAnsiTheme="majorBidi" w:cstheme="majorBidi"/>
          <w:color w:val="000000"/>
        </w:rPr>
        <w:t>A</w:t>
      </w:r>
      <w:r w:rsidRPr="00A3550D">
        <w:rPr>
          <w:rStyle w:val="apple-converted-space"/>
          <w:rFonts w:asciiTheme="majorBidi" w:hAnsiTheme="majorBidi" w:cstheme="majorBidi"/>
          <w:color w:val="000000"/>
        </w:rPr>
        <w:t> </w:t>
      </w:r>
      <w:r w:rsidRPr="00A3550D">
        <w:rPr>
          <w:rStyle w:val="Strong"/>
          <w:rFonts w:asciiTheme="majorBidi" w:hAnsiTheme="majorBidi" w:cstheme="majorBidi"/>
          <w:b w:val="0"/>
          <w:bCs w:val="0"/>
          <w:color w:val="000000"/>
        </w:rPr>
        <w:t>level shifter</w:t>
      </w:r>
      <w:r w:rsidRPr="00A3550D">
        <w:rPr>
          <w:rFonts w:asciiTheme="majorBidi" w:hAnsiTheme="majorBidi" w:cstheme="majorBidi"/>
          <w:color w:val="000000"/>
        </w:rPr>
        <w:t xml:space="preserve">, located at the center of the diagram, converts signals from the 3.3V logic domain (used by the FPGA and GPIO interface) down to the appropriate levels required by the DUT </w:t>
      </w:r>
      <w:r w:rsidR="0043321D">
        <w:rPr>
          <w:rFonts w:asciiTheme="majorBidi" w:hAnsiTheme="majorBidi" w:cstheme="majorBidi"/>
          <w:color w:val="000000"/>
        </w:rPr>
        <w:t>-</w:t>
      </w:r>
      <w:r w:rsidRPr="00A3550D">
        <w:rPr>
          <w:rFonts w:asciiTheme="majorBidi" w:hAnsiTheme="majorBidi" w:cstheme="majorBidi"/>
          <w:color w:val="000000"/>
        </w:rPr>
        <w:t xml:space="preserve"> 1.8V for I/O and 0.9V where necessary for internal logic interfacing. All bidirectional or output signals from the DUT also pass back through the level shifter to be compatible with the FPGA's 3.3V domain.</w:t>
      </w:r>
    </w:p>
    <w:p w14:paraId="649651C5" w14:textId="72BEDFEA" w:rsidR="00A3550D" w:rsidRPr="00A3550D" w:rsidRDefault="00A3550D" w:rsidP="00A3550D">
      <w:pPr>
        <w:spacing w:before="100" w:beforeAutospacing="1" w:after="100" w:afterAutospacing="1"/>
        <w:rPr>
          <w:rFonts w:asciiTheme="majorBidi" w:hAnsiTheme="majorBidi" w:cstheme="majorBidi"/>
          <w:color w:val="000000"/>
        </w:rPr>
      </w:pPr>
      <w:r w:rsidRPr="00A3550D">
        <w:rPr>
          <w:rFonts w:asciiTheme="majorBidi" w:hAnsiTheme="majorBidi" w:cstheme="majorBidi"/>
          <w:color w:val="000000"/>
        </w:rPr>
        <w:t>The</w:t>
      </w:r>
      <w:r w:rsidRPr="00A3550D">
        <w:rPr>
          <w:rStyle w:val="apple-converted-space"/>
          <w:rFonts w:asciiTheme="majorBidi" w:hAnsiTheme="majorBidi" w:cstheme="majorBidi"/>
          <w:color w:val="000000"/>
        </w:rPr>
        <w:t> </w:t>
      </w:r>
      <w:r w:rsidRPr="00A3550D">
        <w:rPr>
          <w:rStyle w:val="Strong"/>
          <w:rFonts w:asciiTheme="majorBidi" w:hAnsiTheme="majorBidi" w:cstheme="majorBidi"/>
          <w:b w:val="0"/>
          <w:bCs w:val="0"/>
          <w:color w:val="000000"/>
        </w:rPr>
        <w:t>DC/DC converter</w:t>
      </w:r>
      <w:r w:rsidRPr="00A3550D">
        <w:rPr>
          <w:rStyle w:val="apple-converted-space"/>
          <w:rFonts w:asciiTheme="majorBidi" w:hAnsiTheme="majorBidi" w:cstheme="majorBidi"/>
          <w:color w:val="000000"/>
        </w:rPr>
        <w:t> </w:t>
      </w:r>
      <w:r w:rsidRPr="00A3550D">
        <w:rPr>
          <w:rFonts w:asciiTheme="majorBidi" w:hAnsiTheme="majorBidi" w:cstheme="majorBidi"/>
          <w:color w:val="000000"/>
        </w:rPr>
        <w:t xml:space="preserve">receives a </w:t>
      </w:r>
      <w:r w:rsidR="002735FA">
        <w:rPr>
          <w:rFonts w:asciiTheme="majorBidi" w:hAnsiTheme="majorBidi" w:cstheme="majorBidi"/>
          <w:color w:val="000000"/>
        </w:rPr>
        <w:t>5</w:t>
      </w:r>
      <w:r w:rsidRPr="00A3550D">
        <w:rPr>
          <w:rFonts w:asciiTheme="majorBidi" w:hAnsiTheme="majorBidi" w:cstheme="majorBidi"/>
          <w:color w:val="000000"/>
        </w:rPr>
        <w:t>V input and supplies two output rails:</w:t>
      </w:r>
      <w:r w:rsidRPr="00A3550D">
        <w:rPr>
          <w:rStyle w:val="apple-converted-space"/>
          <w:rFonts w:asciiTheme="majorBidi" w:hAnsiTheme="majorBidi" w:cstheme="majorBidi"/>
          <w:color w:val="000000"/>
        </w:rPr>
        <w:t> </w:t>
      </w:r>
      <w:r w:rsidRPr="00A3550D">
        <w:rPr>
          <w:rStyle w:val="Strong"/>
          <w:rFonts w:asciiTheme="majorBidi" w:hAnsiTheme="majorBidi" w:cstheme="majorBidi"/>
          <w:b w:val="0"/>
          <w:bCs w:val="0"/>
          <w:color w:val="000000"/>
        </w:rPr>
        <w:t>1.8V</w:t>
      </w:r>
      <w:r w:rsidRPr="00A3550D">
        <w:rPr>
          <w:rStyle w:val="apple-converted-space"/>
          <w:rFonts w:asciiTheme="majorBidi" w:hAnsiTheme="majorBidi" w:cstheme="majorBidi"/>
          <w:color w:val="000000"/>
        </w:rPr>
        <w:t> </w:t>
      </w:r>
      <w:r w:rsidRPr="00A3550D">
        <w:rPr>
          <w:rFonts w:asciiTheme="majorBidi" w:hAnsiTheme="majorBidi" w:cstheme="majorBidi"/>
          <w:color w:val="000000"/>
        </w:rPr>
        <w:t>for the DUT's I/O domain and</w:t>
      </w:r>
      <w:r w:rsidRPr="00A3550D">
        <w:rPr>
          <w:rStyle w:val="apple-converted-space"/>
          <w:rFonts w:asciiTheme="majorBidi" w:hAnsiTheme="majorBidi" w:cstheme="majorBidi"/>
          <w:color w:val="000000"/>
        </w:rPr>
        <w:t> </w:t>
      </w:r>
      <w:r w:rsidRPr="00A3550D">
        <w:rPr>
          <w:rStyle w:val="Strong"/>
          <w:rFonts w:asciiTheme="majorBidi" w:hAnsiTheme="majorBidi" w:cstheme="majorBidi"/>
          <w:b w:val="0"/>
          <w:bCs w:val="0"/>
          <w:color w:val="000000"/>
        </w:rPr>
        <w:t>0.9V</w:t>
      </w:r>
      <w:r w:rsidRPr="00A3550D">
        <w:rPr>
          <w:rStyle w:val="apple-converted-space"/>
          <w:rFonts w:asciiTheme="majorBidi" w:hAnsiTheme="majorBidi" w:cstheme="majorBidi"/>
          <w:color w:val="000000"/>
        </w:rPr>
        <w:t> </w:t>
      </w:r>
      <w:r w:rsidRPr="00A3550D">
        <w:rPr>
          <w:rFonts w:asciiTheme="majorBidi" w:hAnsiTheme="majorBidi" w:cstheme="majorBidi"/>
          <w:color w:val="000000"/>
        </w:rPr>
        <w:t>for the core logic. These are distributed to both the DUT and the level shifter.</w:t>
      </w:r>
    </w:p>
    <w:p w14:paraId="5B36B7F8" w14:textId="1EDA1F4C" w:rsidR="00EC2271" w:rsidRPr="00070E26" w:rsidRDefault="00A3550D" w:rsidP="00070E26">
      <w:pPr>
        <w:spacing w:before="100" w:beforeAutospacing="1" w:after="100" w:afterAutospacing="1"/>
        <w:rPr>
          <w:rFonts w:asciiTheme="majorBidi" w:hAnsiTheme="majorBidi" w:cstheme="majorBidi"/>
          <w:color w:val="000000"/>
        </w:rPr>
      </w:pPr>
      <w:r w:rsidRPr="00A3550D">
        <w:rPr>
          <w:rFonts w:asciiTheme="majorBidi" w:hAnsiTheme="majorBidi" w:cstheme="majorBidi"/>
          <w:color w:val="000000"/>
        </w:rPr>
        <w:t>On the left side, the</w:t>
      </w:r>
      <w:r w:rsidRPr="00A3550D">
        <w:rPr>
          <w:rStyle w:val="apple-converted-space"/>
          <w:rFonts w:asciiTheme="majorBidi" w:hAnsiTheme="majorBidi" w:cstheme="majorBidi"/>
          <w:color w:val="000000"/>
        </w:rPr>
        <w:t> </w:t>
      </w:r>
      <w:r w:rsidRPr="00A3550D">
        <w:rPr>
          <w:rStyle w:val="Strong"/>
          <w:rFonts w:asciiTheme="majorBidi" w:hAnsiTheme="majorBidi" w:cstheme="majorBidi"/>
          <w:b w:val="0"/>
          <w:bCs w:val="0"/>
          <w:color w:val="000000"/>
        </w:rPr>
        <w:t>GPIO connector</w:t>
      </w:r>
      <w:r w:rsidRPr="00A3550D">
        <w:rPr>
          <w:rStyle w:val="apple-converted-space"/>
          <w:rFonts w:asciiTheme="majorBidi" w:hAnsiTheme="majorBidi" w:cstheme="majorBidi"/>
          <w:color w:val="000000"/>
        </w:rPr>
        <w:t> </w:t>
      </w:r>
      <w:r w:rsidRPr="00A3550D">
        <w:rPr>
          <w:rFonts w:asciiTheme="majorBidi" w:hAnsiTheme="majorBidi" w:cstheme="majorBidi"/>
          <w:color w:val="000000"/>
        </w:rPr>
        <w:t>serves as the interface with the FPGA. It delivers all incoming control signals, clock, and data lines at 3.3V logic level. These signals are routed through the level shifter to ensure compatibility with the lower-voltage DUT.</w:t>
      </w:r>
    </w:p>
    <w:p w14:paraId="5A7E549E" w14:textId="5BB38D16" w:rsidR="00632B7C" w:rsidRDefault="002C5640" w:rsidP="00853C96">
      <w:pPr>
        <w:pStyle w:val="Heading1"/>
        <w:rPr>
          <w:rFonts w:asciiTheme="majorBidi" w:hAnsiTheme="majorBidi"/>
          <w:color w:val="000000" w:themeColor="text1"/>
          <w:sz w:val="32"/>
          <w:szCs w:val="32"/>
        </w:rPr>
      </w:pPr>
      <w:bookmarkStart w:id="63" w:name="_Toc199351037"/>
      <w:r w:rsidRPr="005A5093">
        <w:rPr>
          <w:rFonts w:asciiTheme="majorBidi" w:hAnsiTheme="majorBidi"/>
          <w:color w:val="000000" w:themeColor="text1"/>
          <w:sz w:val="32"/>
          <w:szCs w:val="32"/>
        </w:rPr>
        <w:lastRenderedPageBreak/>
        <w:t>A</w:t>
      </w:r>
      <w:r w:rsidR="00D26826" w:rsidRPr="005A5093">
        <w:rPr>
          <w:rFonts w:asciiTheme="majorBidi" w:hAnsiTheme="majorBidi"/>
          <w:color w:val="000000" w:themeColor="text1"/>
          <w:sz w:val="32"/>
          <w:szCs w:val="32"/>
        </w:rPr>
        <w:t>ppendix</w:t>
      </w:r>
      <w:bookmarkEnd w:id="51"/>
      <w:bookmarkEnd w:id="63"/>
    </w:p>
    <w:p w14:paraId="3916C6FB" w14:textId="77777777" w:rsidR="00342B31" w:rsidRPr="00342B31" w:rsidRDefault="00342B31" w:rsidP="00342B31"/>
    <w:p w14:paraId="194D51C7" w14:textId="77777777" w:rsidR="00CC672C" w:rsidRPr="0051414B" w:rsidRDefault="00CC672C" w:rsidP="00D130DE">
      <w:pPr>
        <w:spacing w:before="100" w:beforeAutospacing="1" w:after="100" w:afterAutospacing="1"/>
        <w:outlineLvl w:val="2"/>
        <w:rPr>
          <w:rFonts w:asciiTheme="majorBidi" w:hAnsiTheme="majorBidi" w:cstheme="majorBidi"/>
          <w:color w:val="000000"/>
        </w:rPr>
      </w:pPr>
    </w:p>
    <w:p w14:paraId="4C224FFD" w14:textId="77777777" w:rsidR="003222E6" w:rsidRPr="00B26774" w:rsidRDefault="003222E6" w:rsidP="008054E7">
      <w:pPr>
        <w:spacing w:before="100" w:beforeAutospacing="1" w:after="100" w:afterAutospacing="1"/>
        <w:outlineLvl w:val="2"/>
        <w:rPr>
          <w:rFonts w:asciiTheme="majorBidi" w:hAnsiTheme="majorBidi" w:cstheme="majorBidi"/>
          <w:color w:val="000000"/>
        </w:rPr>
      </w:pPr>
    </w:p>
    <w:sectPr w:rsidR="003222E6" w:rsidRPr="00B26774" w:rsidSect="00034616">
      <w:footerReference w:type="even" r:id="rId34"/>
      <w:footerReference w:type="default" r:id="rId3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2F51A" w14:textId="77777777" w:rsidR="00990C62" w:rsidRDefault="00990C62" w:rsidP="00101E91">
      <w:r>
        <w:separator/>
      </w:r>
    </w:p>
  </w:endnote>
  <w:endnote w:type="continuationSeparator" w:id="0">
    <w:p w14:paraId="6DB48C89" w14:textId="77777777" w:rsidR="00990C62" w:rsidRDefault="00990C62" w:rsidP="00101E91">
      <w:r>
        <w:continuationSeparator/>
      </w:r>
    </w:p>
  </w:endnote>
  <w:endnote w:type="continuationNotice" w:id="1">
    <w:p w14:paraId="5020F4E1" w14:textId="77777777" w:rsidR="00990C62" w:rsidRDefault="00990C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AppleSystemUIFont">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0825944"/>
      <w:docPartObj>
        <w:docPartGallery w:val="Page Numbers (Bottom of Page)"/>
        <w:docPartUnique/>
      </w:docPartObj>
    </w:sdtPr>
    <w:sdtContent>
      <w:p w14:paraId="71CB1C92" w14:textId="53CE5AF6" w:rsidR="00101E91" w:rsidRDefault="00101E9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032927" w14:textId="77777777" w:rsidR="00101E91" w:rsidRDefault="00101E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4255114"/>
      <w:docPartObj>
        <w:docPartGallery w:val="Page Numbers (Bottom of Page)"/>
        <w:docPartUnique/>
      </w:docPartObj>
    </w:sdtPr>
    <w:sdtContent>
      <w:p w14:paraId="34D716E4" w14:textId="50C2D65B" w:rsidR="00101E91" w:rsidRDefault="00101E9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09CAEFB" w14:textId="506E5C48" w:rsidR="00101E91" w:rsidRDefault="00101E91">
    <w:pPr>
      <w:pStyle w:val="Footer"/>
      <w:tabs>
        <w:tab w:val="clear" w:pos="4680"/>
        <w:tab w:val="clear" w:pos="9360"/>
      </w:tabs>
      <w:jc w:val="center"/>
      <w:rPr>
        <w:caps/>
        <w:noProof/>
        <w:color w:val="4F81BD" w:themeColor="accent1"/>
      </w:rPr>
    </w:pPr>
  </w:p>
  <w:p w14:paraId="37FA2BB8" w14:textId="77777777" w:rsidR="00101E91" w:rsidRDefault="00101E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2ECF3" w14:textId="77777777" w:rsidR="00990C62" w:rsidRDefault="00990C62" w:rsidP="00101E91">
      <w:r>
        <w:separator/>
      </w:r>
    </w:p>
  </w:footnote>
  <w:footnote w:type="continuationSeparator" w:id="0">
    <w:p w14:paraId="467B1167" w14:textId="77777777" w:rsidR="00990C62" w:rsidRDefault="00990C62" w:rsidP="00101E91">
      <w:r>
        <w:continuationSeparator/>
      </w:r>
    </w:p>
  </w:footnote>
  <w:footnote w:type="continuationNotice" w:id="1">
    <w:p w14:paraId="08F32D0E" w14:textId="77777777" w:rsidR="00990C62" w:rsidRDefault="00990C6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D26CC6"/>
    <w:multiLevelType w:val="hybridMultilevel"/>
    <w:tmpl w:val="5B5AF9F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03EC258E"/>
    <w:multiLevelType w:val="multilevel"/>
    <w:tmpl w:val="E0025EB2"/>
    <w:lvl w:ilvl="0">
      <w:start w:val="1"/>
      <w:numFmt w:val="decimal"/>
      <w:lvlText w:val="%1."/>
      <w:lvlJc w:val="left"/>
      <w:pPr>
        <w:tabs>
          <w:tab w:val="num" w:pos="450"/>
        </w:tabs>
        <w:ind w:left="450" w:hanging="360"/>
      </w:pPr>
    </w:lvl>
    <w:lvl w:ilvl="1">
      <w:start w:val="1"/>
      <w:numFmt w:val="bullet"/>
      <w:lvlText w:val="o"/>
      <w:lvlJc w:val="left"/>
      <w:pPr>
        <w:tabs>
          <w:tab w:val="num" w:pos="900"/>
        </w:tabs>
        <w:ind w:left="900" w:hanging="360"/>
      </w:pPr>
      <w:rPr>
        <w:rFonts w:ascii="Courier New" w:hAnsi="Courier New" w:hint="default"/>
        <w:sz w:val="20"/>
      </w:r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8" w15:restartNumberingAfterBreak="0">
    <w:nsid w:val="04107CC2"/>
    <w:multiLevelType w:val="multilevel"/>
    <w:tmpl w:val="01E88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66D68"/>
    <w:multiLevelType w:val="multilevel"/>
    <w:tmpl w:val="7B70D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53127"/>
    <w:multiLevelType w:val="hybridMultilevel"/>
    <w:tmpl w:val="D81A032A"/>
    <w:lvl w:ilvl="0" w:tplc="A34C3620">
      <w:start w:val="1"/>
      <w:numFmt w:val="bullet"/>
      <w:lvlText w:val="o"/>
      <w:lvlJc w:val="left"/>
      <w:pPr>
        <w:ind w:left="1080" w:hanging="360"/>
      </w:pPr>
      <w:rPr>
        <w:rFonts w:ascii="Courier New" w:hAnsi="Courier New" w:hint="default"/>
        <w:sz w:val="20"/>
        <w:szCs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7015E46"/>
    <w:multiLevelType w:val="multilevel"/>
    <w:tmpl w:val="F1025CAC"/>
    <w:lvl w:ilvl="0">
      <w:start w:val="1"/>
      <w:numFmt w:val="decimal"/>
      <w:lvlText w:val="%1."/>
      <w:lvlJc w:val="left"/>
      <w:pPr>
        <w:tabs>
          <w:tab w:val="num" w:pos="360"/>
        </w:tabs>
        <w:ind w:left="36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2" w15:restartNumberingAfterBreak="0">
    <w:nsid w:val="0B5570A5"/>
    <w:multiLevelType w:val="multilevel"/>
    <w:tmpl w:val="6E204BF0"/>
    <w:lvl w:ilvl="0">
      <w:start w:val="1"/>
      <w:numFmt w:val="decimal"/>
      <w:lvlText w:val="%1."/>
      <w:lvlJc w:val="left"/>
      <w:pPr>
        <w:tabs>
          <w:tab w:val="num" w:pos="360"/>
        </w:tabs>
        <w:ind w:left="360" w:hanging="360"/>
      </w:pPr>
    </w:lvl>
    <w:lvl w:ilvl="1">
      <w:start w:val="1"/>
      <w:numFmt w:val="bullet"/>
      <w:lvlText w:val="o"/>
      <w:lvlJc w:val="left"/>
      <w:pPr>
        <w:tabs>
          <w:tab w:val="num" w:pos="990"/>
        </w:tabs>
        <w:ind w:left="99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0B5E4661"/>
    <w:multiLevelType w:val="multilevel"/>
    <w:tmpl w:val="F2543406"/>
    <w:lvl w:ilvl="0">
      <w:start w:val="3"/>
      <w:numFmt w:val="decimal"/>
      <w:lvlText w:val="%1."/>
      <w:lvlJc w:val="left"/>
      <w:pPr>
        <w:tabs>
          <w:tab w:val="num" w:pos="720"/>
        </w:tabs>
        <w:ind w:left="720" w:hanging="360"/>
      </w:pPr>
    </w:lvl>
    <w:lvl w:ilvl="1">
      <w:start w:val="1"/>
      <w:numFmt w:val="bullet"/>
      <w:lvlText w:val="o"/>
      <w:lvlJc w:val="left"/>
      <w:pPr>
        <w:tabs>
          <w:tab w:val="num" w:pos="1170"/>
        </w:tabs>
        <w:ind w:left="1170" w:hanging="360"/>
      </w:pPr>
      <w:rPr>
        <w:rFonts w:ascii="Courier New" w:hAnsi="Courier New" w:hint="default"/>
        <w:sz w:val="20"/>
      </w:rPr>
    </w:lvl>
    <w:lvl w:ilvl="2">
      <w:start w:val="1"/>
      <w:numFmt w:val="bullet"/>
      <w:lvlText w:val=""/>
      <w:lvlJc w:val="left"/>
      <w:pPr>
        <w:ind w:left="81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621C7D"/>
    <w:multiLevelType w:val="multilevel"/>
    <w:tmpl w:val="4CDC0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531864"/>
    <w:multiLevelType w:val="multilevel"/>
    <w:tmpl w:val="ED08E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E2893"/>
    <w:multiLevelType w:val="multilevel"/>
    <w:tmpl w:val="47C4B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E57A3C"/>
    <w:multiLevelType w:val="multilevel"/>
    <w:tmpl w:val="29028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F83753"/>
    <w:multiLevelType w:val="multilevel"/>
    <w:tmpl w:val="5BDC9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450"/>
        </w:tabs>
        <w:ind w:left="45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9D78C8"/>
    <w:multiLevelType w:val="multilevel"/>
    <w:tmpl w:val="EB0C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7131F6"/>
    <w:multiLevelType w:val="multilevel"/>
    <w:tmpl w:val="C202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12632"/>
    <w:multiLevelType w:val="multilevel"/>
    <w:tmpl w:val="1F80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132BA0"/>
    <w:multiLevelType w:val="multilevel"/>
    <w:tmpl w:val="9A3C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060FCA"/>
    <w:multiLevelType w:val="multilevel"/>
    <w:tmpl w:val="F4FE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F80EF9"/>
    <w:multiLevelType w:val="multilevel"/>
    <w:tmpl w:val="0D14F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C94E75"/>
    <w:multiLevelType w:val="multilevel"/>
    <w:tmpl w:val="5A0E3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C46353"/>
    <w:multiLevelType w:val="multilevel"/>
    <w:tmpl w:val="6EDC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6E6539"/>
    <w:multiLevelType w:val="multilevel"/>
    <w:tmpl w:val="FC40A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540"/>
        </w:tabs>
        <w:ind w:left="5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77578B"/>
    <w:multiLevelType w:val="multilevel"/>
    <w:tmpl w:val="89BC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A73D55"/>
    <w:multiLevelType w:val="multilevel"/>
    <w:tmpl w:val="50B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BD4B1E"/>
    <w:multiLevelType w:val="multilevel"/>
    <w:tmpl w:val="92D6CA1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260"/>
        </w:tabs>
        <w:ind w:left="1260" w:hanging="360"/>
      </w:pPr>
      <w:rPr>
        <w:rFonts w:ascii="Courier New" w:hAnsi="Courier New" w:hint="default"/>
        <w:sz w:val="20"/>
      </w:rPr>
    </w:lvl>
    <w:lvl w:ilvl="2">
      <w:start w:val="1"/>
      <w:numFmt w:val="decimal"/>
      <w:lvlText w:val="%3."/>
      <w:lvlJc w:val="left"/>
      <w:pPr>
        <w:ind w:left="360" w:hanging="360"/>
      </w:pPr>
      <w:rPr>
        <w:rFonts w:hint="default"/>
      </w:rPr>
    </w:lvl>
    <w:lvl w:ilvl="3">
      <w:start w:val="6"/>
      <w:numFmt w:val="decimal"/>
      <w:lvlText w:val="%4"/>
      <w:lvlJc w:val="left"/>
      <w:pPr>
        <w:ind w:left="2880" w:hanging="360"/>
      </w:pPr>
      <w:rPr>
        <w:rFonts w:asciiTheme="majorBidi" w:hAnsiTheme="majorBidi" w:hint="default"/>
        <w:color w:val="000000" w:themeColor="text1"/>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EB3416"/>
    <w:multiLevelType w:val="multilevel"/>
    <w:tmpl w:val="ECBA3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381602"/>
    <w:multiLevelType w:val="multilevel"/>
    <w:tmpl w:val="DD8CFACC"/>
    <w:lvl w:ilvl="0">
      <w:start w:val="1"/>
      <w:numFmt w:val="decimal"/>
      <w:lvlText w:val="%1."/>
      <w:lvlJc w:val="left"/>
      <w:pPr>
        <w:tabs>
          <w:tab w:val="num" w:pos="720"/>
        </w:tabs>
        <w:ind w:left="720" w:hanging="360"/>
      </w:p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8D61AC"/>
    <w:multiLevelType w:val="multilevel"/>
    <w:tmpl w:val="8F7E3E1E"/>
    <w:lvl w:ilvl="0">
      <w:start w:val="1"/>
      <w:numFmt w:val="decimal"/>
      <w:lvlText w:val="%1."/>
      <w:lvlJc w:val="left"/>
      <w:pPr>
        <w:tabs>
          <w:tab w:val="num" w:pos="720"/>
        </w:tabs>
        <w:ind w:left="720" w:hanging="360"/>
      </w:p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1A15A6"/>
    <w:multiLevelType w:val="hybridMultilevel"/>
    <w:tmpl w:val="9C18E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99157AF"/>
    <w:multiLevelType w:val="multilevel"/>
    <w:tmpl w:val="5C5C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E667BD"/>
    <w:multiLevelType w:val="multilevel"/>
    <w:tmpl w:val="135CE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B358B3"/>
    <w:multiLevelType w:val="multilevel"/>
    <w:tmpl w:val="0734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423481"/>
    <w:multiLevelType w:val="multilevel"/>
    <w:tmpl w:val="F9C83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D25420"/>
    <w:multiLevelType w:val="multilevel"/>
    <w:tmpl w:val="486A84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7B7466"/>
    <w:multiLevelType w:val="multilevel"/>
    <w:tmpl w:val="72A47B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350"/>
        </w:tabs>
        <w:ind w:left="1350" w:hanging="360"/>
      </w:p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384053"/>
    <w:multiLevelType w:val="multilevel"/>
    <w:tmpl w:val="FC169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1F571F"/>
    <w:multiLevelType w:val="multilevel"/>
    <w:tmpl w:val="133A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B44C88"/>
    <w:multiLevelType w:val="multilevel"/>
    <w:tmpl w:val="C7DE11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465639"/>
    <w:multiLevelType w:val="multilevel"/>
    <w:tmpl w:val="02749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47285B"/>
    <w:multiLevelType w:val="multilevel"/>
    <w:tmpl w:val="E73C97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5D0F79"/>
    <w:multiLevelType w:val="multilevel"/>
    <w:tmpl w:val="822EC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7B31EE"/>
    <w:multiLevelType w:val="hybridMultilevel"/>
    <w:tmpl w:val="9CEEDE1C"/>
    <w:lvl w:ilvl="0" w:tplc="9D2ADD8A">
      <w:start w:val="1"/>
      <w:numFmt w:val="bullet"/>
      <w:lvlText w:val="o"/>
      <w:lvlJc w:val="left"/>
      <w:pPr>
        <w:ind w:left="1080" w:hanging="360"/>
      </w:pPr>
      <w:rPr>
        <w:rFonts w:ascii="Courier New" w:hAnsi="Courier New"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49963AC6"/>
    <w:multiLevelType w:val="multilevel"/>
    <w:tmpl w:val="F4449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3923A2"/>
    <w:multiLevelType w:val="hybridMultilevel"/>
    <w:tmpl w:val="B84A64AA"/>
    <w:lvl w:ilvl="0" w:tplc="55783DF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1AC7B70"/>
    <w:multiLevelType w:val="multilevel"/>
    <w:tmpl w:val="714C040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486724"/>
    <w:multiLevelType w:val="multilevel"/>
    <w:tmpl w:val="4B5A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FA1770"/>
    <w:multiLevelType w:val="multilevel"/>
    <w:tmpl w:val="F140DBE4"/>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5821859"/>
    <w:multiLevelType w:val="hybridMultilevel"/>
    <w:tmpl w:val="1C58C0C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4" w15:restartNumberingAfterBreak="0">
    <w:nsid w:val="56710080"/>
    <w:multiLevelType w:val="hybridMultilevel"/>
    <w:tmpl w:val="BEE4A2B0"/>
    <w:lvl w:ilvl="0" w:tplc="AEFEC3FC">
      <w:start w:val="1"/>
      <w:numFmt w:val="bullet"/>
      <w:lvlText w:val="o"/>
      <w:lvlJc w:val="left"/>
      <w:pPr>
        <w:ind w:left="1170" w:hanging="360"/>
      </w:pPr>
      <w:rPr>
        <w:rFonts w:ascii="Courier New" w:hAnsi="Courier New" w:hint="default"/>
        <w:sz w:val="20"/>
        <w:szCs w:val="20"/>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5" w15:restartNumberingAfterBreak="0">
    <w:nsid w:val="5A3D2CD1"/>
    <w:multiLevelType w:val="multilevel"/>
    <w:tmpl w:val="2F30B822"/>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990"/>
        </w:tabs>
        <w:ind w:left="99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56" w15:restartNumberingAfterBreak="0">
    <w:nsid w:val="5FD2367E"/>
    <w:multiLevelType w:val="hybridMultilevel"/>
    <w:tmpl w:val="7E7608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63353378"/>
    <w:multiLevelType w:val="hybridMultilevel"/>
    <w:tmpl w:val="C330823E"/>
    <w:lvl w:ilvl="0" w:tplc="EBF4915A">
      <w:start w:val="1"/>
      <w:numFmt w:val="bullet"/>
      <w:lvlText w:val="o"/>
      <w:lvlJc w:val="left"/>
      <w:pPr>
        <w:ind w:left="1170" w:hanging="360"/>
      </w:pPr>
      <w:rPr>
        <w:rFonts w:ascii="Courier New" w:hAnsi="Courier New" w:hint="default"/>
        <w:sz w:val="20"/>
        <w:szCs w:val="20"/>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8" w15:restartNumberingAfterBreak="0">
    <w:nsid w:val="65650F4D"/>
    <w:multiLevelType w:val="multilevel"/>
    <w:tmpl w:val="3EB8ADD2"/>
    <w:lvl w:ilvl="0">
      <w:start w:val="1"/>
      <w:numFmt w:val="decimal"/>
      <w:lvlText w:val="%1."/>
      <w:lvlJc w:val="left"/>
      <w:pPr>
        <w:tabs>
          <w:tab w:val="num" w:pos="720"/>
        </w:tabs>
        <w:ind w:left="720" w:hanging="360"/>
      </w:pPr>
    </w:lvl>
    <w:lvl w:ilvl="1">
      <w:start w:val="1"/>
      <w:numFmt w:val="bullet"/>
      <w:lvlText w:val="o"/>
      <w:lvlJc w:val="left"/>
      <w:pPr>
        <w:tabs>
          <w:tab w:val="num" w:pos="1170"/>
        </w:tabs>
        <w:ind w:left="1170" w:hanging="360"/>
      </w:pPr>
      <w:rPr>
        <w:rFonts w:ascii="Courier New" w:hAnsi="Courier New" w:hint="default"/>
        <w:sz w:val="20"/>
      </w:rPr>
    </w:lvl>
    <w:lvl w:ilvl="2">
      <w:start w:val="1"/>
      <w:numFmt w:val="decimal"/>
      <w:lvlText w:val="%3."/>
      <w:lvlJc w:val="left"/>
      <w:pPr>
        <w:tabs>
          <w:tab w:val="num" w:pos="1620"/>
        </w:tabs>
        <w:ind w:left="1620" w:hanging="360"/>
      </w:pPr>
    </w:lvl>
    <w:lvl w:ilvl="3">
      <w:start w:val="1"/>
      <w:numFmt w:val="decimal"/>
      <w:lvlText w:val="%4."/>
      <w:lvlJc w:val="left"/>
      <w:pPr>
        <w:tabs>
          <w:tab w:val="num" w:pos="2250"/>
        </w:tabs>
        <w:ind w:left="225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D65E3E"/>
    <w:multiLevelType w:val="multilevel"/>
    <w:tmpl w:val="7B70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360BEC"/>
    <w:multiLevelType w:val="multilevel"/>
    <w:tmpl w:val="0C824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8E1D9E"/>
    <w:multiLevelType w:val="multilevel"/>
    <w:tmpl w:val="BEA8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206F3F"/>
    <w:multiLevelType w:val="multilevel"/>
    <w:tmpl w:val="6688E14E"/>
    <w:lvl w:ilvl="0">
      <w:start w:val="1"/>
      <w:numFmt w:val="decimal"/>
      <w:lvlText w:val="%1."/>
      <w:lvlJc w:val="left"/>
      <w:pPr>
        <w:tabs>
          <w:tab w:val="num" w:pos="360"/>
        </w:tabs>
        <w:ind w:left="360" w:hanging="360"/>
      </w:pPr>
      <w:rPr>
        <w:sz w:val="24"/>
        <w:szCs w:val="24"/>
      </w:rPr>
    </w:lvl>
    <w:lvl w:ilvl="1">
      <w:start w:val="1"/>
      <w:numFmt w:val="decimal"/>
      <w:lvlText w:val="%2."/>
      <w:lvlJc w:val="left"/>
      <w:pPr>
        <w:tabs>
          <w:tab w:val="num" w:pos="1260"/>
        </w:tabs>
        <w:ind w:left="126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F4A36F1"/>
    <w:multiLevelType w:val="hybridMultilevel"/>
    <w:tmpl w:val="DAC2E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1231907"/>
    <w:multiLevelType w:val="hybridMultilevel"/>
    <w:tmpl w:val="D33A110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5" w15:restartNumberingAfterBreak="0">
    <w:nsid w:val="721E2945"/>
    <w:multiLevelType w:val="multilevel"/>
    <w:tmpl w:val="DDA6E692"/>
    <w:lvl w:ilvl="0">
      <w:start w:val="1"/>
      <w:numFmt w:val="decimal"/>
      <w:lvlText w:val="%1."/>
      <w:lvlJc w:val="left"/>
      <w:pPr>
        <w:tabs>
          <w:tab w:val="num" w:pos="720"/>
        </w:tabs>
        <w:ind w:left="720" w:hanging="360"/>
      </w:p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255031D"/>
    <w:multiLevelType w:val="hybridMultilevel"/>
    <w:tmpl w:val="5E3C8C8E"/>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67" w15:restartNumberingAfterBreak="0">
    <w:nsid w:val="739A33F5"/>
    <w:multiLevelType w:val="multilevel"/>
    <w:tmpl w:val="AD588D2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900"/>
        </w:tabs>
        <w:ind w:left="900" w:hanging="360"/>
      </w:pPr>
      <w:rPr>
        <w:rFonts w:ascii="Courier New" w:hAnsi="Courier New" w:hint="default"/>
        <w:sz w:val="20"/>
      </w:rPr>
    </w:lvl>
    <w:lvl w:ilvl="2" w:tentative="1">
      <w:start w:val="1"/>
      <w:numFmt w:val="bullet"/>
      <w:lvlText w:val=""/>
      <w:lvlJc w:val="left"/>
      <w:pPr>
        <w:tabs>
          <w:tab w:val="num" w:pos="1620"/>
        </w:tabs>
        <w:ind w:left="1620" w:hanging="360"/>
      </w:pPr>
      <w:rPr>
        <w:rFonts w:ascii="Wingdings" w:hAnsi="Wingdings" w:hint="default"/>
        <w:sz w:val="20"/>
      </w:rPr>
    </w:lvl>
    <w:lvl w:ilvl="3" w:tentative="1">
      <w:start w:val="1"/>
      <w:numFmt w:val="bullet"/>
      <w:lvlText w:val=""/>
      <w:lvlJc w:val="left"/>
      <w:pPr>
        <w:tabs>
          <w:tab w:val="num" w:pos="2340"/>
        </w:tabs>
        <w:ind w:left="2340" w:hanging="360"/>
      </w:pPr>
      <w:rPr>
        <w:rFonts w:ascii="Wingdings" w:hAnsi="Wingdings" w:hint="default"/>
        <w:sz w:val="20"/>
      </w:rPr>
    </w:lvl>
    <w:lvl w:ilvl="4" w:tentative="1">
      <w:start w:val="1"/>
      <w:numFmt w:val="bullet"/>
      <w:lvlText w:val=""/>
      <w:lvlJc w:val="left"/>
      <w:pPr>
        <w:tabs>
          <w:tab w:val="num" w:pos="3060"/>
        </w:tabs>
        <w:ind w:left="3060" w:hanging="360"/>
      </w:pPr>
      <w:rPr>
        <w:rFonts w:ascii="Wingdings" w:hAnsi="Wingdings" w:hint="default"/>
        <w:sz w:val="20"/>
      </w:rPr>
    </w:lvl>
    <w:lvl w:ilvl="5" w:tentative="1">
      <w:start w:val="1"/>
      <w:numFmt w:val="bullet"/>
      <w:lvlText w:val=""/>
      <w:lvlJc w:val="left"/>
      <w:pPr>
        <w:tabs>
          <w:tab w:val="num" w:pos="3780"/>
        </w:tabs>
        <w:ind w:left="3780" w:hanging="360"/>
      </w:pPr>
      <w:rPr>
        <w:rFonts w:ascii="Wingdings" w:hAnsi="Wingdings" w:hint="default"/>
        <w:sz w:val="20"/>
      </w:rPr>
    </w:lvl>
    <w:lvl w:ilvl="6" w:tentative="1">
      <w:start w:val="1"/>
      <w:numFmt w:val="bullet"/>
      <w:lvlText w:val=""/>
      <w:lvlJc w:val="left"/>
      <w:pPr>
        <w:tabs>
          <w:tab w:val="num" w:pos="4500"/>
        </w:tabs>
        <w:ind w:left="4500" w:hanging="360"/>
      </w:pPr>
      <w:rPr>
        <w:rFonts w:ascii="Wingdings" w:hAnsi="Wingdings" w:hint="default"/>
        <w:sz w:val="20"/>
      </w:rPr>
    </w:lvl>
    <w:lvl w:ilvl="7" w:tentative="1">
      <w:start w:val="1"/>
      <w:numFmt w:val="bullet"/>
      <w:lvlText w:val=""/>
      <w:lvlJc w:val="left"/>
      <w:pPr>
        <w:tabs>
          <w:tab w:val="num" w:pos="5220"/>
        </w:tabs>
        <w:ind w:left="5220" w:hanging="360"/>
      </w:pPr>
      <w:rPr>
        <w:rFonts w:ascii="Wingdings" w:hAnsi="Wingdings" w:hint="default"/>
        <w:sz w:val="20"/>
      </w:rPr>
    </w:lvl>
    <w:lvl w:ilvl="8" w:tentative="1">
      <w:start w:val="1"/>
      <w:numFmt w:val="bullet"/>
      <w:lvlText w:val=""/>
      <w:lvlJc w:val="left"/>
      <w:pPr>
        <w:tabs>
          <w:tab w:val="num" w:pos="5940"/>
        </w:tabs>
        <w:ind w:left="5940" w:hanging="360"/>
      </w:pPr>
      <w:rPr>
        <w:rFonts w:ascii="Wingdings" w:hAnsi="Wingdings" w:hint="default"/>
        <w:sz w:val="20"/>
      </w:rPr>
    </w:lvl>
  </w:abstractNum>
  <w:abstractNum w:abstractNumId="68" w15:restartNumberingAfterBreak="0">
    <w:nsid w:val="75424306"/>
    <w:multiLevelType w:val="multilevel"/>
    <w:tmpl w:val="EE248870"/>
    <w:lvl w:ilvl="0">
      <w:start w:val="1"/>
      <w:numFmt w:val="decimal"/>
      <w:lvlText w:val="%1."/>
      <w:lvlJc w:val="left"/>
      <w:pPr>
        <w:tabs>
          <w:tab w:val="num" w:pos="450"/>
        </w:tabs>
        <w:ind w:left="450" w:hanging="360"/>
      </w:pPr>
    </w:lvl>
    <w:lvl w:ilvl="1">
      <w:start w:val="1"/>
      <w:numFmt w:val="bullet"/>
      <w:lvlText w:val="o"/>
      <w:lvlJc w:val="left"/>
      <w:pPr>
        <w:tabs>
          <w:tab w:val="num" w:pos="900"/>
        </w:tabs>
        <w:ind w:left="900" w:hanging="360"/>
      </w:pPr>
      <w:rPr>
        <w:rFonts w:ascii="Courier New" w:hAnsi="Courier New" w:hint="default"/>
        <w:sz w:val="20"/>
      </w:r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69" w15:restartNumberingAfterBreak="0">
    <w:nsid w:val="773A4008"/>
    <w:multiLevelType w:val="multilevel"/>
    <w:tmpl w:val="838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68541E"/>
    <w:multiLevelType w:val="multilevel"/>
    <w:tmpl w:val="A0AEC1B2"/>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636184">
    <w:abstractNumId w:val="5"/>
  </w:num>
  <w:num w:numId="2" w16cid:durableId="2105033049">
    <w:abstractNumId w:val="3"/>
  </w:num>
  <w:num w:numId="3" w16cid:durableId="1908565440">
    <w:abstractNumId w:val="2"/>
  </w:num>
  <w:num w:numId="4" w16cid:durableId="1854608389">
    <w:abstractNumId w:val="4"/>
  </w:num>
  <w:num w:numId="5" w16cid:durableId="1843736538">
    <w:abstractNumId w:val="1"/>
  </w:num>
  <w:num w:numId="6" w16cid:durableId="204296275">
    <w:abstractNumId w:val="0"/>
  </w:num>
  <w:num w:numId="7" w16cid:durableId="1408071682">
    <w:abstractNumId w:val="11"/>
  </w:num>
  <w:num w:numId="8" w16cid:durableId="372464986">
    <w:abstractNumId w:val="69"/>
  </w:num>
  <w:num w:numId="9" w16cid:durableId="1665162320">
    <w:abstractNumId w:val="12"/>
  </w:num>
  <w:num w:numId="10" w16cid:durableId="6449168">
    <w:abstractNumId w:val="38"/>
  </w:num>
  <w:num w:numId="11" w16cid:durableId="197159470">
    <w:abstractNumId w:val="67"/>
  </w:num>
  <w:num w:numId="12" w16cid:durableId="871041874">
    <w:abstractNumId w:val="33"/>
  </w:num>
  <w:num w:numId="13" w16cid:durableId="2033070192">
    <w:abstractNumId w:val="65"/>
  </w:num>
  <w:num w:numId="14" w16cid:durableId="731151077">
    <w:abstractNumId w:val="62"/>
  </w:num>
  <w:num w:numId="15" w16cid:durableId="745609639">
    <w:abstractNumId w:val="18"/>
  </w:num>
  <w:num w:numId="16" w16cid:durableId="1800758594">
    <w:abstractNumId w:val="27"/>
  </w:num>
  <w:num w:numId="17" w16cid:durableId="806973173">
    <w:abstractNumId w:val="46"/>
  </w:num>
  <w:num w:numId="18" w16cid:durableId="1799376800">
    <w:abstractNumId w:val="41"/>
  </w:num>
  <w:num w:numId="19" w16cid:durableId="572277826">
    <w:abstractNumId w:val="8"/>
  </w:num>
  <w:num w:numId="20" w16cid:durableId="1081637914">
    <w:abstractNumId w:val="60"/>
  </w:num>
  <w:num w:numId="21" w16cid:durableId="1885633416">
    <w:abstractNumId w:val="30"/>
  </w:num>
  <w:num w:numId="22" w16cid:durableId="149951961">
    <w:abstractNumId w:val="32"/>
  </w:num>
  <w:num w:numId="23" w16cid:durableId="816803139">
    <w:abstractNumId w:val="48"/>
  </w:num>
  <w:num w:numId="24" w16cid:durableId="668101331">
    <w:abstractNumId w:val="14"/>
  </w:num>
  <w:num w:numId="25" w16cid:durableId="1363045600">
    <w:abstractNumId w:val="24"/>
  </w:num>
  <w:num w:numId="26" w16cid:durableId="1422222317">
    <w:abstractNumId w:val="25"/>
  </w:num>
  <w:num w:numId="27" w16cid:durableId="1024751141">
    <w:abstractNumId w:val="35"/>
  </w:num>
  <w:num w:numId="28" w16cid:durableId="985890551">
    <w:abstractNumId w:val="70"/>
  </w:num>
  <w:num w:numId="29" w16cid:durableId="1578438619">
    <w:abstractNumId w:val="42"/>
  </w:num>
  <w:num w:numId="30" w16cid:durableId="464855043">
    <w:abstractNumId w:val="22"/>
  </w:num>
  <w:num w:numId="31" w16cid:durableId="2092191025">
    <w:abstractNumId w:val="44"/>
  </w:num>
  <w:num w:numId="32" w16cid:durableId="1088690724">
    <w:abstractNumId w:val="45"/>
  </w:num>
  <w:num w:numId="33" w16cid:durableId="732585914">
    <w:abstractNumId w:val="28"/>
  </w:num>
  <w:num w:numId="34" w16cid:durableId="1342316332">
    <w:abstractNumId w:val="37"/>
  </w:num>
  <w:num w:numId="35" w16cid:durableId="1440756576">
    <w:abstractNumId w:val="61"/>
  </w:num>
  <w:num w:numId="36" w16cid:durableId="1749109368">
    <w:abstractNumId w:val="19"/>
  </w:num>
  <w:num w:numId="37" w16cid:durableId="1583177761">
    <w:abstractNumId w:val="29"/>
  </w:num>
  <w:num w:numId="38" w16cid:durableId="913928698">
    <w:abstractNumId w:val="56"/>
  </w:num>
  <w:num w:numId="39" w16cid:durableId="873885274">
    <w:abstractNumId w:val="16"/>
  </w:num>
  <w:num w:numId="40" w16cid:durableId="1217551544">
    <w:abstractNumId w:val="52"/>
  </w:num>
  <w:num w:numId="41" w16cid:durableId="1095395988">
    <w:abstractNumId w:val="10"/>
  </w:num>
  <w:num w:numId="42" w16cid:durableId="1146776812">
    <w:abstractNumId w:val="54"/>
  </w:num>
  <w:num w:numId="43" w16cid:durableId="1842233417">
    <w:abstractNumId w:val="43"/>
  </w:num>
  <w:num w:numId="44" w16cid:durableId="1471904037">
    <w:abstractNumId w:val="49"/>
  </w:num>
  <w:num w:numId="45" w16cid:durableId="2010597338">
    <w:abstractNumId w:val="47"/>
  </w:num>
  <w:num w:numId="46" w16cid:durableId="2076974537">
    <w:abstractNumId w:val="9"/>
  </w:num>
  <w:num w:numId="47" w16cid:durableId="1632587645">
    <w:abstractNumId w:val="68"/>
  </w:num>
  <w:num w:numId="48" w16cid:durableId="983772166">
    <w:abstractNumId w:val="59"/>
  </w:num>
  <w:num w:numId="49" w16cid:durableId="410321918">
    <w:abstractNumId w:val="7"/>
  </w:num>
  <w:num w:numId="50" w16cid:durableId="1013801848">
    <w:abstractNumId w:val="55"/>
  </w:num>
  <w:num w:numId="51" w16cid:durableId="1583225299">
    <w:abstractNumId w:val="17"/>
  </w:num>
  <w:num w:numId="52" w16cid:durableId="1878615047">
    <w:abstractNumId w:val="34"/>
  </w:num>
  <w:num w:numId="53" w16cid:durableId="343476090">
    <w:abstractNumId w:val="6"/>
  </w:num>
  <w:num w:numId="54" w16cid:durableId="836456068">
    <w:abstractNumId w:val="64"/>
  </w:num>
  <w:num w:numId="55" w16cid:durableId="576210168">
    <w:abstractNumId w:val="15"/>
  </w:num>
  <w:num w:numId="56" w16cid:durableId="1978298329">
    <w:abstractNumId w:val="58"/>
  </w:num>
  <w:num w:numId="57" w16cid:durableId="998383746">
    <w:abstractNumId w:val="13"/>
  </w:num>
  <w:num w:numId="58" w16cid:durableId="369037251">
    <w:abstractNumId w:val="57"/>
  </w:num>
  <w:num w:numId="59" w16cid:durableId="1869097852">
    <w:abstractNumId w:val="66"/>
  </w:num>
  <w:num w:numId="60" w16cid:durableId="839809368">
    <w:abstractNumId w:val="63"/>
  </w:num>
  <w:num w:numId="61" w16cid:durableId="89663338">
    <w:abstractNumId w:val="53"/>
  </w:num>
  <w:num w:numId="62" w16cid:durableId="1139612996">
    <w:abstractNumId w:val="40"/>
  </w:num>
  <w:num w:numId="63" w16cid:durableId="1702315934">
    <w:abstractNumId w:val="31"/>
  </w:num>
  <w:num w:numId="64" w16cid:durableId="1431700164">
    <w:abstractNumId w:val="36"/>
  </w:num>
  <w:num w:numId="65" w16cid:durableId="667706688">
    <w:abstractNumId w:val="23"/>
  </w:num>
  <w:num w:numId="66" w16cid:durableId="1314213629">
    <w:abstractNumId w:val="20"/>
  </w:num>
  <w:num w:numId="67" w16cid:durableId="2111119468">
    <w:abstractNumId w:val="26"/>
  </w:num>
  <w:num w:numId="68" w16cid:durableId="498274867">
    <w:abstractNumId w:val="51"/>
  </w:num>
  <w:num w:numId="69" w16cid:durableId="888804020">
    <w:abstractNumId w:val="21"/>
  </w:num>
  <w:num w:numId="70" w16cid:durableId="1507136358">
    <w:abstractNumId w:val="39"/>
  </w:num>
  <w:num w:numId="71" w16cid:durableId="1735809120">
    <w:abstractNumId w:val="5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56A"/>
    <w:rsid w:val="0000531B"/>
    <w:rsid w:val="00005FC3"/>
    <w:rsid w:val="000061AF"/>
    <w:rsid w:val="000115BF"/>
    <w:rsid w:val="0001314F"/>
    <w:rsid w:val="000144B5"/>
    <w:rsid w:val="00016EA6"/>
    <w:rsid w:val="00020181"/>
    <w:rsid w:val="00020C2D"/>
    <w:rsid w:val="0002125C"/>
    <w:rsid w:val="00021FF1"/>
    <w:rsid w:val="00022667"/>
    <w:rsid w:val="00022ECF"/>
    <w:rsid w:val="00023169"/>
    <w:rsid w:val="0002482B"/>
    <w:rsid w:val="00024CF2"/>
    <w:rsid w:val="00024D20"/>
    <w:rsid w:val="00024DF7"/>
    <w:rsid w:val="00024F70"/>
    <w:rsid w:val="0002621D"/>
    <w:rsid w:val="00026976"/>
    <w:rsid w:val="00026C62"/>
    <w:rsid w:val="00027914"/>
    <w:rsid w:val="00027E03"/>
    <w:rsid w:val="0003011E"/>
    <w:rsid w:val="000307F2"/>
    <w:rsid w:val="000315C0"/>
    <w:rsid w:val="00031714"/>
    <w:rsid w:val="00031828"/>
    <w:rsid w:val="000319C8"/>
    <w:rsid w:val="00033989"/>
    <w:rsid w:val="00034616"/>
    <w:rsid w:val="00035207"/>
    <w:rsid w:val="000354BB"/>
    <w:rsid w:val="00036798"/>
    <w:rsid w:val="000368E7"/>
    <w:rsid w:val="00037766"/>
    <w:rsid w:val="00040861"/>
    <w:rsid w:val="00040966"/>
    <w:rsid w:val="00040BEF"/>
    <w:rsid w:val="00042AB7"/>
    <w:rsid w:val="00044213"/>
    <w:rsid w:val="000443B4"/>
    <w:rsid w:val="00044BAB"/>
    <w:rsid w:val="00045626"/>
    <w:rsid w:val="00050688"/>
    <w:rsid w:val="000525CB"/>
    <w:rsid w:val="00052CE7"/>
    <w:rsid w:val="0005377D"/>
    <w:rsid w:val="00054C4D"/>
    <w:rsid w:val="00055219"/>
    <w:rsid w:val="000552EF"/>
    <w:rsid w:val="00056043"/>
    <w:rsid w:val="0005695D"/>
    <w:rsid w:val="0005748A"/>
    <w:rsid w:val="00057E28"/>
    <w:rsid w:val="000605FB"/>
    <w:rsid w:val="0006063C"/>
    <w:rsid w:val="000606D1"/>
    <w:rsid w:val="00060D14"/>
    <w:rsid w:val="00061A65"/>
    <w:rsid w:val="00062A62"/>
    <w:rsid w:val="00063991"/>
    <w:rsid w:val="000649C6"/>
    <w:rsid w:val="00065018"/>
    <w:rsid w:val="000661B9"/>
    <w:rsid w:val="0006680F"/>
    <w:rsid w:val="00067827"/>
    <w:rsid w:val="00067C3B"/>
    <w:rsid w:val="00067D05"/>
    <w:rsid w:val="00067F9E"/>
    <w:rsid w:val="000703F2"/>
    <w:rsid w:val="0007069A"/>
    <w:rsid w:val="00070E26"/>
    <w:rsid w:val="00073429"/>
    <w:rsid w:val="00074716"/>
    <w:rsid w:val="00076F6F"/>
    <w:rsid w:val="00081099"/>
    <w:rsid w:val="000818CA"/>
    <w:rsid w:val="00082386"/>
    <w:rsid w:val="00082651"/>
    <w:rsid w:val="000829ED"/>
    <w:rsid w:val="00082B72"/>
    <w:rsid w:val="0008324D"/>
    <w:rsid w:val="00084ABF"/>
    <w:rsid w:val="00085245"/>
    <w:rsid w:val="00085524"/>
    <w:rsid w:val="00086DDF"/>
    <w:rsid w:val="00091BAF"/>
    <w:rsid w:val="00091BF9"/>
    <w:rsid w:val="00091D99"/>
    <w:rsid w:val="00092245"/>
    <w:rsid w:val="00092669"/>
    <w:rsid w:val="00092724"/>
    <w:rsid w:val="0009338E"/>
    <w:rsid w:val="00094CEB"/>
    <w:rsid w:val="0009533B"/>
    <w:rsid w:val="000957DB"/>
    <w:rsid w:val="000963C2"/>
    <w:rsid w:val="000975AD"/>
    <w:rsid w:val="000A10D7"/>
    <w:rsid w:val="000A1194"/>
    <w:rsid w:val="000A11E5"/>
    <w:rsid w:val="000A137E"/>
    <w:rsid w:val="000A1579"/>
    <w:rsid w:val="000A1FC7"/>
    <w:rsid w:val="000A3DEB"/>
    <w:rsid w:val="000A410E"/>
    <w:rsid w:val="000A47C1"/>
    <w:rsid w:val="000A520D"/>
    <w:rsid w:val="000A55DC"/>
    <w:rsid w:val="000A587B"/>
    <w:rsid w:val="000A59C8"/>
    <w:rsid w:val="000A7931"/>
    <w:rsid w:val="000B1A82"/>
    <w:rsid w:val="000B25C1"/>
    <w:rsid w:val="000B6A33"/>
    <w:rsid w:val="000C1759"/>
    <w:rsid w:val="000C180F"/>
    <w:rsid w:val="000C1ED3"/>
    <w:rsid w:val="000C322F"/>
    <w:rsid w:val="000C3C96"/>
    <w:rsid w:val="000C410B"/>
    <w:rsid w:val="000C6C5E"/>
    <w:rsid w:val="000C6FB0"/>
    <w:rsid w:val="000C7A38"/>
    <w:rsid w:val="000D1432"/>
    <w:rsid w:val="000D1ADE"/>
    <w:rsid w:val="000D27C0"/>
    <w:rsid w:val="000D28D3"/>
    <w:rsid w:val="000D346C"/>
    <w:rsid w:val="000D3958"/>
    <w:rsid w:val="000D5C2A"/>
    <w:rsid w:val="000D64CC"/>
    <w:rsid w:val="000E017C"/>
    <w:rsid w:val="000E0B3F"/>
    <w:rsid w:val="000E0D7D"/>
    <w:rsid w:val="000E1E3D"/>
    <w:rsid w:val="000E3659"/>
    <w:rsid w:val="000E4725"/>
    <w:rsid w:val="000E4830"/>
    <w:rsid w:val="000E5663"/>
    <w:rsid w:val="000E59CB"/>
    <w:rsid w:val="000E69EE"/>
    <w:rsid w:val="000E6A6A"/>
    <w:rsid w:val="000E6EC5"/>
    <w:rsid w:val="000E70B7"/>
    <w:rsid w:val="000E7AFA"/>
    <w:rsid w:val="000F1FE9"/>
    <w:rsid w:val="000F3FB2"/>
    <w:rsid w:val="000F4178"/>
    <w:rsid w:val="000F4E5A"/>
    <w:rsid w:val="000F5F39"/>
    <w:rsid w:val="000F6B2F"/>
    <w:rsid w:val="000F6D71"/>
    <w:rsid w:val="000F6E58"/>
    <w:rsid w:val="000F70D4"/>
    <w:rsid w:val="000F73AA"/>
    <w:rsid w:val="0010008C"/>
    <w:rsid w:val="00101E91"/>
    <w:rsid w:val="00102F5C"/>
    <w:rsid w:val="001031F2"/>
    <w:rsid w:val="001035FE"/>
    <w:rsid w:val="00103FF7"/>
    <w:rsid w:val="00104525"/>
    <w:rsid w:val="001045F6"/>
    <w:rsid w:val="00104824"/>
    <w:rsid w:val="00105377"/>
    <w:rsid w:val="001053CF"/>
    <w:rsid w:val="00105D4F"/>
    <w:rsid w:val="00106070"/>
    <w:rsid w:val="00106351"/>
    <w:rsid w:val="00107438"/>
    <w:rsid w:val="001076D5"/>
    <w:rsid w:val="00110485"/>
    <w:rsid w:val="00110A76"/>
    <w:rsid w:val="00111257"/>
    <w:rsid w:val="0011177D"/>
    <w:rsid w:val="00111A82"/>
    <w:rsid w:val="00112B87"/>
    <w:rsid w:val="00113503"/>
    <w:rsid w:val="0011498F"/>
    <w:rsid w:val="00115097"/>
    <w:rsid w:val="00115221"/>
    <w:rsid w:val="00115BDE"/>
    <w:rsid w:val="00115E6C"/>
    <w:rsid w:val="001168BC"/>
    <w:rsid w:val="001201B8"/>
    <w:rsid w:val="001214AC"/>
    <w:rsid w:val="00121F58"/>
    <w:rsid w:val="00123EDC"/>
    <w:rsid w:val="001248A7"/>
    <w:rsid w:val="001249DC"/>
    <w:rsid w:val="00125A14"/>
    <w:rsid w:val="00125D32"/>
    <w:rsid w:val="00126203"/>
    <w:rsid w:val="001265EF"/>
    <w:rsid w:val="0012686E"/>
    <w:rsid w:val="00127A1B"/>
    <w:rsid w:val="001306E6"/>
    <w:rsid w:val="00131766"/>
    <w:rsid w:val="00132747"/>
    <w:rsid w:val="00132ACC"/>
    <w:rsid w:val="001335C1"/>
    <w:rsid w:val="00133EED"/>
    <w:rsid w:val="0013567F"/>
    <w:rsid w:val="00136471"/>
    <w:rsid w:val="00137C8C"/>
    <w:rsid w:val="00142724"/>
    <w:rsid w:val="00142F98"/>
    <w:rsid w:val="0014334F"/>
    <w:rsid w:val="00143511"/>
    <w:rsid w:val="001446E6"/>
    <w:rsid w:val="00146139"/>
    <w:rsid w:val="001468FB"/>
    <w:rsid w:val="0015074B"/>
    <w:rsid w:val="0015235A"/>
    <w:rsid w:val="001523E1"/>
    <w:rsid w:val="001526C8"/>
    <w:rsid w:val="001527D7"/>
    <w:rsid w:val="001532EF"/>
    <w:rsid w:val="0015383F"/>
    <w:rsid w:val="0015398B"/>
    <w:rsid w:val="001551B9"/>
    <w:rsid w:val="001557CA"/>
    <w:rsid w:val="00155827"/>
    <w:rsid w:val="00155A35"/>
    <w:rsid w:val="00155CE6"/>
    <w:rsid w:val="001565F8"/>
    <w:rsid w:val="00156AEE"/>
    <w:rsid w:val="00157D9A"/>
    <w:rsid w:val="00160E07"/>
    <w:rsid w:val="00162E21"/>
    <w:rsid w:val="00164419"/>
    <w:rsid w:val="00165A18"/>
    <w:rsid w:val="001679E8"/>
    <w:rsid w:val="00170628"/>
    <w:rsid w:val="00172CBF"/>
    <w:rsid w:val="00174040"/>
    <w:rsid w:val="001740A4"/>
    <w:rsid w:val="00176E29"/>
    <w:rsid w:val="001776D3"/>
    <w:rsid w:val="0017787A"/>
    <w:rsid w:val="00180BE8"/>
    <w:rsid w:val="001812AD"/>
    <w:rsid w:val="0018148E"/>
    <w:rsid w:val="00182144"/>
    <w:rsid w:val="00182A48"/>
    <w:rsid w:val="00183791"/>
    <w:rsid w:val="001837A6"/>
    <w:rsid w:val="00183873"/>
    <w:rsid w:val="00183D8C"/>
    <w:rsid w:val="0018508C"/>
    <w:rsid w:val="0018514D"/>
    <w:rsid w:val="0018658F"/>
    <w:rsid w:val="00187568"/>
    <w:rsid w:val="00190E27"/>
    <w:rsid w:val="00191BB3"/>
    <w:rsid w:val="001929DE"/>
    <w:rsid w:val="00192F6B"/>
    <w:rsid w:val="00193B8A"/>
    <w:rsid w:val="00193F44"/>
    <w:rsid w:val="00194207"/>
    <w:rsid w:val="001947BC"/>
    <w:rsid w:val="00194AFA"/>
    <w:rsid w:val="00195AEA"/>
    <w:rsid w:val="001963B3"/>
    <w:rsid w:val="001965ED"/>
    <w:rsid w:val="0019753A"/>
    <w:rsid w:val="001A2F2E"/>
    <w:rsid w:val="001A4558"/>
    <w:rsid w:val="001A4F33"/>
    <w:rsid w:val="001A5190"/>
    <w:rsid w:val="001A520A"/>
    <w:rsid w:val="001A7F7D"/>
    <w:rsid w:val="001A7FBC"/>
    <w:rsid w:val="001B0791"/>
    <w:rsid w:val="001B15FF"/>
    <w:rsid w:val="001B24E3"/>
    <w:rsid w:val="001B541A"/>
    <w:rsid w:val="001B57A1"/>
    <w:rsid w:val="001B6DDA"/>
    <w:rsid w:val="001B7179"/>
    <w:rsid w:val="001B74D2"/>
    <w:rsid w:val="001B75BB"/>
    <w:rsid w:val="001C0B22"/>
    <w:rsid w:val="001C0D59"/>
    <w:rsid w:val="001C3BC5"/>
    <w:rsid w:val="001C4F84"/>
    <w:rsid w:val="001C5F8F"/>
    <w:rsid w:val="001C776E"/>
    <w:rsid w:val="001D061B"/>
    <w:rsid w:val="001D31D2"/>
    <w:rsid w:val="001D385A"/>
    <w:rsid w:val="001D3F80"/>
    <w:rsid w:val="001D4EAF"/>
    <w:rsid w:val="001D7FA0"/>
    <w:rsid w:val="001E0EF7"/>
    <w:rsid w:val="001E289E"/>
    <w:rsid w:val="001E5144"/>
    <w:rsid w:val="001E58A4"/>
    <w:rsid w:val="001E72E8"/>
    <w:rsid w:val="001E76A6"/>
    <w:rsid w:val="001F20BA"/>
    <w:rsid w:val="001F2444"/>
    <w:rsid w:val="001F27C1"/>
    <w:rsid w:val="001F2803"/>
    <w:rsid w:val="001F2DDA"/>
    <w:rsid w:val="001F59A5"/>
    <w:rsid w:val="002004A4"/>
    <w:rsid w:val="002005F3"/>
    <w:rsid w:val="002014BB"/>
    <w:rsid w:val="00203FEE"/>
    <w:rsid w:val="00204CAA"/>
    <w:rsid w:val="00205407"/>
    <w:rsid w:val="0020573E"/>
    <w:rsid w:val="00205C53"/>
    <w:rsid w:val="0020628E"/>
    <w:rsid w:val="00206A36"/>
    <w:rsid w:val="00206C07"/>
    <w:rsid w:val="00207875"/>
    <w:rsid w:val="00207D2B"/>
    <w:rsid w:val="002104EE"/>
    <w:rsid w:val="002116FB"/>
    <w:rsid w:val="00211A28"/>
    <w:rsid w:val="00212B4B"/>
    <w:rsid w:val="00212D1C"/>
    <w:rsid w:val="00212E66"/>
    <w:rsid w:val="00213160"/>
    <w:rsid w:val="0021344A"/>
    <w:rsid w:val="0021371D"/>
    <w:rsid w:val="00215897"/>
    <w:rsid w:val="00215A20"/>
    <w:rsid w:val="00215BD5"/>
    <w:rsid w:val="002161C1"/>
    <w:rsid w:val="0021657C"/>
    <w:rsid w:val="00216C64"/>
    <w:rsid w:val="00216E01"/>
    <w:rsid w:val="0021760B"/>
    <w:rsid w:val="002206B0"/>
    <w:rsid w:val="00220B68"/>
    <w:rsid w:val="0022326A"/>
    <w:rsid w:val="00223F2E"/>
    <w:rsid w:val="002251DE"/>
    <w:rsid w:val="00226D30"/>
    <w:rsid w:val="0022782F"/>
    <w:rsid w:val="00227A71"/>
    <w:rsid w:val="002305EA"/>
    <w:rsid w:val="00231D3C"/>
    <w:rsid w:val="0023398B"/>
    <w:rsid w:val="00235DE2"/>
    <w:rsid w:val="00237817"/>
    <w:rsid w:val="002406A7"/>
    <w:rsid w:val="002408F6"/>
    <w:rsid w:val="00241FF9"/>
    <w:rsid w:val="0024269F"/>
    <w:rsid w:val="00243C99"/>
    <w:rsid w:val="002442BE"/>
    <w:rsid w:val="00245117"/>
    <w:rsid w:val="002467B0"/>
    <w:rsid w:val="00247973"/>
    <w:rsid w:val="002517CA"/>
    <w:rsid w:val="002521DD"/>
    <w:rsid w:val="002523AB"/>
    <w:rsid w:val="00252F66"/>
    <w:rsid w:val="00256398"/>
    <w:rsid w:val="002572AD"/>
    <w:rsid w:val="00257C15"/>
    <w:rsid w:val="00257EAA"/>
    <w:rsid w:val="0026077F"/>
    <w:rsid w:val="00260855"/>
    <w:rsid w:val="00260FD6"/>
    <w:rsid w:val="002612D5"/>
    <w:rsid w:val="00263711"/>
    <w:rsid w:val="00265647"/>
    <w:rsid w:val="002667C5"/>
    <w:rsid w:val="00267819"/>
    <w:rsid w:val="002707FE"/>
    <w:rsid w:val="0027092C"/>
    <w:rsid w:val="00270A4C"/>
    <w:rsid w:val="00271252"/>
    <w:rsid w:val="002713EA"/>
    <w:rsid w:val="00272961"/>
    <w:rsid w:val="002735FA"/>
    <w:rsid w:val="00275974"/>
    <w:rsid w:val="00275D55"/>
    <w:rsid w:val="00277C86"/>
    <w:rsid w:val="00280CA8"/>
    <w:rsid w:val="002815F8"/>
    <w:rsid w:val="00281B79"/>
    <w:rsid w:val="00283ACF"/>
    <w:rsid w:val="00285E6C"/>
    <w:rsid w:val="00286160"/>
    <w:rsid w:val="00286495"/>
    <w:rsid w:val="002877CB"/>
    <w:rsid w:val="00290DC7"/>
    <w:rsid w:val="002911C5"/>
    <w:rsid w:val="00291846"/>
    <w:rsid w:val="00291E40"/>
    <w:rsid w:val="00293568"/>
    <w:rsid w:val="00293D0D"/>
    <w:rsid w:val="002944C7"/>
    <w:rsid w:val="00294617"/>
    <w:rsid w:val="00294775"/>
    <w:rsid w:val="00294A9A"/>
    <w:rsid w:val="00295009"/>
    <w:rsid w:val="0029639D"/>
    <w:rsid w:val="00297429"/>
    <w:rsid w:val="002A0018"/>
    <w:rsid w:val="002A105C"/>
    <w:rsid w:val="002A139E"/>
    <w:rsid w:val="002A3518"/>
    <w:rsid w:val="002A4C26"/>
    <w:rsid w:val="002A5960"/>
    <w:rsid w:val="002A76D7"/>
    <w:rsid w:val="002A76EC"/>
    <w:rsid w:val="002A7ACF"/>
    <w:rsid w:val="002B0369"/>
    <w:rsid w:val="002B0482"/>
    <w:rsid w:val="002B0A1B"/>
    <w:rsid w:val="002B21C4"/>
    <w:rsid w:val="002B3415"/>
    <w:rsid w:val="002B3991"/>
    <w:rsid w:val="002B5B41"/>
    <w:rsid w:val="002B66BE"/>
    <w:rsid w:val="002C102C"/>
    <w:rsid w:val="002C16F8"/>
    <w:rsid w:val="002C33CF"/>
    <w:rsid w:val="002C34A9"/>
    <w:rsid w:val="002C3AB2"/>
    <w:rsid w:val="002C402D"/>
    <w:rsid w:val="002C4DBF"/>
    <w:rsid w:val="002C515A"/>
    <w:rsid w:val="002C5164"/>
    <w:rsid w:val="002C52E9"/>
    <w:rsid w:val="002C5640"/>
    <w:rsid w:val="002C6011"/>
    <w:rsid w:val="002C61C1"/>
    <w:rsid w:val="002C6D57"/>
    <w:rsid w:val="002C6E5F"/>
    <w:rsid w:val="002C705B"/>
    <w:rsid w:val="002D1494"/>
    <w:rsid w:val="002D3004"/>
    <w:rsid w:val="002D366F"/>
    <w:rsid w:val="002D573D"/>
    <w:rsid w:val="002D6C19"/>
    <w:rsid w:val="002D7551"/>
    <w:rsid w:val="002E0124"/>
    <w:rsid w:val="002E069A"/>
    <w:rsid w:val="002E1AFA"/>
    <w:rsid w:val="002E31D6"/>
    <w:rsid w:val="002E354C"/>
    <w:rsid w:val="002E4212"/>
    <w:rsid w:val="002E4487"/>
    <w:rsid w:val="002E49F9"/>
    <w:rsid w:val="002E4A7B"/>
    <w:rsid w:val="002E4F01"/>
    <w:rsid w:val="002E5D24"/>
    <w:rsid w:val="002E6D33"/>
    <w:rsid w:val="002E7C89"/>
    <w:rsid w:val="002E7E93"/>
    <w:rsid w:val="002F0ABF"/>
    <w:rsid w:val="002F49D5"/>
    <w:rsid w:val="002F4DFA"/>
    <w:rsid w:val="002F542B"/>
    <w:rsid w:val="002F6BE2"/>
    <w:rsid w:val="002F7625"/>
    <w:rsid w:val="002F7CB9"/>
    <w:rsid w:val="00300D80"/>
    <w:rsid w:val="00303762"/>
    <w:rsid w:val="00303902"/>
    <w:rsid w:val="00303C35"/>
    <w:rsid w:val="00307AA6"/>
    <w:rsid w:val="003108F9"/>
    <w:rsid w:val="00310C05"/>
    <w:rsid w:val="00310CAB"/>
    <w:rsid w:val="00312E7E"/>
    <w:rsid w:val="003134ED"/>
    <w:rsid w:val="00314CAC"/>
    <w:rsid w:val="00314D0F"/>
    <w:rsid w:val="00316729"/>
    <w:rsid w:val="00317655"/>
    <w:rsid w:val="00321E7C"/>
    <w:rsid w:val="003222E6"/>
    <w:rsid w:val="003223EA"/>
    <w:rsid w:val="003225F8"/>
    <w:rsid w:val="00322FC0"/>
    <w:rsid w:val="00323F30"/>
    <w:rsid w:val="00325BDB"/>
    <w:rsid w:val="00326DAC"/>
    <w:rsid w:val="00326F90"/>
    <w:rsid w:val="00327437"/>
    <w:rsid w:val="003300F0"/>
    <w:rsid w:val="0033136C"/>
    <w:rsid w:val="00331466"/>
    <w:rsid w:val="00331A23"/>
    <w:rsid w:val="00332AD6"/>
    <w:rsid w:val="00332DFD"/>
    <w:rsid w:val="00334082"/>
    <w:rsid w:val="00334593"/>
    <w:rsid w:val="0033566A"/>
    <w:rsid w:val="00336172"/>
    <w:rsid w:val="00336CC9"/>
    <w:rsid w:val="00337939"/>
    <w:rsid w:val="00340DF0"/>
    <w:rsid w:val="00341110"/>
    <w:rsid w:val="00341FCF"/>
    <w:rsid w:val="00342B31"/>
    <w:rsid w:val="003440D6"/>
    <w:rsid w:val="00344380"/>
    <w:rsid w:val="003444CE"/>
    <w:rsid w:val="00345095"/>
    <w:rsid w:val="003460F1"/>
    <w:rsid w:val="00350BA7"/>
    <w:rsid w:val="00351E99"/>
    <w:rsid w:val="0035225C"/>
    <w:rsid w:val="00352F01"/>
    <w:rsid w:val="00354C11"/>
    <w:rsid w:val="003557D5"/>
    <w:rsid w:val="00356189"/>
    <w:rsid w:val="00357064"/>
    <w:rsid w:val="003573B5"/>
    <w:rsid w:val="0036095F"/>
    <w:rsid w:val="00360E72"/>
    <w:rsid w:val="003636F0"/>
    <w:rsid w:val="00363A2E"/>
    <w:rsid w:val="00363BB4"/>
    <w:rsid w:val="00364496"/>
    <w:rsid w:val="00365A4A"/>
    <w:rsid w:val="00365CED"/>
    <w:rsid w:val="00365F99"/>
    <w:rsid w:val="00367B1A"/>
    <w:rsid w:val="00370235"/>
    <w:rsid w:val="00370D37"/>
    <w:rsid w:val="00373510"/>
    <w:rsid w:val="00374C48"/>
    <w:rsid w:val="003759F7"/>
    <w:rsid w:val="00375BFE"/>
    <w:rsid w:val="00376035"/>
    <w:rsid w:val="00376805"/>
    <w:rsid w:val="00377539"/>
    <w:rsid w:val="003776C1"/>
    <w:rsid w:val="00380471"/>
    <w:rsid w:val="003817F0"/>
    <w:rsid w:val="0038184A"/>
    <w:rsid w:val="003847BC"/>
    <w:rsid w:val="00386614"/>
    <w:rsid w:val="00386A50"/>
    <w:rsid w:val="003903CE"/>
    <w:rsid w:val="00391F1E"/>
    <w:rsid w:val="00393CD9"/>
    <w:rsid w:val="0039498D"/>
    <w:rsid w:val="00395F26"/>
    <w:rsid w:val="0039777E"/>
    <w:rsid w:val="00397DD9"/>
    <w:rsid w:val="003A0163"/>
    <w:rsid w:val="003A13A1"/>
    <w:rsid w:val="003A14BC"/>
    <w:rsid w:val="003A2C42"/>
    <w:rsid w:val="003A4520"/>
    <w:rsid w:val="003A4DAC"/>
    <w:rsid w:val="003A4DEB"/>
    <w:rsid w:val="003A52F2"/>
    <w:rsid w:val="003A5882"/>
    <w:rsid w:val="003A61D0"/>
    <w:rsid w:val="003A6B56"/>
    <w:rsid w:val="003A77A7"/>
    <w:rsid w:val="003B2B4E"/>
    <w:rsid w:val="003B34ED"/>
    <w:rsid w:val="003B3B38"/>
    <w:rsid w:val="003B5030"/>
    <w:rsid w:val="003B54C5"/>
    <w:rsid w:val="003B57EC"/>
    <w:rsid w:val="003B72BE"/>
    <w:rsid w:val="003B741A"/>
    <w:rsid w:val="003C144A"/>
    <w:rsid w:val="003C1735"/>
    <w:rsid w:val="003C17C6"/>
    <w:rsid w:val="003C349C"/>
    <w:rsid w:val="003C696D"/>
    <w:rsid w:val="003C7232"/>
    <w:rsid w:val="003C7BD5"/>
    <w:rsid w:val="003C7FDE"/>
    <w:rsid w:val="003D0D3A"/>
    <w:rsid w:val="003D1EAA"/>
    <w:rsid w:val="003D2420"/>
    <w:rsid w:val="003D30C8"/>
    <w:rsid w:val="003D42F8"/>
    <w:rsid w:val="003D43E5"/>
    <w:rsid w:val="003D5A0F"/>
    <w:rsid w:val="003D62F7"/>
    <w:rsid w:val="003D7755"/>
    <w:rsid w:val="003D7ABB"/>
    <w:rsid w:val="003E09AD"/>
    <w:rsid w:val="003E10C1"/>
    <w:rsid w:val="003E346E"/>
    <w:rsid w:val="003E3C93"/>
    <w:rsid w:val="003E4AB0"/>
    <w:rsid w:val="003E60E4"/>
    <w:rsid w:val="003E629F"/>
    <w:rsid w:val="003E71BF"/>
    <w:rsid w:val="003E71F8"/>
    <w:rsid w:val="003E79DA"/>
    <w:rsid w:val="003E7E91"/>
    <w:rsid w:val="003F0A94"/>
    <w:rsid w:val="003F1138"/>
    <w:rsid w:val="003F2776"/>
    <w:rsid w:val="003F2815"/>
    <w:rsid w:val="003F304F"/>
    <w:rsid w:val="003F355C"/>
    <w:rsid w:val="003F4A16"/>
    <w:rsid w:val="003F55C6"/>
    <w:rsid w:val="003F650A"/>
    <w:rsid w:val="003F78D6"/>
    <w:rsid w:val="003F7E4C"/>
    <w:rsid w:val="00401A99"/>
    <w:rsid w:val="00402F4A"/>
    <w:rsid w:val="004039BE"/>
    <w:rsid w:val="00406346"/>
    <w:rsid w:val="0040727C"/>
    <w:rsid w:val="00410F46"/>
    <w:rsid w:val="00413490"/>
    <w:rsid w:val="00415CDF"/>
    <w:rsid w:val="00415DEB"/>
    <w:rsid w:val="00415EE4"/>
    <w:rsid w:val="00416C09"/>
    <w:rsid w:val="00417761"/>
    <w:rsid w:val="00417B5F"/>
    <w:rsid w:val="00417D03"/>
    <w:rsid w:val="00420768"/>
    <w:rsid w:val="00420AD4"/>
    <w:rsid w:val="004210BB"/>
    <w:rsid w:val="00421844"/>
    <w:rsid w:val="004226D7"/>
    <w:rsid w:val="004230FA"/>
    <w:rsid w:val="00424852"/>
    <w:rsid w:val="00424951"/>
    <w:rsid w:val="00424CD5"/>
    <w:rsid w:val="0042533F"/>
    <w:rsid w:val="00425B3B"/>
    <w:rsid w:val="00426645"/>
    <w:rsid w:val="004267BD"/>
    <w:rsid w:val="004270D8"/>
    <w:rsid w:val="0043321D"/>
    <w:rsid w:val="00433EB4"/>
    <w:rsid w:val="00435E3A"/>
    <w:rsid w:val="00435F8E"/>
    <w:rsid w:val="004365DE"/>
    <w:rsid w:val="0043742B"/>
    <w:rsid w:val="00437F84"/>
    <w:rsid w:val="00440B4A"/>
    <w:rsid w:val="00441299"/>
    <w:rsid w:val="00441F02"/>
    <w:rsid w:val="00442D04"/>
    <w:rsid w:val="00444080"/>
    <w:rsid w:val="004472F0"/>
    <w:rsid w:val="00450DA1"/>
    <w:rsid w:val="00452B00"/>
    <w:rsid w:val="0045603B"/>
    <w:rsid w:val="00456AFF"/>
    <w:rsid w:val="00456CA9"/>
    <w:rsid w:val="004576B3"/>
    <w:rsid w:val="00460090"/>
    <w:rsid w:val="0046219C"/>
    <w:rsid w:val="00462927"/>
    <w:rsid w:val="00462A9C"/>
    <w:rsid w:val="00463617"/>
    <w:rsid w:val="00464043"/>
    <w:rsid w:val="00465481"/>
    <w:rsid w:val="0046584C"/>
    <w:rsid w:val="00465886"/>
    <w:rsid w:val="00465C58"/>
    <w:rsid w:val="00465F2A"/>
    <w:rsid w:val="004673AC"/>
    <w:rsid w:val="00470BCE"/>
    <w:rsid w:val="00471CB3"/>
    <w:rsid w:val="00471DA7"/>
    <w:rsid w:val="004721B6"/>
    <w:rsid w:val="0047314D"/>
    <w:rsid w:val="00473252"/>
    <w:rsid w:val="004746C9"/>
    <w:rsid w:val="00475DBC"/>
    <w:rsid w:val="0047664F"/>
    <w:rsid w:val="004767EA"/>
    <w:rsid w:val="00476A32"/>
    <w:rsid w:val="00476B47"/>
    <w:rsid w:val="00476FD9"/>
    <w:rsid w:val="00480BA3"/>
    <w:rsid w:val="00482B3C"/>
    <w:rsid w:val="00483371"/>
    <w:rsid w:val="00483D3E"/>
    <w:rsid w:val="00484DE3"/>
    <w:rsid w:val="0048662A"/>
    <w:rsid w:val="0049039C"/>
    <w:rsid w:val="0049089D"/>
    <w:rsid w:val="00491319"/>
    <w:rsid w:val="00491BC0"/>
    <w:rsid w:val="00491D37"/>
    <w:rsid w:val="0049274E"/>
    <w:rsid w:val="00492E52"/>
    <w:rsid w:val="0049399C"/>
    <w:rsid w:val="00493B20"/>
    <w:rsid w:val="0049535A"/>
    <w:rsid w:val="00495919"/>
    <w:rsid w:val="004959F7"/>
    <w:rsid w:val="00495D37"/>
    <w:rsid w:val="004965B4"/>
    <w:rsid w:val="00497F5F"/>
    <w:rsid w:val="004A00C7"/>
    <w:rsid w:val="004A0176"/>
    <w:rsid w:val="004A0849"/>
    <w:rsid w:val="004A0A9B"/>
    <w:rsid w:val="004A39AA"/>
    <w:rsid w:val="004A45D7"/>
    <w:rsid w:val="004A6E29"/>
    <w:rsid w:val="004A73D9"/>
    <w:rsid w:val="004A79CD"/>
    <w:rsid w:val="004B1006"/>
    <w:rsid w:val="004B3B58"/>
    <w:rsid w:val="004B4237"/>
    <w:rsid w:val="004B585F"/>
    <w:rsid w:val="004B79B8"/>
    <w:rsid w:val="004C00D1"/>
    <w:rsid w:val="004C0577"/>
    <w:rsid w:val="004C0A94"/>
    <w:rsid w:val="004C17A9"/>
    <w:rsid w:val="004C3A90"/>
    <w:rsid w:val="004C425C"/>
    <w:rsid w:val="004C561C"/>
    <w:rsid w:val="004C5935"/>
    <w:rsid w:val="004C73AA"/>
    <w:rsid w:val="004D1432"/>
    <w:rsid w:val="004D2FF2"/>
    <w:rsid w:val="004D3841"/>
    <w:rsid w:val="004D4CD1"/>
    <w:rsid w:val="004D4E4B"/>
    <w:rsid w:val="004D53C3"/>
    <w:rsid w:val="004D5C53"/>
    <w:rsid w:val="004D6C86"/>
    <w:rsid w:val="004D7B05"/>
    <w:rsid w:val="004E1EBC"/>
    <w:rsid w:val="004E2657"/>
    <w:rsid w:val="004E55D2"/>
    <w:rsid w:val="004E55FC"/>
    <w:rsid w:val="004E597F"/>
    <w:rsid w:val="004E5B5B"/>
    <w:rsid w:val="004E5C3C"/>
    <w:rsid w:val="004E68D6"/>
    <w:rsid w:val="004E698B"/>
    <w:rsid w:val="004F0030"/>
    <w:rsid w:val="004F00E7"/>
    <w:rsid w:val="004F04A0"/>
    <w:rsid w:val="004F0C2F"/>
    <w:rsid w:val="004F0D86"/>
    <w:rsid w:val="004F3D7C"/>
    <w:rsid w:val="004F54FB"/>
    <w:rsid w:val="004F6744"/>
    <w:rsid w:val="004F6E8F"/>
    <w:rsid w:val="004F7D94"/>
    <w:rsid w:val="00502657"/>
    <w:rsid w:val="00502F6B"/>
    <w:rsid w:val="00503A60"/>
    <w:rsid w:val="00503B55"/>
    <w:rsid w:val="00504A76"/>
    <w:rsid w:val="00505B16"/>
    <w:rsid w:val="00505DB5"/>
    <w:rsid w:val="00506D08"/>
    <w:rsid w:val="00506F06"/>
    <w:rsid w:val="005071AC"/>
    <w:rsid w:val="0050772F"/>
    <w:rsid w:val="00510211"/>
    <w:rsid w:val="00510EF9"/>
    <w:rsid w:val="00512C2A"/>
    <w:rsid w:val="0051414B"/>
    <w:rsid w:val="00514BED"/>
    <w:rsid w:val="005154E4"/>
    <w:rsid w:val="00515E28"/>
    <w:rsid w:val="00515F11"/>
    <w:rsid w:val="005163C0"/>
    <w:rsid w:val="0052087C"/>
    <w:rsid w:val="00520DCD"/>
    <w:rsid w:val="0052129D"/>
    <w:rsid w:val="0052130A"/>
    <w:rsid w:val="00521F11"/>
    <w:rsid w:val="005221FE"/>
    <w:rsid w:val="0052254E"/>
    <w:rsid w:val="00522A80"/>
    <w:rsid w:val="00522AB0"/>
    <w:rsid w:val="00522FC9"/>
    <w:rsid w:val="00523B02"/>
    <w:rsid w:val="00524751"/>
    <w:rsid w:val="00525B45"/>
    <w:rsid w:val="00527DE5"/>
    <w:rsid w:val="0053002C"/>
    <w:rsid w:val="005303D3"/>
    <w:rsid w:val="005319DA"/>
    <w:rsid w:val="00532A7A"/>
    <w:rsid w:val="0053306E"/>
    <w:rsid w:val="005348AC"/>
    <w:rsid w:val="0053540B"/>
    <w:rsid w:val="0053618A"/>
    <w:rsid w:val="005366B6"/>
    <w:rsid w:val="00536A94"/>
    <w:rsid w:val="00537516"/>
    <w:rsid w:val="00537868"/>
    <w:rsid w:val="005401EF"/>
    <w:rsid w:val="005407FB"/>
    <w:rsid w:val="00540DF7"/>
    <w:rsid w:val="005418C3"/>
    <w:rsid w:val="005418F8"/>
    <w:rsid w:val="00541B82"/>
    <w:rsid w:val="0054229D"/>
    <w:rsid w:val="0054425F"/>
    <w:rsid w:val="005457A2"/>
    <w:rsid w:val="00547734"/>
    <w:rsid w:val="00547941"/>
    <w:rsid w:val="00554738"/>
    <w:rsid w:val="005572E4"/>
    <w:rsid w:val="00557547"/>
    <w:rsid w:val="00557CDB"/>
    <w:rsid w:val="00560084"/>
    <w:rsid w:val="00560A1A"/>
    <w:rsid w:val="00563011"/>
    <w:rsid w:val="0056363F"/>
    <w:rsid w:val="00563808"/>
    <w:rsid w:val="00565402"/>
    <w:rsid w:val="00565E37"/>
    <w:rsid w:val="00565F14"/>
    <w:rsid w:val="00567391"/>
    <w:rsid w:val="00570DB2"/>
    <w:rsid w:val="00571CFC"/>
    <w:rsid w:val="00571D30"/>
    <w:rsid w:val="00573B21"/>
    <w:rsid w:val="005741CF"/>
    <w:rsid w:val="00574B54"/>
    <w:rsid w:val="00575E59"/>
    <w:rsid w:val="00576B21"/>
    <w:rsid w:val="00576EE9"/>
    <w:rsid w:val="005775BF"/>
    <w:rsid w:val="0058079E"/>
    <w:rsid w:val="005810AB"/>
    <w:rsid w:val="00581299"/>
    <w:rsid w:val="00582966"/>
    <w:rsid w:val="00583464"/>
    <w:rsid w:val="00583AB1"/>
    <w:rsid w:val="00583CB6"/>
    <w:rsid w:val="00583EB6"/>
    <w:rsid w:val="00584035"/>
    <w:rsid w:val="00584709"/>
    <w:rsid w:val="00584FDE"/>
    <w:rsid w:val="005876C5"/>
    <w:rsid w:val="00590A4E"/>
    <w:rsid w:val="00592DDF"/>
    <w:rsid w:val="005930AF"/>
    <w:rsid w:val="00593951"/>
    <w:rsid w:val="0059425E"/>
    <w:rsid w:val="005945DA"/>
    <w:rsid w:val="00595439"/>
    <w:rsid w:val="00595AE5"/>
    <w:rsid w:val="00595BE9"/>
    <w:rsid w:val="00596119"/>
    <w:rsid w:val="00596CFD"/>
    <w:rsid w:val="00597136"/>
    <w:rsid w:val="00597680"/>
    <w:rsid w:val="005A0E6C"/>
    <w:rsid w:val="005A13CC"/>
    <w:rsid w:val="005A17F3"/>
    <w:rsid w:val="005A1D67"/>
    <w:rsid w:val="005A1E30"/>
    <w:rsid w:val="005A250B"/>
    <w:rsid w:val="005A27D3"/>
    <w:rsid w:val="005A3134"/>
    <w:rsid w:val="005A4C41"/>
    <w:rsid w:val="005A5093"/>
    <w:rsid w:val="005A7A71"/>
    <w:rsid w:val="005B0D4D"/>
    <w:rsid w:val="005B3A29"/>
    <w:rsid w:val="005B62C5"/>
    <w:rsid w:val="005B6B0A"/>
    <w:rsid w:val="005B6F33"/>
    <w:rsid w:val="005B754C"/>
    <w:rsid w:val="005B7778"/>
    <w:rsid w:val="005C422C"/>
    <w:rsid w:val="005C48E4"/>
    <w:rsid w:val="005C5658"/>
    <w:rsid w:val="005C5B95"/>
    <w:rsid w:val="005C6138"/>
    <w:rsid w:val="005C6204"/>
    <w:rsid w:val="005C6F33"/>
    <w:rsid w:val="005D1437"/>
    <w:rsid w:val="005D15D0"/>
    <w:rsid w:val="005D1798"/>
    <w:rsid w:val="005D18F5"/>
    <w:rsid w:val="005D251C"/>
    <w:rsid w:val="005D2C53"/>
    <w:rsid w:val="005D2CD6"/>
    <w:rsid w:val="005D4662"/>
    <w:rsid w:val="005D6C8F"/>
    <w:rsid w:val="005D7DB8"/>
    <w:rsid w:val="005E031C"/>
    <w:rsid w:val="005E291B"/>
    <w:rsid w:val="005E2B1A"/>
    <w:rsid w:val="005E3A06"/>
    <w:rsid w:val="005E4876"/>
    <w:rsid w:val="005E5D0D"/>
    <w:rsid w:val="005E7324"/>
    <w:rsid w:val="005E7987"/>
    <w:rsid w:val="005F02FD"/>
    <w:rsid w:val="005F1B07"/>
    <w:rsid w:val="005F2351"/>
    <w:rsid w:val="005F2584"/>
    <w:rsid w:val="005F278C"/>
    <w:rsid w:val="005F28EE"/>
    <w:rsid w:val="005F2C29"/>
    <w:rsid w:val="005F3E72"/>
    <w:rsid w:val="005F450B"/>
    <w:rsid w:val="005F4964"/>
    <w:rsid w:val="005F5508"/>
    <w:rsid w:val="005F7265"/>
    <w:rsid w:val="005F7577"/>
    <w:rsid w:val="005F7BC8"/>
    <w:rsid w:val="00602127"/>
    <w:rsid w:val="006021A5"/>
    <w:rsid w:val="00603199"/>
    <w:rsid w:val="006037CE"/>
    <w:rsid w:val="00603B8C"/>
    <w:rsid w:val="00604411"/>
    <w:rsid w:val="006055A3"/>
    <w:rsid w:val="00605D9C"/>
    <w:rsid w:val="00606755"/>
    <w:rsid w:val="00606C1E"/>
    <w:rsid w:val="00606DA7"/>
    <w:rsid w:val="00606DBF"/>
    <w:rsid w:val="00607041"/>
    <w:rsid w:val="006103C1"/>
    <w:rsid w:val="00610643"/>
    <w:rsid w:val="0061100B"/>
    <w:rsid w:val="00612E1C"/>
    <w:rsid w:val="006140FB"/>
    <w:rsid w:val="00614112"/>
    <w:rsid w:val="006144BF"/>
    <w:rsid w:val="006146AF"/>
    <w:rsid w:val="00614B6B"/>
    <w:rsid w:val="00615480"/>
    <w:rsid w:val="00615574"/>
    <w:rsid w:val="0061739A"/>
    <w:rsid w:val="00617710"/>
    <w:rsid w:val="00617D21"/>
    <w:rsid w:val="00620EA0"/>
    <w:rsid w:val="00620F01"/>
    <w:rsid w:val="0062191F"/>
    <w:rsid w:val="006222A5"/>
    <w:rsid w:val="006226F4"/>
    <w:rsid w:val="00627183"/>
    <w:rsid w:val="00630214"/>
    <w:rsid w:val="00630DF1"/>
    <w:rsid w:val="00631105"/>
    <w:rsid w:val="006324D8"/>
    <w:rsid w:val="00632AE2"/>
    <w:rsid w:val="00632B7C"/>
    <w:rsid w:val="00634602"/>
    <w:rsid w:val="00636828"/>
    <w:rsid w:val="00636BAD"/>
    <w:rsid w:val="00636E6A"/>
    <w:rsid w:val="00640742"/>
    <w:rsid w:val="00641E31"/>
    <w:rsid w:val="006424BD"/>
    <w:rsid w:val="00644093"/>
    <w:rsid w:val="00644BF6"/>
    <w:rsid w:val="00645502"/>
    <w:rsid w:val="00645549"/>
    <w:rsid w:val="00645F6D"/>
    <w:rsid w:val="006462F3"/>
    <w:rsid w:val="00646A03"/>
    <w:rsid w:val="00646A54"/>
    <w:rsid w:val="00646C0E"/>
    <w:rsid w:val="006474D6"/>
    <w:rsid w:val="0064799E"/>
    <w:rsid w:val="00647D64"/>
    <w:rsid w:val="006510AB"/>
    <w:rsid w:val="00651807"/>
    <w:rsid w:val="00653D49"/>
    <w:rsid w:val="0065430F"/>
    <w:rsid w:val="00654603"/>
    <w:rsid w:val="00655C64"/>
    <w:rsid w:val="00660549"/>
    <w:rsid w:val="00661023"/>
    <w:rsid w:val="00661D85"/>
    <w:rsid w:val="006631D8"/>
    <w:rsid w:val="006633CB"/>
    <w:rsid w:val="006648A8"/>
    <w:rsid w:val="0066526D"/>
    <w:rsid w:val="006703C6"/>
    <w:rsid w:val="0067067E"/>
    <w:rsid w:val="006726D7"/>
    <w:rsid w:val="0067392A"/>
    <w:rsid w:val="00673F91"/>
    <w:rsid w:val="00675322"/>
    <w:rsid w:val="00675D5A"/>
    <w:rsid w:val="00676385"/>
    <w:rsid w:val="0067639B"/>
    <w:rsid w:val="0067746E"/>
    <w:rsid w:val="00680D4E"/>
    <w:rsid w:val="00682961"/>
    <w:rsid w:val="006853ED"/>
    <w:rsid w:val="00686C52"/>
    <w:rsid w:val="00686FE3"/>
    <w:rsid w:val="00690B63"/>
    <w:rsid w:val="006929A1"/>
    <w:rsid w:val="00692D82"/>
    <w:rsid w:val="00693E5C"/>
    <w:rsid w:val="00693EE8"/>
    <w:rsid w:val="0069450E"/>
    <w:rsid w:val="00695A04"/>
    <w:rsid w:val="00695AEE"/>
    <w:rsid w:val="00695C21"/>
    <w:rsid w:val="00697FB0"/>
    <w:rsid w:val="006A1E7C"/>
    <w:rsid w:val="006A2079"/>
    <w:rsid w:val="006A36A6"/>
    <w:rsid w:val="006A3730"/>
    <w:rsid w:val="006A3A5E"/>
    <w:rsid w:val="006A3EA9"/>
    <w:rsid w:val="006A53F5"/>
    <w:rsid w:val="006A6512"/>
    <w:rsid w:val="006A700F"/>
    <w:rsid w:val="006B316C"/>
    <w:rsid w:val="006B58C6"/>
    <w:rsid w:val="006B7C1B"/>
    <w:rsid w:val="006C108F"/>
    <w:rsid w:val="006C1E7D"/>
    <w:rsid w:val="006C3821"/>
    <w:rsid w:val="006C64BC"/>
    <w:rsid w:val="006C684E"/>
    <w:rsid w:val="006C7263"/>
    <w:rsid w:val="006D0703"/>
    <w:rsid w:val="006D0713"/>
    <w:rsid w:val="006D2914"/>
    <w:rsid w:val="006D4A7F"/>
    <w:rsid w:val="006D5825"/>
    <w:rsid w:val="006D58F1"/>
    <w:rsid w:val="006D7A77"/>
    <w:rsid w:val="006E01FF"/>
    <w:rsid w:val="006E0327"/>
    <w:rsid w:val="006E040C"/>
    <w:rsid w:val="006E15DF"/>
    <w:rsid w:val="006E1A95"/>
    <w:rsid w:val="006E23AC"/>
    <w:rsid w:val="006E2ECE"/>
    <w:rsid w:val="006E4610"/>
    <w:rsid w:val="006E580C"/>
    <w:rsid w:val="006E59A2"/>
    <w:rsid w:val="006E60CE"/>
    <w:rsid w:val="006E621E"/>
    <w:rsid w:val="006E643C"/>
    <w:rsid w:val="006E752D"/>
    <w:rsid w:val="006E7D29"/>
    <w:rsid w:val="006F1BD4"/>
    <w:rsid w:val="006F1DAA"/>
    <w:rsid w:val="006F2682"/>
    <w:rsid w:val="006F27E2"/>
    <w:rsid w:val="006F2D06"/>
    <w:rsid w:val="006F378E"/>
    <w:rsid w:val="006F37B6"/>
    <w:rsid w:val="006F39CF"/>
    <w:rsid w:val="006F3CAC"/>
    <w:rsid w:val="006F4571"/>
    <w:rsid w:val="006F4F27"/>
    <w:rsid w:val="006F5F20"/>
    <w:rsid w:val="007013C2"/>
    <w:rsid w:val="00701A2D"/>
    <w:rsid w:val="007022AB"/>
    <w:rsid w:val="007024AA"/>
    <w:rsid w:val="00703F77"/>
    <w:rsid w:val="007050BF"/>
    <w:rsid w:val="00705C9E"/>
    <w:rsid w:val="00705F1A"/>
    <w:rsid w:val="007062DE"/>
    <w:rsid w:val="007066BC"/>
    <w:rsid w:val="00706DE7"/>
    <w:rsid w:val="007074B3"/>
    <w:rsid w:val="007077A1"/>
    <w:rsid w:val="00710239"/>
    <w:rsid w:val="00710513"/>
    <w:rsid w:val="007110D0"/>
    <w:rsid w:val="007113D7"/>
    <w:rsid w:val="0071141D"/>
    <w:rsid w:val="00711906"/>
    <w:rsid w:val="00711DC2"/>
    <w:rsid w:val="00712145"/>
    <w:rsid w:val="0071231A"/>
    <w:rsid w:val="00712777"/>
    <w:rsid w:val="00712B65"/>
    <w:rsid w:val="00713C52"/>
    <w:rsid w:val="00713E81"/>
    <w:rsid w:val="0071448D"/>
    <w:rsid w:val="00715EB3"/>
    <w:rsid w:val="007161A0"/>
    <w:rsid w:val="00716FBF"/>
    <w:rsid w:val="00717245"/>
    <w:rsid w:val="00720370"/>
    <w:rsid w:val="00720827"/>
    <w:rsid w:val="007208D3"/>
    <w:rsid w:val="00721145"/>
    <w:rsid w:val="0072177C"/>
    <w:rsid w:val="00724AB4"/>
    <w:rsid w:val="00724C4D"/>
    <w:rsid w:val="00724F2D"/>
    <w:rsid w:val="007258A3"/>
    <w:rsid w:val="00725901"/>
    <w:rsid w:val="00725D23"/>
    <w:rsid w:val="007278A8"/>
    <w:rsid w:val="00731068"/>
    <w:rsid w:val="0073162B"/>
    <w:rsid w:val="00731FFC"/>
    <w:rsid w:val="007320EE"/>
    <w:rsid w:val="007338A7"/>
    <w:rsid w:val="00733A84"/>
    <w:rsid w:val="00734551"/>
    <w:rsid w:val="007349B3"/>
    <w:rsid w:val="00734AF7"/>
    <w:rsid w:val="0073504B"/>
    <w:rsid w:val="00735956"/>
    <w:rsid w:val="00735F21"/>
    <w:rsid w:val="00736CFF"/>
    <w:rsid w:val="00736EF2"/>
    <w:rsid w:val="007370C0"/>
    <w:rsid w:val="00737F15"/>
    <w:rsid w:val="007400D6"/>
    <w:rsid w:val="007407CD"/>
    <w:rsid w:val="00741AF5"/>
    <w:rsid w:val="00742968"/>
    <w:rsid w:val="00742BBF"/>
    <w:rsid w:val="00742BD2"/>
    <w:rsid w:val="007434F4"/>
    <w:rsid w:val="007437BD"/>
    <w:rsid w:val="0074610B"/>
    <w:rsid w:val="00746833"/>
    <w:rsid w:val="00746B38"/>
    <w:rsid w:val="00750AEF"/>
    <w:rsid w:val="0075112A"/>
    <w:rsid w:val="00751E2E"/>
    <w:rsid w:val="00752482"/>
    <w:rsid w:val="00754E1E"/>
    <w:rsid w:val="00755FE7"/>
    <w:rsid w:val="007560F7"/>
    <w:rsid w:val="007602D5"/>
    <w:rsid w:val="00760808"/>
    <w:rsid w:val="007615BA"/>
    <w:rsid w:val="0076248C"/>
    <w:rsid w:val="0076258D"/>
    <w:rsid w:val="00762709"/>
    <w:rsid w:val="007637A5"/>
    <w:rsid w:val="007659B4"/>
    <w:rsid w:val="007702B8"/>
    <w:rsid w:val="00770DEF"/>
    <w:rsid w:val="00770ED4"/>
    <w:rsid w:val="007721DF"/>
    <w:rsid w:val="00772648"/>
    <w:rsid w:val="00772C6E"/>
    <w:rsid w:val="00772EB1"/>
    <w:rsid w:val="00774199"/>
    <w:rsid w:val="00774F55"/>
    <w:rsid w:val="007756D0"/>
    <w:rsid w:val="00776358"/>
    <w:rsid w:val="00776F83"/>
    <w:rsid w:val="00776F98"/>
    <w:rsid w:val="00777113"/>
    <w:rsid w:val="007778CB"/>
    <w:rsid w:val="0078012D"/>
    <w:rsid w:val="00780BBF"/>
    <w:rsid w:val="00780EB5"/>
    <w:rsid w:val="007832F2"/>
    <w:rsid w:val="007835C6"/>
    <w:rsid w:val="00785362"/>
    <w:rsid w:val="007865FA"/>
    <w:rsid w:val="007870A2"/>
    <w:rsid w:val="0079016E"/>
    <w:rsid w:val="007909CE"/>
    <w:rsid w:val="00790DD8"/>
    <w:rsid w:val="00790E76"/>
    <w:rsid w:val="007934D2"/>
    <w:rsid w:val="007A13D4"/>
    <w:rsid w:val="007A1513"/>
    <w:rsid w:val="007A15E9"/>
    <w:rsid w:val="007A16D4"/>
    <w:rsid w:val="007A1FCB"/>
    <w:rsid w:val="007A3F54"/>
    <w:rsid w:val="007A694A"/>
    <w:rsid w:val="007A6AAE"/>
    <w:rsid w:val="007A75F8"/>
    <w:rsid w:val="007B04F4"/>
    <w:rsid w:val="007B0BD7"/>
    <w:rsid w:val="007B12BA"/>
    <w:rsid w:val="007B5612"/>
    <w:rsid w:val="007B5E00"/>
    <w:rsid w:val="007B658E"/>
    <w:rsid w:val="007B783A"/>
    <w:rsid w:val="007B7964"/>
    <w:rsid w:val="007B7979"/>
    <w:rsid w:val="007B79F9"/>
    <w:rsid w:val="007C0858"/>
    <w:rsid w:val="007C1243"/>
    <w:rsid w:val="007C17B0"/>
    <w:rsid w:val="007C2274"/>
    <w:rsid w:val="007C691D"/>
    <w:rsid w:val="007C6A30"/>
    <w:rsid w:val="007D043E"/>
    <w:rsid w:val="007D094F"/>
    <w:rsid w:val="007D097A"/>
    <w:rsid w:val="007D1E77"/>
    <w:rsid w:val="007D2255"/>
    <w:rsid w:val="007D325B"/>
    <w:rsid w:val="007D3513"/>
    <w:rsid w:val="007D3A8D"/>
    <w:rsid w:val="007D4478"/>
    <w:rsid w:val="007D5732"/>
    <w:rsid w:val="007D63E8"/>
    <w:rsid w:val="007D7617"/>
    <w:rsid w:val="007E018F"/>
    <w:rsid w:val="007E3E16"/>
    <w:rsid w:val="007E3EF3"/>
    <w:rsid w:val="007E4993"/>
    <w:rsid w:val="007E4EEB"/>
    <w:rsid w:val="007E703F"/>
    <w:rsid w:val="007F0F52"/>
    <w:rsid w:val="007F1725"/>
    <w:rsid w:val="007F17FB"/>
    <w:rsid w:val="007F1FA5"/>
    <w:rsid w:val="007F1FD6"/>
    <w:rsid w:val="007F2168"/>
    <w:rsid w:val="007F29F6"/>
    <w:rsid w:val="007F30F6"/>
    <w:rsid w:val="007F33F4"/>
    <w:rsid w:val="007F584A"/>
    <w:rsid w:val="00800EC8"/>
    <w:rsid w:val="00801383"/>
    <w:rsid w:val="0080322F"/>
    <w:rsid w:val="00803ECF"/>
    <w:rsid w:val="008042D0"/>
    <w:rsid w:val="00804364"/>
    <w:rsid w:val="008054E7"/>
    <w:rsid w:val="0080637B"/>
    <w:rsid w:val="00807DF2"/>
    <w:rsid w:val="008104AB"/>
    <w:rsid w:val="00811070"/>
    <w:rsid w:val="00811382"/>
    <w:rsid w:val="00814459"/>
    <w:rsid w:val="0081620C"/>
    <w:rsid w:val="00816325"/>
    <w:rsid w:val="00816358"/>
    <w:rsid w:val="00816DF0"/>
    <w:rsid w:val="00816FBD"/>
    <w:rsid w:val="0081714F"/>
    <w:rsid w:val="00817924"/>
    <w:rsid w:val="008212FB"/>
    <w:rsid w:val="008222AC"/>
    <w:rsid w:val="008231FE"/>
    <w:rsid w:val="0082365F"/>
    <w:rsid w:val="0082432D"/>
    <w:rsid w:val="0082535F"/>
    <w:rsid w:val="00825383"/>
    <w:rsid w:val="00825568"/>
    <w:rsid w:val="00826FA5"/>
    <w:rsid w:val="0082796A"/>
    <w:rsid w:val="00827A60"/>
    <w:rsid w:val="008314C5"/>
    <w:rsid w:val="008315A1"/>
    <w:rsid w:val="00831827"/>
    <w:rsid w:val="00832067"/>
    <w:rsid w:val="008329D8"/>
    <w:rsid w:val="00833B39"/>
    <w:rsid w:val="00833D37"/>
    <w:rsid w:val="00833E26"/>
    <w:rsid w:val="008346B8"/>
    <w:rsid w:val="00836ACA"/>
    <w:rsid w:val="00837821"/>
    <w:rsid w:val="00840280"/>
    <w:rsid w:val="008404E4"/>
    <w:rsid w:val="0084078A"/>
    <w:rsid w:val="0084204F"/>
    <w:rsid w:val="0084227E"/>
    <w:rsid w:val="00844012"/>
    <w:rsid w:val="00845026"/>
    <w:rsid w:val="00846AFB"/>
    <w:rsid w:val="0084707E"/>
    <w:rsid w:val="008475DD"/>
    <w:rsid w:val="0084769E"/>
    <w:rsid w:val="00847BAE"/>
    <w:rsid w:val="008520C7"/>
    <w:rsid w:val="00853C96"/>
    <w:rsid w:val="00855142"/>
    <w:rsid w:val="008562AB"/>
    <w:rsid w:val="0085656B"/>
    <w:rsid w:val="00856623"/>
    <w:rsid w:val="008568A2"/>
    <w:rsid w:val="00856F57"/>
    <w:rsid w:val="00857516"/>
    <w:rsid w:val="0086047F"/>
    <w:rsid w:val="00860A59"/>
    <w:rsid w:val="00861560"/>
    <w:rsid w:val="00861721"/>
    <w:rsid w:val="00862E56"/>
    <w:rsid w:val="00863AE1"/>
    <w:rsid w:val="00864D24"/>
    <w:rsid w:val="00865401"/>
    <w:rsid w:val="0086555B"/>
    <w:rsid w:val="008657C3"/>
    <w:rsid w:val="00865AB9"/>
    <w:rsid w:val="00866D53"/>
    <w:rsid w:val="00870AE7"/>
    <w:rsid w:val="008722CF"/>
    <w:rsid w:val="00872515"/>
    <w:rsid w:val="0087337F"/>
    <w:rsid w:val="0087363D"/>
    <w:rsid w:val="00874ECF"/>
    <w:rsid w:val="008770AA"/>
    <w:rsid w:val="00877C7B"/>
    <w:rsid w:val="00882612"/>
    <w:rsid w:val="00882B14"/>
    <w:rsid w:val="008831BC"/>
    <w:rsid w:val="00884F75"/>
    <w:rsid w:val="00885891"/>
    <w:rsid w:val="00886BA0"/>
    <w:rsid w:val="00887A09"/>
    <w:rsid w:val="0089077D"/>
    <w:rsid w:val="00890C02"/>
    <w:rsid w:val="0089188A"/>
    <w:rsid w:val="008923DE"/>
    <w:rsid w:val="008925F9"/>
    <w:rsid w:val="008928D0"/>
    <w:rsid w:val="008952A7"/>
    <w:rsid w:val="008A0D99"/>
    <w:rsid w:val="008A11E9"/>
    <w:rsid w:val="008A158F"/>
    <w:rsid w:val="008A1627"/>
    <w:rsid w:val="008A28DE"/>
    <w:rsid w:val="008A2E3C"/>
    <w:rsid w:val="008A4112"/>
    <w:rsid w:val="008A41C9"/>
    <w:rsid w:val="008A5830"/>
    <w:rsid w:val="008A605B"/>
    <w:rsid w:val="008A71F3"/>
    <w:rsid w:val="008A781A"/>
    <w:rsid w:val="008B0E3A"/>
    <w:rsid w:val="008B11D3"/>
    <w:rsid w:val="008B16EF"/>
    <w:rsid w:val="008B192E"/>
    <w:rsid w:val="008B2607"/>
    <w:rsid w:val="008B3712"/>
    <w:rsid w:val="008B49A0"/>
    <w:rsid w:val="008B653B"/>
    <w:rsid w:val="008B6C02"/>
    <w:rsid w:val="008C222D"/>
    <w:rsid w:val="008C569E"/>
    <w:rsid w:val="008C67AB"/>
    <w:rsid w:val="008C7C12"/>
    <w:rsid w:val="008C7ECF"/>
    <w:rsid w:val="008C7F79"/>
    <w:rsid w:val="008D00AA"/>
    <w:rsid w:val="008D0936"/>
    <w:rsid w:val="008D0FBF"/>
    <w:rsid w:val="008D18E1"/>
    <w:rsid w:val="008D1AA0"/>
    <w:rsid w:val="008D1AD3"/>
    <w:rsid w:val="008D2513"/>
    <w:rsid w:val="008D5FEA"/>
    <w:rsid w:val="008D6298"/>
    <w:rsid w:val="008D642F"/>
    <w:rsid w:val="008D6FD9"/>
    <w:rsid w:val="008E179D"/>
    <w:rsid w:val="008E3CE1"/>
    <w:rsid w:val="008E4EEF"/>
    <w:rsid w:val="008E5484"/>
    <w:rsid w:val="008E5D8A"/>
    <w:rsid w:val="008E5DE6"/>
    <w:rsid w:val="008E60C3"/>
    <w:rsid w:val="008E6529"/>
    <w:rsid w:val="008E6BAB"/>
    <w:rsid w:val="008E6D8F"/>
    <w:rsid w:val="008E76AE"/>
    <w:rsid w:val="008F0D53"/>
    <w:rsid w:val="008F0FCD"/>
    <w:rsid w:val="008F1BF1"/>
    <w:rsid w:val="008F1F5E"/>
    <w:rsid w:val="008F1FB7"/>
    <w:rsid w:val="008F3623"/>
    <w:rsid w:val="008F3D58"/>
    <w:rsid w:val="008F418E"/>
    <w:rsid w:val="008F4387"/>
    <w:rsid w:val="008F5821"/>
    <w:rsid w:val="008F6CA9"/>
    <w:rsid w:val="009023B8"/>
    <w:rsid w:val="00905167"/>
    <w:rsid w:val="009054CE"/>
    <w:rsid w:val="00906C49"/>
    <w:rsid w:val="00906D38"/>
    <w:rsid w:val="00910B7E"/>
    <w:rsid w:val="00911EB5"/>
    <w:rsid w:val="00912769"/>
    <w:rsid w:val="0091320A"/>
    <w:rsid w:val="00913D29"/>
    <w:rsid w:val="00914787"/>
    <w:rsid w:val="009149B8"/>
    <w:rsid w:val="009152A4"/>
    <w:rsid w:val="0091623A"/>
    <w:rsid w:val="00916E58"/>
    <w:rsid w:val="00917093"/>
    <w:rsid w:val="009178C9"/>
    <w:rsid w:val="00917AD6"/>
    <w:rsid w:val="009209F0"/>
    <w:rsid w:val="00920D5E"/>
    <w:rsid w:val="00922C18"/>
    <w:rsid w:val="009231A1"/>
    <w:rsid w:val="00923856"/>
    <w:rsid w:val="00923913"/>
    <w:rsid w:val="00925B88"/>
    <w:rsid w:val="00925DE0"/>
    <w:rsid w:val="00925E7E"/>
    <w:rsid w:val="00925ED9"/>
    <w:rsid w:val="00926924"/>
    <w:rsid w:val="009271E8"/>
    <w:rsid w:val="009312FD"/>
    <w:rsid w:val="00932587"/>
    <w:rsid w:val="0093389B"/>
    <w:rsid w:val="009344AC"/>
    <w:rsid w:val="00934790"/>
    <w:rsid w:val="00935224"/>
    <w:rsid w:val="00935B16"/>
    <w:rsid w:val="00936516"/>
    <w:rsid w:val="00936D58"/>
    <w:rsid w:val="00937D47"/>
    <w:rsid w:val="00940039"/>
    <w:rsid w:val="00940401"/>
    <w:rsid w:val="00940827"/>
    <w:rsid w:val="00943847"/>
    <w:rsid w:val="00943C8C"/>
    <w:rsid w:val="009443BA"/>
    <w:rsid w:val="00944D73"/>
    <w:rsid w:val="009460B6"/>
    <w:rsid w:val="009465A6"/>
    <w:rsid w:val="00946B0E"/>
    <w:rsid w:val="00947939"/>
    <w:rsid w:val="00950071"/>
    <w:rsid w:val="00952057"/>
    <w:rsid w:val="009520F6"/>
    <w:rsid w:val="00952138"/>
    <w:rsid w:val="00952A00"/>
    <w:rsid w:val="00953E73"/>
    <w:rsid w:val="00954920"/>
    <w:rsid w:val="00955B2B"/>
    <w:rsid w:val="00955C49"/>
    <w:rsid w:val="009560C9"/>
    <w:rsid w:val="0095783C"/>
    <w:rsid w:val="00957B3D"/>
    <w:rsid w:val="009614E3"/>
    <w:rsid w:val="00962016"/>
    <w:rsid w:val="00965412"/>
    <w:rsid w:val="00965731"/>
    <w:rsid w:val="009664E4"/>
    <w:rsid w:val="009673DA"/>
    <w:rsid w:val="009713DB"/>
    <w:rsid w:val="009716C3"/>
    <w:rsid w:val="00972A41"/>
    <w:rsid w:val="00972AB7"/>
    <w:rsid w:val="0097338A"/>
    <w:rsid w:val="0097410E"/>
    <w:rsid w:val="0097470B"/>
    <w:rsid w:val="00974AB6"/>
    <w:rsid w:val="00976D25"/>
    <w:rsid w:val="00976F31"/>
    <w:rsid w:val="00977286"/>
    <w:rsid w:val="0097729E"/>
    <w:rsid w:val="00981BB8"/>
    <w:rsid w:val="00982067"/>
    <w:rsid w:val="00982595"/>
    <w:rsid w:val="009825FD"/>
    <w:rsid w:val="009848F9"/>
    <w:rsid w:val="00984B9C"/>
    <w:rsid w:val="0098669C"/>
    <w:rsid w:val="0099093B"/>
    <w:rsid w:val="00990C62"/>
    <w:rsid w:val="00991643"/>
    <w:rsid w:val="0099165B"/>
    <w:rsid w:val="00991E6D"/>
    <w:rsid w:val="009920CD"/>
    <w:rsid w:val="00992189"/>
    <w:rsid w:val="00992683"/>
    <w:rsid w:val="009929FF"/>
    <w:rsid w:val="00992E5E"/>
    <w:rsid w:val="00992E84"/>
    <w:rsid w:val="009945F6"/>
    <w:rsid w:val="009949B8"/>
    <w:rsid w:val="00995548"/>
    <w:rsid w:val="00997620"/>
    <w:rsid w:val="00997865"/>
    <w:rsid w:val="009A1736"/>
    <w:rsid w:val="009A1BEE"/>
    <w:rsid w:val="009A310A"/>
    <w:rsid w:val="009A3599"/>
    <w:rsid w:val="009A3837"/>
    <w:rsid w:val="009A3962"/>
    <w:rsid w:val="009A3ADD"/>
    <w:rsid w:val="009A5ED2"/>
    <w:rsid w:val="009A697A"/>
    <w:rsid w:val="009B020C"/>
    <w:rsid w:val="009B1A2E"/>
    <w:rsid w:val="009B27F8"/>
    <w:rsid w:val="009B3610"/>
    <w:rsid w:val="009B4268"/>
    <w:rsid w:val="009B4AC8"/>
    <w:rsid w:val="009B7253"/>
    <w:rsid w:val="009B7617"/>
    <w:rsid w:val="009B770E"/>
    <w:rsid w:val="009B7C1E"/>
    <w:rsid w:val="009C2242"/>
    <w:rsid w:val="009C22B6"/>
    <w:rsid w:val="009C3827"/>
    <w:rsid w:val="009C4986"/>
    <w:rsid w:val="009C4E69"/>
    <w:rsid w:val="009C5669"/>
    <w:rsid w:val="009C5C02"/>
    <w:rsid w:val="009C5ED2"/>
    <w:rsid w:val="009C698D"/>
    <w:rsid w:val="009D17C9"/>
    <w:rsid w:val="009D2818"/>
    <w:rsid w:val="009D33E4"/>
    <w:rsid w:val="009D37D3"/>
    <w:rsid w:val="009D605E"/>
    <w:rsid w:val="009D6DDC"/>
    <w:rsid w:val="009E34CB"/>
    <w:rsid w:val="009E3F79"/>
    <w:rsid w:val="009E5B8A"/>
    <w:rsid w:val="009E63CA"/>
    <w:rsid w:val="009E6626"/>
    <w:rsid w:val="009E712A"/>
    <w:rsid w:val="009E73BD"/>
    <w:rsid w:val="009E7684"/>
    <w:rsid w:val="009F1F7F"/>
    <w:rsid w:val="009F2F0E"/>
    <w:rsid w:val="009F3283"/>
    <w:rsid w:val="009F3A7B"/>
    <w:rsid w:val="009F3D2A"/>
    <w:rsid w:val="009F4ED5"/>
    <w:rsid w:val="009F607D"/>
    <w:rsid w:val="009F6532"/>
    <w:rsid w:val="009F6653"/>
    <w:rsid w:val="009F6C7E"/>
    <w:rsid w:val="009F7FBE"/>
    <w:rsid w:val="00A03244"/>
    <w:rsid w:val="00A03849"/>
    <w:rsid w:val="00A03C2F"/>
    <w:rsid w:val="00A044B5"/>
    <w:rsid w:val="00A045F4"/>
    <w:rsid w:val="00A04B2A"/>
    <w:rsid w:val="00A04FD5"/>
    <w:rsid w:val="00A0564C"/>
    <w:rsid w:val="00A06876"/>
    <w:rsid w:val="00A10282"/>
    <w:rsid w:val="00A105CC"/>
    <w:rsid w:val="00A110DB"/>
    <w:rsid w:val="00A115A2"/>
    <w:rsid w:val="00A115D1"/>
    <w:rsid w:val="00A1164F"/>
    <w:rsid w:val="00A12D9D"/>
    <w:rsid w:val="00A147B4"/>
    <w:rsid w:val="00A16226"/>
    <w:rsid w:val="00A20119"/>
    <w:rsid w:val="00A21C87"/>
    <w:rsid w:val="00A23730"/>
    <w:rsid w:val="00A24C7A"/>
    <w:rsid w:val="00A250E1"/>
    <w:rsid w:val="00A26C5A"/>
    <w:rsid w:val="00A27AE2"/>
    <w:rsid w:val="00A27EF7"/>
    <w:rsid w:val="00A324FE"/>
    <w:rsid w:val="00A3306A"/>
    <w:rsid w:val="00A342D2"/>
    <w:rsid w:val="00A34E2E"/>
    <w:rsid w:val="00A354FA"/>
    <w:rsid w:val="00A3550D"/>
    <w:rsid w:val="00A41778"/>
    <w:rsid w:val="00A41E61"/>
    <w:rsid w:val="00A4233C"/>
    <w:rsid w:val="00A44BD9"/>
    <w:rsid w:val="00A47194"/>
    <w:rsid w:val="00A525CA"/>
    <w:rsid w:val="00A53632"/>
    <w:rsid w:val="00A53A38"/>
    <w:rsid w:val="00A54A83"/>
    <w:rsid w:val="00A54EBC"/>
    <w:rsid w:val="00A56D71"/>
    <w:rsid w:val="00A5781A"/>
    <w:rsid w:val="00A57F7F"/>
    <w:rsid w:val="00A60E49"/>
    <w:rsid w:val="00A620B2"/>
    <w:rsid w:val="00A62606"/>
    <w:rsid w:val="00A640B3"/>
    <w:rsid w:val="00A64664"/>
    <w:rsid w:val="00A66366"/>
    <w:rsid w:val="00A67597"/>
    <w:rsid w:val="00A6784F"/>
    <w:rsid w:val="00A722C9"/>
    <w:rsid w:val="00A72DE5"/>
    <w:rsid w:val="00A73E1C"/>
    <w:rsid w:val="00A749D3"/>
    <w:rsid w:val="00A75AA9"/>
    <w:rsid w:val="00A76641"/>
    <w:rsid w:val="00A76E10"/>
    <w:rsid w:val="00A775C8"/>
    <w:rsid w:val="00A77C22"/>
    <w:rsid w:val="00A80B2E"/>
    <w:rsid w:val="00A80C09"/>
    <w:rsid w:val="00A826BD"/>
    <w:rsid w:val="00A82D52"/>
    <w:rsid w:val="00A83FCD"/>
    <w:rsid w:val="00A84CA5"/>
    <w:rsid w:val="00A85A70"/>
    <w:rsid w:val="00A87A0B"/>
    <w:rsid w:val="00A9149A"/>
    <w:rsid w:val="00A92D71"/>
    <w:rsid w:val="00A946CA"/>
    <w:rsid w:val="00A947E5"/>
    <w:rsid w:val="00A94926"/>
    <w:rsid w:val="00A9517A"/>
    <w:rsid w:val="00A95AC3"/>
    <w:rsid w:val="00A962EA"/>
    <w:rsid w:val="00A964AD"/>
    <w:rsid w:val="00A967F0"/>
    <w:rsid w:val="00A96E23"/>
    <w:rsid w:val="00AA0461"/>
    <w:rsid w:val="00AA07A6"/>
    <w:rsid w:val="00AA1D2D"/>
    <w:rsid w:val="00AA1D8D"/>
    <w:rsid w:val="00AA2173"/>
    <w:rsid w:val="00AA37F5"/>
    <w:rsid w:val="00AA3BDA"/>
    <w:rsid w:val="00AA3F98"/>
    <w:rsid w:val="00AA4241"/>
    <w:rsid w:val="00AA66F9"/>
    <w:rsid w:val="00AA7673"/>
    <w:rsid w:val="00AA7699"/>
    <w:rsid w:val="00AA7EB3"/>
    <w:rsid w:val="00AB018B"/>
    <w:rsid w:val="00AB0EDC"/>
    <w:rsid w:val="00AB1264"/>
    <w:rsid w:val="00AB1A49"/>
    <w:rsid w:val="00AB2C5D"/>
    <w:rsid w:val="00AB3572"/>
    <w:rsid w:val="00AB4B55"/>
    <w:rsid w:val="00AB517C"/>
    <w:rsid w:val="00AB52EF"/>
    <w:rsid w:val="00AB5BEC"/>
    <w:rsid w:val="00AB6DE5"/>
    <w:rsid w:val="00AB6E7D"/>
    <w:rsid w:val="00AB7323"/>
    <w:rsid w:val="00AC00AB"/>
    <w:rsid w:val="00AC1D65"/>
    <w:rsid w:val="00AC4B03"/>
    <w:rsid w:val="00AC5124"/>
    <w:rsid w:val="00AC55B1"/>
    <w:rsid w:val="00AC6F08"/>
    <w:rsid w:val="00AD01ED"/>
    <w:rsid w:val="00AD1026"/>
    <w:rsid w:val="00AD1F51"/>
    <w:rsid w:val="00AD2B3A"/>
    <w:rsid w:val="00AD2BF0"/>
    <w:rsid w:val="00AD31BE"/>
    <w:rsid w:val="00AD3558"/>
    <w:rsid w:val="00AD3966"/>
    <w:rsid w:val="00AD44AD"/>
    <w:rsid w:val="00AD56BB"/>
    <w:rsid w:val="00AE1DFD"/>
    <w:rsid w:val="00AE20A1"/>
    <w:rsid w:val="00AE250D"/>
    <w:rsid w:val="00AE2A71"/>
    <w:rsid w:val="00AE32EC"/>
    <w:rsid w:val="00AE6238"/>
    <w:rsid w:val="00AE64E5"/>
    <w:rsid w:val="00AE6B14"/>
    <w:rsid w:val="00AE6DF4"/>
    <w:rsid w:val="00AE7036"/>
    <w:rsid w:val="00AE728D"/>
    <w:rsid w:val="00AF0549"/>
    <w:rsid w:val="00AF0897"/>
    <w:rsid w:val="00AF0CE0"/>
    <w:rsid w:val="00AF25CB"/>
    <w:rsid w:val="00AF330A"/>
    <w:rsid w:val="00AF37E3"/>
    <w:rsid w:val="00AF3A83"/>
    <w:rsid w:val="00AF5315"/>
    <w:rsid w:val="00AF7ECC"/>
    <w:rsid w:val="00B007A3"/>
    <w:rsid w:val="00B01171"/>
    <w:rsid w:val="00B01E17"/>
    <w:rsid w:val="00B03853"/>
    <w:rsid w:val="00B05C0C"/>
    <w:rsid w:val="00B0704D"/>
    <w:rsid w:val="00B10008"/>
    <w:rsid w:val="00B10BA6"/>
    <w:rsid w:val="00B10F09"/>
    <w:rsid w:val="00B12EF3"/>
    <w:rsid w:val="00B1553F"/>
    <w:rsid w:val="00B15FA3"/>
    <w:rsid w:val="00B1746A"/>
    <w:rsid w:val="00B1793B"/>
    <w:rsid w:val="00B17B4F"/>
    <w:rsid w:val="00B17CB7"/>
    <w:rsid w:val="00B20891"/>
    <w:rsid w:val="00B21824"/>
    <w:rsid w:val="00B224C3"/>
    <w:rsid w:val="00B22645"/>
    <w:rsid w:val="00B22AAF"/>
    <w:rsid w:val="00B23373"/>
    <w:rsid w:val="00B245A5"/>
    <w:rsid w:val="00B24E58"/>
    <w:rsid w:val="00B26774"/>
    <w:rsid w:val="00B27EEA"/>
    <w:rsid w:val="00B32E5F"/>
    <w:rsid w:val="00B33D04"/>
    <w:rsid w:val="00B34214"/>
    <w:rsid w:val="00B34CAA"/>
    <w:rsid w:val="00B35E87"/>
    <w:rsid w:val="00B35E93"/>
    <w:rsid w:val="00B40FE3"/>
    <w:rsid w:val="00B4130F"/>
    <w:rsid w:val="00B43DA8"/>
    <w:rsid w:val="00B44E90"/>
    <w:rsid w:val="00B4511E"/>
    <w:rsid w:val="00B45BED"/>
    <w:rsid w:val="00B46CAD"/>
    <w:rsid w:val="00B47462"/>
    <w:rsid w:val="00B47730"/>
    <w:rsid w:val="00B47CC4"/>
    <w:rsid w:val="00B47FE2"/>
    <w:rsid w:val="00B501AD"/>
    <w:rsid w:val="00B512F3"/>
    <w:rsid w:val="00B518E8"/>
    <w:rsid w:val="00B52A3D"/>
    <w:rsid w:val="00B5336B"/>
    <w:rsid w:val="00B53571"/>
    <w:rsid w:val="00B564A6"/>
    <w:rsid w:val="00B56D66"/>
    <w:rsid w:val="00B56E50"/>
    <w:rsid w:val="00B62552"/>
    <w:rsid w:val="00B6272D"/>
    <w:rsid w:val="00B6354E"/>
    <w:rsid w:val="00B635E0"/>
    <w:rsid w:val="00B6429E"/>
    <w:rsid w:val="00B6521A"/>
    <w:rsid w:val="00B65C39"/>
    <w:rsid w:val="00B67532"/>
    <w:rsid w:val="00B67790"/>
    <w:rsid w:val="00B702B9"/>
    <w:rsid w:val="00B712D8"/>
    <w:rsid w:val="00B71374"/>
    <w:rsid w:val="00B71D56"/>
    <w:rsid w:val="00B7215B"/>
    <w:rsid w:val="00B72712"/>
    <w:rsid w:val="00B73525"/>
    <w:rsid w:val="00B74880"/>
    <w:rsid w:val="00B7543F"/>
    <w:rsid w:val="00B76D2D"/>
    <w:rsid w:val="00B823B7"/>
    <w:rsid w:val="00B843EB"/>
    <w:rsid w:val="00B84954"/>
    <w:rsid w:val="00B86A14"/>
    <w:rsid w:val="00B9075C"/>
    <w:rsid w:val="00B90F50"/>
    <w:rsid w:val="00B91963"/>
    <w:rsid w:val="00B91977"/>
    <w:rsid w:val="00B92986"/>
    <w:rsid w:val="00B929AA"/>
    <w:rsid w:val="00B92F18"/>
    <w:rsid w:val="00B93F2C"/>
    <w:rsid w:val="00B93F9F"/>
    <w:rsid w:val="00B94B6A"/>
    <w:rsid w:val="00B94E69"/>
    <w:rsid w:val="00B950E2"/>
    <w:rsid w:val="00B95749"/>
    <w:rsid w:val="00B95CE3"/>
    <w:rsid w:val="00B95DF7"/>
    <w:rsid w:val="00B9688D"/>
    <w:rsid w:val="00B96944"/>
    <w:rsid w:val="00B96DE1"/>
    <w:rsid w:val="00BA0276"/>
    <w:rsid w:val="00BA1AA4"/>
    <w:rsid w:val="00BA2B9A"/>
    <w:rsid w:val="00BA3F8A"/>
    <w:rsid w:val="00BA457B"/>
    <w:rsid w:val="00BA5071"/>
    <w:rsid w:val="00BA54C0"/>
    <w:rsid w:val="00BA5952"/>
    <w:rsid w:val="00BA6ED2"/>
    <w:rsid w:val="00BA7DDD"/>
    <w:rsid w:val="00BB05B5"/>
    <w:rsid w:val="00BB2956"/>
    <w:rsid w:val="00BB51A3"/>
    <w:rsid w:val="00BB62DF"/>
    <w:rsid w:val="00BB6725"/>
    <w:rsid w:val="00BB7875"/>
    <w:rsid w:val="00BB7A95"/>
    <w:rsid w:val="00BC0E0A"/>
    <w:rsid w:val="00BC14B2"/>
    <w:rsid w:val="00BC19C1"/>
    <w:rsid w:val="00BC1CC2"/>
    <w:rsid w:val="00BC1EEE"/>
    <w:rsid w:val="00BC3D10"/>
    <w:rsid w:val="00BC3DAA"/>
    <w:rsid w:val="00BC4613"/>
    <w:rsid w:val="00BC4C0A"/>
    <w:rsid w:val="00BC5C48"/>
    <w:rsid w:val="00BC65F5"/>
    <w:rsid w:val="00BC7B71"/>
    <w:rsid w:val="00BD04BC"/>
    <w:rsid w:val="00BD0619"/>
    <w:rsid w:val="00BD0D45"/>
    <w:rsid w:val="00BD12C3"/>
    <w:rsid w:val="00BD258F"/>
    <w:rsid w:val="00BD2D5B"/>
    <w:rsid w:val="00BD39CB"/>
    <w:rsid w:val="00BD471E"/>
    <w:rsid w:val="00BD4C00"/>
    <w:rsid w:val="00BD4F46"/>
    <w:rsid w:val="00BD5487"/>
    <w:rsid w:val="00BD59B0"/>
    <w:rsid w:val="00BE14D1"/>
    <w:rsid w:val="00BE19D4"/>
    <w:rsid w:val="00BE34B9"/>
    <w:rsid w:val="00BE515E"/>
    <w:rsid w:val="00BE6ED6"/>
    <w:rsid w:val="00BE6EEE"/>
    <w:rsid w:val="00BE6FE8"/>
    <w:rsid w:val="00BF12A3"/>
    <w:rsid w:val="00BF2439"/>
    <w:rsid w:val="00BF3A37"/>
    <w:rsid w:val="00BF3DBD"/>
    <w:rsid w:val="00BF4C5C"/>
    <w:rsid w:val="00BF5054"/>
    <w:rsid w:val="00BF582F"/>
    <w:rsid w:val="00BF5E15"/>
    <w:rsid w:val="00BF7493"/>
    <w:rsid w:val="00C03270"/>
    <w:rsid w:val="00C03729"/>
    <w:rsid w:val="00C03F2C"/>
    <w:rsid w:val="00C057F1"/>
    <w:rsid w:val="00C066BB"/>
    <w:rsid w:val="00C07205"/>
    <w:rsid w:val="00C11785"/>
    <w:rsid w:val="00C11FA8"/>
    <w:rsid w:val="00C1274C"/>
    <w:rsid w:val="00C1510A"/>
    <w:rsid w:val="00C1546A"/>
    <w:rsid w:val="00C16CBB"/>
    <w:rsid w:val="00C2007C"/>
    <w:rsid w:val="00C202E4"/>
    <w:rsid w:val="00C222FC"/>
    <w:rsid w:val="00C22BF0"/>
    <w:rsid w:val="00C23235"/>
    <w:rsid w:val="00C24542"/>
    <w:rsid w:val="00C2568D"/>
    <w:rsid w:val="00C260EF"/>
    <w:rsid w:val="00C2654B"/>
    <w:rsid w:val="00C268AB"/>
    <w:rsid w:val="00C27A00"/>
    <w:rsid w:val="00C30421"/>
    <w:rsid w:val="00C30C07"/>
    <w:rsid w:val="00C31E20"/>
    <w:rsid w:val="00C31FC7"/>
    <w:rsid w:val="00C33BC1"/>
    <w:rsid w:val="00C33EE9"/>
    <w:rsid w:val="00C34024"/>
    <w:rsid w:val="00C341F6"/>
    <w:rsid w:val="00C35173"/>
    <w:rsid w:val="00C351F4"/>
    <w:rsid w:val="00C355E9"/>
    <w:rsid w:val="00C36AA0"/>
    <w:rsid w:val="00C370BB"/>
    <w:rsid w:val="00C40534"/>
    <w:rsid w:val="00C42274"/>
    <w:rsid w:val="00C43945"/>
    <w:rsid w:val="00C43BBD"/>
    <w:rsid w:val="00C44C80"/>
    <w:rsid w:val="00C44DA7"/>
    <w:rsid w:val="00C472A1"/>
    <w:rsid w:val="00C5006C"/>
    <w:rsid w:val="00C51A7C"/>
    <w:rsid w:val="00C51AF5"/>
    <w:rsid w:val="00C52349"/>
    <w:rsid w:val="00C52494"/>
    <w:rsid w:val="00C52803"/>
    <w:rsid w:val="00C54BCC"/>
    <w:rsid w:val="00C565EB"/>
    <w:rsid w:val="00C5719F"/>
    <w:rsid w:val="00C57566"/>
    <w:rsid w:val="00C577E1"/>
    <w:rsid w:val="00C57871"/>
    <w:rsid w:val="00C6109B"/>
    <w:rsid w:val="00C62B80"/>
    <w:rsid w:val="00C63DE5"/>
    <w:rsid w:val="00C63E97"/>
    <w:rsid w:val="00C6471B"/>
    <w:rsid w:val="00C6621A"/>
    <w:rsid w:val="00C67472"/>
    <w:rsid w:val="00C6750D"/>
    <w:rsid w:val="00C71596"/>
    <w:rsid w:val="00C71770"/>
    <w:rsid w:val="00C72D5C"/>
    <w:rsid w:val="00C73559"/>
    <w:rsid w:val="00C73D2B"/>
    <w:rsid w:val="00C7550F"/>
    <w:rsid w:val="00C76041"/>
    <w:rsid w:val="00C7752E"/>
    <w:rsid w:val="00C776C1"/>
    <w:rsid w:val="00C77884"/>
    <w:rsid w:val="00C80A70"/>
    <w:rsid w:val="00C81121"/>
    <w:rsid w:val="00C824E9"/>
    <w:rsid w:val="00C83CE9"/>
    <w:rsid w:val="00C854E8"/>
    <w:rsid w:val="00C8633C"/>
    <w:rsid w:val="00C87105"/>
    <w:rsid w:val="00C875DC"/>
    <w:rsid w:val="00C87F0F"/>
    <w:rsid w:val="00C91DF1"/>
    <w:rsid w:val="00C945ED"/>
    <w:rsid w:val="00C94D69"/>
    <w:rsid w:val="00C956F0"/>
    <w:rsid w:val="00C96196"/>
    <w:rsid w:val="00C96A13"/>
    <w:rsid w:val="00CA11EB"/>
    <w:rsid w:val="00CA20FF"/>
    <w:rsid w:val="00CA2AF8"/>
    <w:rsid w:val="00CA2EC3"/>
    <w:rsid w:val="00CA3F7C"/>
    <w:rsid w:val="00CA47C0"/>
    <w:rsid w:val="00CA4908"/>
    <w:rsid w:val="00CA4F7A"/>
    <w:rsid w:val="00CA5E6A"/>
    <w:rsid w:val="00CA6D2A"/>
    <w:rsid w:val="00CA6E83"/>
    <w:rsid w:val="00CA70DD"/>
    <w:rsid w:val="00CA7385"/>
    <w:rsid w:val="00CB0664"/>
    <w:rsid w:val="00CB0678"/>
    <w:rsid w:val="00CB18A8"/>
    <w:rsid w:val="00CB1DCD"/>
    <w:rsid w:val="00CB3147"/>
    <w:rsid w:val="00CB31CC"/>
    <w:rsid w:val="00CB3C92"/>
    <w:rsid w:val="00CB68EA"/>
    <w:rsid w:val="00CB7962"/>
    <w:rsid w:val="00CB7DFC"/>
    <w:rsid w:val="00CC0465"/>
    <w:rsid w:val="00CC0ACE"/>
    <w:rsid w:val="00CC1B4D"/>
    <w:rsid w:val="00CC23CB"/>
    <w:rsid w:val="00CC2450"/>
    <w:rsid w:val="00CC3197"/>
    <w:rsid w:val="00CC4C61"/>
    <w:rsid w:val="00CC4E2C"/>
    <w:rsid w:val="00CC5A9D"/>
    <w:rsid w:val="00CC5C2B"/>
    <w:rsid w:val="00CC60D2"/>
    <w:rsid w:val="00CC672C"/>
    <w:rsid w:val="00CC6CBE"/>
    <w:rsid w:val="00CC7BB8"/>
    <w:rsid w:val="00CD09A5"/>
    <w:rsid w:val="00CD0B71"/>
    <w:rsid w:val="00CD1F71"/>
    <w:rsid w:val="00CD2E68"/>
    <w:rsid w:val="00CD3360"/>
    <w:rsid w:val="00CD3761"/>
    <w:rsid w:val="00CD3F5E"/>
    <w:rsid w:val="00CD5418"/>
    <w:rsid w:val="00CD787B"/>
    <w:rsid w:val="00CE0EA7"/>
    <w:rsid w:val="00CE102B"/>
    <w:rsid w:val="00CE1A3A"/>
    <w:rsid w:val="00CE42E1"/>
    <w:rsid w:val="00CE4BBF"/>
    <w:rsid w:val="00CE6D2E"/>
    <w:rsid w:val="00CF04B0"/>
    <w:rsid w:val="00CF0627"/>
    <w:rsid w:val="00CF0D15"/>
    <w:rsid w:val="00CF0D9F"/>
    <w:rsid w:val="00CF1343"/>
    <w:rsid w:val="00CF1B4E"/>
    <w:rsid w:val="00CF3D12"/>
    <w:rsid w:val="00CF3D83"/>
    <w:rsid w:val="00CF5F7B"/>
    <w:rsid w:val="00CF66FE"/>
    <w:rsid w:val="00CF78AA"/>
    <w:rsid w:val="00CF7B3C"/>
    <w:rsid w:val="00D0350D"/>
    <w:rsid w:val="00D0649D"/>
    <w:rsid w:val="00D06BC2"/>
    <w:rsid w:val="00D074FA"/>
    <w:rsid w:val="00D100B6"/>
    <w:rsid w:val="00D11097"/>
    <w:rsid w:val="00D11341"/>
    <w:rsid w:val="00D130DE"/>
    <w:rsid w:val="00D15156"/>
    <w:rsid w:val="00D15C9A"/>
    <w:rsid w:val="00D161FB"/>
    <w:rsid w:val="00D164AC"/>
    <w:rsid w:val="00D2086B"/>
    <w:rsid w:val="00D208BF"/>
    <w:rsid w:val="00D22B29"/>
    <w:rsid w:val="00D2404C"/>
    <w:rsid w:val="00D2496A"/>
    <w:rsid w:val="00D26826"/>
    <w:rsid w:val="00D26DEA"/>
    <w:rsid w:val="00D307C8"/>
    <w:rsid w:val="00D30959"/>
    <w:rsid w:val="00D30B0E"/>
    <w:rsid w:val="00D32370"/>
    <w:rsid w:val="00D32395"/>
    <w:rsid w:val="00D337FA"/>
    <w:rsid w:val="00D34493"/>
    <w:rsid w:val="00D3463D"/>
    <w:rsid w:val="00D3548F"/>
    <w:rsid w:val="00D36030"/>
    <w:rsid w:val="00D364A0"/>
    <w:rsid w:val="00D376A2"/>
    <w:rsid w:val="00D376C8"/>
    <w:rsid w:val="00D379EA"/>
    <w:rsid w:val="00D37F9C"/>
    <w:rsid w:val="00D40790"/>
    <w:rsid w:val="00D40D51"/>
    <w:rsid w:val="00D41119"/>
    <w:rsid w:val="00D4139C"/>
    <w:rsid w:val="00D442BC"/>
    <w:rsid w:val="00D469E6"/>
    <w:rsid w:val="00D46AB0"/>
    <w:rsid w:val="00D46C89"/>
    <w:rsid w:val="00D47C5F"/>
    <w:rsid w:val="00D47F93"/>
    <w:rsid w:val="00D50533"/>
    <w:rsid w:val="00D50A1B"/>
    <w:rsid w:val="00D51053"/>
    <w:rsid w:val="00D53519"/>
    <w:rsid w:val="00D53925"/>
    <w:rsid w:val="00D53D0D"/>
    <w:rsid w:val="00D5539D"/>
    <w:rsid w:val="00D55B59"/>
    <w:rsid w:val="00D57D97"/>
    <w:rsid w:val="00D6017A"/>
    <w:rsid w:val="00D60B82"/>
    <w:rsid w:val="00D61FE4"/>
    <w:rsid w:val="00D62307"/>
    <w:rsid w:val="00D64B5B"/>
    <w:rsid w:val="00D64DD7"/>
    <w:rsid w:val="00D64EE0"/>
    <w:rsid w:val="00D6513C"/>
    <w:rsid w:val="00D6640C"/>
    <w:rsid w:val="00D725B3"/>
    <w:rsid w:val="00D765A1"/>
    <w:rsid w:val="00D76AEF"/>
    <w:rsid w:val="00D7705F"/>
    <w:rsid w:val="00D77514"/>
    <w:rsid w:val="00D803C0"/>
    <w:rsid w:val="00D8073C"/>
    <w:rsid w:val="00D8146A"/>
    <w:rsid w:val="00D81B79"/>
    <w:rsid w:val="00D82263"/>
    <w:rsid w:val="00D8281D"/>
    <w:rsid w:val="00D82E67"/>
    <w:rsid w:val="00D831EB"/>
    <w:rsid w:val="00D834C7"/>
    <w:rsid w:val="00D83E61"/>
    <w:rsid w:val="00D856FC"/>
    <w:rsid w:val="00D85BE9"/>
    <w:rsid w:val="00D876EC"/>
    <w:rsid w:val="00D90313"/>
    <w:rsid w:val="00D9099B"/>
    <w:rsid w:val="00D90A2A"/>
    <w:rsid w:val="00D90E1F"/>
    <w:rsid w:val="00D914DB"/>
    <w:rsid w:val="00D92612"/>
    <w:rsid w:val="00D9464C"/>
    <w:rsid w:val="00D94B81"/>
    <w:rsid w:val="00D96E3D"/>
    <w:rsid w:val="00DA04A4"/>
    <w:rsid w:val="00DA0D05"/>
    <w:rsid w:val="00DA0FF3"/>
    <w:rsid w:val="00DA19F5"/>
    <w:rsid w:val="00DA1C25"/>
    <w:rsid w:val="00DA24E6"/>
    <w:rsid w:val="00DA5969"/>
    <w:rsid w:val="00DA5E5C"/>
    <w:rsid w:val="00DA6AA1"/>
    <w:rsid w:val="00DA6BC3"/>
    <w:rsid w:val="00DA72F9"/>
    <w:rsid w:val="00DB03D3"/>
    <w:rsid w:val="00DB367C"/>
    <w:rsid w:val="00DB3C3A"/>
    <w:rsid w:val="00DB4560"/>
    <w:rsid w:val="00DB45D4"/>
    <w:rsid w:val="00DB5B07"/>
    <w:rsid w:val="00DC04F7"/>
    <w:rsid w:val="00DC132A"/>
    <w:rsid w:val="00DC30C8"/>
    <w:rsid w:val="00DC44A1"/>
    <w:rsid w:val="00DC4A87"/>
    <w:rsid w:val="00DC4FFB"/>
    <w:rsid w:val="00DC6123"/>
    <w:rsid w:val="00DC6F8A"/>
    <w:rsid w:val="00DD0818"/>
    <w:rsid w:val="00DD32A3"/>
    <w:rsid w:val="00DD52BD"/>
    <w:rsid w:val="00DD69A6"/>
    <w:rsid w:val="00DD7A27"/>
    <w:rsid w:val="00DE13FC"/>
    <w:rsid w:val="00DE28E9"/>
    <w:rsid w:val="00DE5035"/>
    <w:rsid w:val="00DE6406"/>
    <w:rsid w:val="00DE6F0B"/>
    <w:rsid w:val="00DE7683"/>
    <w:rsid w:val="00DF1FEE"/>
    <w:rsid w:val="00DF251A"/>
    <w:rsid w:val="00DF2AEC"/>
    <w:rsid w:val="00DF2EC9"/>
    <w:rsid w:val="00DF3111"/>
    <w:rsid w:val="00DF355C"/>
    <w:rsid w:val="00DF3C89"/>
    <w:rsid w:val="00DF447E"/>
    <w:rsid w:val="00DF528D"/>
    <w:rsid w:val="00DF621F"/>
    <w:rsid w:val="00DF774E"/>
    <w:rsid w:val="00DF77F3"/>
    <w:rsid w:val="00E00576"/>
    <w:rsid w:val="00E011C2"/>
    <w:rsid w:val="00E01488"/>
    <w:rsid w:val="00E02EA2"/>
    <w:rsid w:val="00E04A05"/>
    <w:rsid w:val="00E101F1"/>
    <w:rsid w:val="00E1064F"/>
    <w:rsid w:val="00E10B79"/>
    <w:rsid w:val="00E117EE"/>
    <w:rsid w:val="00E11B5B"/>
    <w:rsid w:val="00E11D82"/>
    <w:rsid w:val="00E12AD0"/>
    <w:rsid w:val="00E13812"/>
    <w:rsid w:val="00E144BD"/>
    <w:rsid w:val="00E15187"/>
    <w:rsid w:val="00E1746D"/>
    <w:rsid w:val="00E20017"/>
    <w:rsid w:val="00E21521"/>
    <w:rsid w:val="00E21765"/>
    <w:rsid w:val="00E23BB7"/>
    <w:rsid w:val="00E24903"/>
    <w:rsid w:val="00E25A22"/>
    <w:rsid w:val="00E2713A"/>
    <w:rsid w:val="00E279E9"/>
    <w:rsid w:val="00E31263"/>
    <w:rsid w:val="00E33213"/>
    <w:rsid w:val="00E33B79"/>
    <w:rsid w:val="00E33E1C"/>
    <w:rsid w:val="00E3490D"/>
    <w:rsid w:val="00E3574A"/>
    <w:rsid w:val="00E360F8"/>
    <w:rsid w:val="00E36617"/>
    <w:rsid w:val="00E4019C"/>
    <w:rsid w:val="00E40F09"/>
    <w:rsid w:val="00E41A27"/>
    <w:rsid w:val="00E41D82"/>
    <w:rsid w:val="00E44577"/>
    <w:rsid w:val="00E45D9F"/>
    <w:rsid w:val="00E46374"/>
    <w:rsid w:val="00E51493"/>
    <w:rsid w:val="00E51EEB"/>
    <w:rsid w:val="00E527A6"/>
    <w:rsid w:val="00E54AA1"/>
    <w:rsid w:val="00E56F00"/>
    <w:rsid w:val="00E57049"/>
    <w:rsid w:val="00E571F6"/>
    <w:rsid w:val="00E60C97"/>
    <w:rsid w:val="00E61B8C"/>
    <w:rsid w:val="00E63207"/>
    <w:rsid w:val="00E63BCB"/>
    <w:rsid w:val="00E64891"/>
    <w:rsid w:val="00E64BE1"/>
    <w:rsid w:val="00E65270"/>
    <w:rsid w:val="00E65EED"/>
    <w:rsid w:val="00E66882"/>
    <w:rsid w:val="00E677C2"/>
    <w:rsid w:val="00E7023A"/>
    <w:rsid w:val="00E703EC"/>
    <w:rsid w:val="00E7073E"/>
    <w:rsid w:val="00E707D7"/>
    <w:rsid w:val="00E734FD"/>
    <w:rsid w:val="00E7371F"/>
    <w:rsid w:val="00E7394D"/>
    <w:rsid w:val="00E74183"/>
    <w:rsid w:val="00E753E3"/>
    <w:rsid w:val="00E75715"/>
    <w:rsid w:val="00E75CC0"/>
    <w:rsid w:val="00E806D8"/>
    <w:rsid w:val="00E80AC4"/>
    <w:rsid w:val="00E80D30"/>
    <w:rsid w:val="00E81115"/>
    <w:rsid w:val="00E823CA"/>
    <w:rsid w:val="00E829EE"/>
    <w:rsid w:val="00E834D1"/>
    <w:rsid w:val="00E8435F"/>
    <w:rsid w:val="00E853CE"/>
    <w:rsid w:val="00E85F41"/>
    <w:rsid w:val="00E87627"/>
    <w:rsid w:val="00E87AFE"/>
    <w:rsid w:val="00E9181E"/>
    <w:rsid w:val="00E924A9"/>
    <w:rsid w:val="00E92B1F"/>
    <w:rsid w:val="00E94E1F"/>
    <w:rsid w:val="00E95531"/>
    <w:rsid w:val="00E95C25"/>
    <w:rsid w:val="00E9615A"/>
    <w:rsid w:val="00E96DE3"/>
    <w:rsid w:val="00E970CA"/>
    <w:rsid w:val="00E97F66"/>
    <w:rsid w:val="00EA0BD1"/>
    <w:rsid w:val="00EA2776"/>
    <w:rsid w:val="00EA3108"/>
    <w:rsid w:val="00EA3893"/>
    <w:rsid w:val="00EA4F45"/>
    <w:rsid w:val="00EA5B85"/>
    <w:rsid w:val="00EA7D09"/>
    <w:rsid w:val="00EB0673"/>
    <w:rsid w:val="00EB1791"/>
    <w:rsid w:val="00EB1A01"/>
    <w:rsid w:val="00EB1F44"/>
    <w:rsid w:val="00EB22C8"/>
    <w:rsid w:val="00EB4FEB"/>
    <w:rsid w:val="00EB5645"/>
    <w:rsid w:val="00EB61D4"/>
    <w:rsid w:val="00EB6507"/>
    <w:rsid w:val="00EB66FC"/>
    <w:rsid w:val="00EB6C91"/>
    <w:rsid w:val="00EB70AC"/>
    <w:rsid w:val="00EB7373"/>
    <w:rsid w:val="00EB7775"/>
    <w:rsid w:val="00EB77EA"/>
    <w:rsid w:val="00EB7BA4"/>
    <w:rsid w:val="00EB7DC4"/>
    <w:rsid w:val="00EC10D6"/>
    <w:rsid w:val="00EC2271"/>
    <w:rsid w:val="00EC2917"/>
    <w:rsid w:val="00EC2999"/>
    <w:rsid w:val="00EC2CA9"/>
    <w:rsid w:val="00EC36D5"/>
    <w:rsid w:val="00EC3EFA"/>
    <w:rsid w:val="00EC4666"/>
    <w:rsid w:val="00EC4E88"/>
    <w:rsid w:val="00EC512A"/>
    <w:rsid w:val="00EC6075"/>
    <w:rsid w:val="00ED021F"/>
    <w:rsid w:val="00ED04EC"/>
    <w:rsid w:val="00ED32F9"/>
    <w:rsid w:val="00ED41B4"/>
    <w:rsid w:val="00ED4F38"/>
    <w:rsid w:val="00ED75C8"/>
    <w:rsid w:val="00EE2032"/>
    <w:rsid w:val="00EE3B95"/>
    <w:rsid w:val="00EE3DED"/>
    <w:rsid w:val="00EE586C"/>
    <w:rsid w:val="00EE6A7E"/>
    <w:rsid w:val="00EE7638"/>
    <w:rsid w:val="00EF04D6"/>
    <w:rsid w:val="00EF159B"/>
    <w:rsid w:val="00EF200A"/>
    <w:rsid w:val="00EF23CC"/>
    <w:rsid w:val="00EF2A0C"/>
    <w:rsid w:val="00EF31A0"/>
    <w:rsid w:val="00EF348C"/>
    <w:rsid w:val="00EF4495"/>
    <w:rsid w:val="00EF57AF"/>
    <w:rsid w:val="00EF6FF4"/>
    <w:rsid w:val="00EF7A4C"/>
    <w:rsid w:val="00F0138B"/>
    <w:rsid w:val="00F0238F"/>
    <w:rsid w:val="00F02450"/>
    <w:rsid w:val="00F028A6"/>
    <w:rsid w:val="00F03DFE"/>
    <w:rsid w:val="00F041C2"/>
    <w:rsid w:val="00F0441B"/>
    <w:rsid w:val="00F048ED"/>
    <w:rsid w:val="00F052D7"/>
    <w:rsid w:val="00F05A19"/>
    <w:rsid w:val="00F05EE2"/>
    <w:rsid w:val="00F068A1"/>
    <w:rsid w:val="00F07148"/>
    <w:rsid w:val="00F072D0"/>
    <w:rsid w:val="00F0742A"/>
    <w:rsid w:val="00F0762A"/>
    <w:rsid w:val="00F100D6"/>
    <w:rsid w:val="00F1136A"/>
    <w:rsid w:val="00F1262C"/>
    <w:rsid w:val="00F12AFB"/>
    <w:rsid w:val="00F13650"/>
    <w:rsid w:val="00F13A52"/>
    <w:rsid w:val="00F14C47"/>
    <w:rsid w:val="00F16ABA"/>
    <w:rsid w:val="00F22E1C"/>
    <w:rsid w:val="00F23737"/>
    <w:rsid w:val="00F246F7"/>
    <w:rsid w:val="00F24721"/>
    <w:rsid w:val="00F24BCC"/>
    <w:rsid w:val="00F253C2"/>
    <w:rsid w:val="00F26EE7"/>
    <w:rsid w:val="00F27EFF"/>
    <w:rsid w:val="00F30D6F"/>
    <w:rsid w:val="00F3101F"/>
    <w:rsid w:val="00F328EA"/>
    <w:rsid w:val="00F34D64"/>
    <w:rsid w:val="00F36C10"/>
    <w:rsid w:val="00F37496"/>
    <w:rsid w:val="00F41104"/>
    <w:rsid w:val="00F4404F"/>
    <w:rsid w:val="00F44688"/>
    <w:rsid w:val="00F47057"/>
    <w:rsid w:val="00F47813"/>
    <w:rsid w:val="00F509AD"/>
    <w:rsid w:val="00F536E3"/>
    <w:rsid w:val="00F5459F"/>
    <w:rsid w:val="00F5569C"/>
    <w:rsid w:val="00F62514"/>
    <w:rsid w:val="00F625D0"/>
    <w:rsid w:val="00F62F8C"/>
    <w:rsid w:val="00F633A8"/>
    <w:rsid w:val="00F635F9"/>
    <w:rsid w:val="00F63F6C"/>
    <w:rsid w:val="00F663ED"/>
    <w:rsid w:val="00F708F7"/>
    <w:rsid w:val="00F71318"/>
    <w:rsid w:val="00F73CD1"/>
    <w:rsid w:val="00F74F98"/>
    <w:rsid w:val="00F75292"/>
    <w:rsid w:val="00F75CAF"/>
    <w:rsid w:val="00F76BE8"/>
    <w:rsid w:val="00F77313"/>
    <w:rsid w:val="00F8052D"/>
    <w:rsid w:val="00F80C65"/>
    <w:rsid w:val="00F80CA9"/>
    <w:rsid w:val="00F82B59"/>
    <w:rsid w:val="00F83140"/>
    <w:rsid w:val="00F837DD"/>
    <w:rsid w:val="00F84095"/>
    <w:rsid w:val="00F8465B"/>
    <w:rsid w:val="00F84832"/>
    <w:rsid w:val="00F85840"/>
    <w:rsid w:val="00F85A23"/>
    <w:rsid w:val="00F86535"/>
    <w:rsid w:val="00F8723E"/>
    <w:rsid w:val="00F87A4C"/>
    <w:rsid w:val="00F9181E"/>
    <w:rsid w:val="00F91AB9"/>
    <w:rsid w:val="00F923B3"/>
    <w:rsid w:val="00F93036"/>
    <w:rsid w:val="00F93B82"/>
    <w:rsid w:val="00F93BEC"/>
    <w:rsid w:val="00F94F18"/>
    <w:rsid w:val="00F94FE3"/>
    <w:rsid w:val="00F96BFE"/>
    <w:rsid w:val="00F97830"/>
    <w:rsid w:val="00F979A4"/>
    <w:rsid w:val="00FA0701"/>
    <w:rsid w:val="00FA12F0"/>
    <w:rsid w:val="00FA15DB"/>
    <w:rsid w:val="00FA3E7B"/>
    <w:rsid w:val="00FA44E0"/>
    <w:rsid w:val="00FA49E0"/>
    <w:rsid w:val="00FA73C2"/>
    <w:rsid w:val="00FA7EBA"/>
    <w:rsid w:val="00FA7FB7"/>
    <w:rsid w:val="00FB100B"/>
    <w:rsid w:val="00FB198C"/>
    <w:rsid w:val="00FB2A08"/>
    <w:rsid w:val="00FB5075"/>
    <w:rsid w:val="00FB53E5"/>
    <w:rsid w:val="00FB6155"/>
    <w:rsid w:val="00FB7313"/>
    <w:rsid w:val="00FB740F"/>
    <w:rsid w:val="00FC0063"/>
    <w:rsid w:val="00FC092E"/>
    <w:rsid w:val="00FC2689"/>
    <w:rsid w:val="00FC2F83"/>
    <w:rsid w:val="00FC3402"/>
    <w:rsid w:val="00FC37DD"/>
    <w:rsid w:val="00FC43FF"/>
    <w:rsid w:val="00FC4597"/>
    <w:rsid w:val="00FC4C13"/>
    <w:rsid w:val="00FC62CC"/>
    <w:rsid w:val="00FC693F"/>
    <w:rsid w:val="00FC76FD"/>
    <w:rsid w:val="00FD0366"/>
    <w:rsid w:val="00FD11B7"/>
    <w:rsid w:val="00FD3FA8"/>
    <w:rsid w:val="00FD4056"/>
    <w:rsid w:val="00FD5591"/>
    <w:rsid w:val="00FD5DE9"/>
    <w:rsid w:val="00FD678D"/>
    <w:rsid w:val="00FE0281"/>
    <w:rsid w:val="00FE3285"/>
    <w:rsid w:val="00FE4346"/>
    <w:rsid w:val="00FE5C6A"/>
    <w:rsid w:val="00FE5D45"/>
    <w:rsid w:val="00FE6AE9"/>
    <w:rsid w:val="00FF04E8"/>
    <w:rsid w:val="00FF09AD"/>
    <w:rsid w:val="00FF0D73"/>
    <w:rsid w:val="00FF10A6"/>
    <w:rsid w:val="00FF16CD"/>
    <w:rsid w:val="00FF1B37"/>
    <w:rsid w:val="00FF22CA"/>
    <w:rsid w:val="00FF236F"/>
    <w:rsid w:val="00FF29D5"/>
    <w:rsid w:val="00FF2BF7"/>
    <w:rsid w:val="00FF3039"/>
    <w:rsid w:val="00FF3103"/>
    <w:rsid w:val="00FF3452"/>
    <w:rsid w:val="00FF4212"/>
    <w:rsid w:val="00FF4D89"/>
    <w:rsid w:val="00FF52C4"/>
    <w:rsid w:val="00FF56DD"/>
    <w:rsid w:val="089511B4"/>
    <w:rsid w:val="0E084D00"/>
    <w:rsid w:val="2F0445D4"/>
    <w:rsid w:val="317D0334"/>
    <w:rsid w:val="384D6CBC"/>
    <w:rsid w:val="492113FF"/>
    <w:rsid w:val="7B560B00"/>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F6D110"/>
  <w14:defaultImageDpi w14:val="300"/>
  <w15:docId w15:val="{DE5805B3-0BB9-4D14-A9EB-A24F2ADC5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C29"/>
    <w:pPr>
      <w:spacing w:after="0" w:line="240" w:lineRule="auto"/>
    </w:pPr>
    <w:rPr>
      <w:rFonts w:ascii="Times New Roman" w:eastAsia="Times New Roman" w:hAnsi="Times New Roman" w:cs="Times New Roman"/>
      <w:sz w:val="24"/>
      <w:szCs w:val="24"/>
      <w:lang w:bidi="he-I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D7755"/>
    <w:pPr>
      <w:spacing w:before="100" w:beforeAutospacing="1" w:after="100" w:afterAutospacing="1"/>
    </w:pPr>
  </w:style>
  <w:style w:type="character" w:customStyle="1" w:styleId="apple-converted-space">
    <w:name w:val="apple-converted-space"/>
    <w:basedOn w:val="DefaultParagraphFont"/>
    <w:rsid w:val="00911EB5"/>
  </w:style>
  <w:style w:type="character" w:styleId="PlaceholderText">
    <w:name w:val="Placeholder Text"/>
    <w:basedOn w:val="DefaultParagraphFont"/>
    <w:uiPriority w:val="99"/>
    <w:semiHidden/>
    <w:rsid w:val="0001314F"/>
    <w:rPr>
      <w:color w:val="666666"/>
    </w:rPr>
  </w:style>
  <w:style w:type="character" w:customStyle="1" w:styleId="katex-mathml">
    <w:name w:val="katex-mathml"/>
    <w:basedOn w:val="DefaultParagraphFont"/>
    <w:rsid w:val="00C1546A"/>
  </w:style>
  <w:style w:type="character" w:customStyle="1" w:styleId="mord">
    <w:name w:val="mord"/>
    <w:basedOn w:val="DefaultParagraphFont"/>
    <w:rsid w:val="00C1546A"/>
  </w:style>
  <w:style w:type="character" w:customStyle="1" w:styleId="vlist-s">
    <w:name w:val="vlist-s"/>
    <w:basedOn w:val="DefaultParagraphFont"/>
    <w:rsid w:val="00C1546A"/>
  </w:style>
  <w:style w:type="paragraph" w:customStyle="1" w:styleId="p1">
    <w:name w:val="p1"/>
    <w:basedOn w:val="Normal"/>
    <w:rsid w:val="002F7CB9"/>
    <w:rPr>
      <w:rFonts w:ascii=".AppleSystemUIFont" w:hAnsi=".AppleSystemUIFont"/>
      <w:color w:val="0E0E0E"/>
    </w:rPr>
  </w:style>
  <w:style w:type="character" w:customStyle="1" w:styleId="mrel">
    <w:name w:val="mrel"/>
    <w:basedOn w:val="DefaultParagraphFont"/>
    <w:rsid w:val="002C3AB2"/>
  </w:style>
  <w:style w:type="character" w:customStyle="1" w:styleId="mbin">
    <w:name w:val="mbin"/>
    <w:basedOn w:val="DefaultParagraphFont"/>
    <w:rsid w:val="002C3AB2"/>
  </w:style>
  <w:style w:type="character" w:styleId="PageNumber">
    <w:name w:val="page number"/>
    <w:basedOn w:val="DefaultParagraphFont"/>
    <w:uiPriority w:val="99"/>
    <w:semiHidden/>
    <w:unhideWhenUsed/>
    <w:rsid w:val="00101E91"/>
  </w:style>
  <w:style w:type="character" w:styleId="HTMLCode">
    <w:name w:val="HTML Code"/>
    <w:basedOn w:val="DefaultParagraphFont"/>
    <w:uiPriority w:val="99"/>
    <w:semiHidden/>
    <w:unhideWhenUsed/>
    <w:rsid w:val="00082B72"/>
    <w:rPr>
      <w:rFonts w:ascii="Courier New" w:eastAsia="Times New Roman" w:hAnsi="Courier New" w:cs="Courier New"/>
      <w:sz w:val="20"/>
      <w:szCs w:val="20"/>
    </w:rPr>
  </w:style>
  <w:style w:type="paragraph" w:styleId="TOC3">
    <w:name w:val="toc 3"/>
    <w:basedOn w:val="Normal"/>
    <w:next w:val="Normal"/>
    <w:autoRedefine/>
    <w:uiPriority w:val="39"/>
    <w:unhideWhenUsed/>
    <w:rsid w:val="00E63BCB"/>
    <w:pPr>
      <w:ind w:left="480"/>
    </w:pPr>
    <w:rPr>
      <w:rFonts w:asciiTheme="minorHAnsi" w:hAnsiTheme="minorHAnsi"/>
      <w:i/>
      <w:iCs/>
      <w:sz w:val="20"/>
      <w:szCs w:val="20"/>
    </w:rPr>
  </w:style>
  <w:style w:type="character" w:styleId="Hyperlink">
    <w:name w:val="Hyperlink"/>
    <w:basedOn w:val="DefaultParagraphFont"/>
    <w:uiPriority w:val="99"/>
    <w:unhideWhenUsed/>
    <w:rsid w:val="00E63BCB"/>
    <w:rPr>
      <w:color w:val="0000FF" w:themeColor="hyperlink"/>
      <w:u w:val="single"/>
    </w:rPr>
  </w:style>
  <w:style w:type="paragraph" w:styleId="TOC1">
    <w:name w:val="toc 1"/>
    <w:basedOn w:val="Normal"/>
    <w:next w:val="Normal"/>
    <w:autoRedefine/>
    <w:uiPriority w:val="39"/>
    <w:unhideWhenUsed/>
    <w:rsid w:val="00E63BCB"/>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E63BCB"/>
    <w:pPr>
      <w:ind w:left="240"/>
    </w:pPr>
    <w:rPr>
      <w:rFonts w:asciiTheme="minorHAnsi" w:hAnsiTheme="minorHAnsi"/>
      <w:smallCaps/>
      <w:sz w:val="20"/>
      <w:szCs w:val="20"/>
    </w:rPr>
  </w:style>
  <w:style w:type="paragraph" w:styleId="TOC4">
    <w:name w:val="toc 4"/>
    <w:basedOn w:val="Normal"/>
    <w:next w:val="Normal"/>
    <w:autoRedefine/>
    <w:uiPriority w:val="39"/>
    <w:unhideWhenUsed/>
    <w:rsid w:val="00E63BCB"/>
    <w:pPr>
      <w:ind w:left="720"/>
    </w:pPr>
    <w:rPr>
      <w:rFonts w:asciiTheme="minorHAnsi" w:hAnsiTheme="minorHAnsi"/>
      <w:sz w:val="18"/>
      <w:szCs w:val="18"/>
    </w:rPr>
  </w:style>
  <w:style w:type="paragraph" w:styleId="TOC5">
    <w:name w:val="toc 5"/>
    <w:basedOn w:val="Normal"/>
    <w:next w:val="Normal"/>
    <w:autoRedefine/>
    <w:uiPriority w:val="39"/>
    <w:unhideWhenUsed/>
    <w:rsid w:val="00E63BCB"/>
    <w:pPr>
      <w:ind w:left="960"/>
    </w:pPr>
    <w:rPr>
      <w:rFonts w:asciiTheme="minorHAnsi" w:hAnsiTheme="minorHAnsi"/>
      <w:sz w:val="18"/>
      <w:szCs w:val="18"/>
    </w:rPr>
  </w:style>
  <w:style w:type="paragraph" w:styleId="TOC6">
    <w:name w:val="toc 6"/>
    <w:basedOn w:val="Normal"/>
    <w:next w:val="Normal"/>
    <w:autoRedefine/>
    <w:uiPriority w:val="39"/>
    <w:unhideWhenUsed/>
    <w:rsid w:val="00E63BCB"/>
    <w:pPr>
      <w:ind w:left="1200"/>
    </w:pPr>
    <w:rPr>
      <w:rFonts w:asciiTheme="minorHAnsi" w:hAnsiTheme="minorHAnsi"/>
      <w:sz w:val="18"/>
      <w:szCs w:val="18"/>
    </w:rPr>
  </w:style>
  <w:style w:type="paragraph" w:styleId="TOC7">
    <w:name w:val="toc 7"/>
    <w:basedOn w:val="Normal"/>
    <w:next w:val="Normal"/>
    <w:autoRedefine/>
    <w:uiPriority w:val="39"/>
    <w:unhideWhenUsed/>
    <w:rsid w:val="00E63BCB"/>
    <w:pPr>
      <w:ind w:left="1440"/>
    </w:pPr>
    <w:rPr>
      <w:rFonts w:asciiTheme="minorHAnsi" w:hAnsiTheme="minorHAnsi"/>
      <w:sz w:val="18"/>
      <w:szCs w:val="18"/>
    </w:rPr>
  </w:style>
  <w:style w:type="paragraph" w:styleId="TOC8">
    <w:name w:val="toc 8"/>
    <w:basedOn w:val="Normal"/>
    <w:next w:val="Normal"/>
    <w:autoRedefine/>
    <w:uiPriority w:val="39"/>
    <w:unhideWhenUsed/>
    <w:rsid w:val="00E63BCB"/>
    <w:pPr>
      <w:ind w:left="1680"/>
    </w:pPr>
    <w:rPr>
      <w:rFonts w:asciiTheme="minorHAnsi" w:hAnsiTheme="minorHAnsi"/>
      <w:sz w:val="18"/>
      <w:szCs w:val="18"/>
    </w:rPr>
  </w:style>
  <w:style w:type="paragraph" w:styleId="TOC9">
    <w:name w:val="toc 9"/>
    <w:basedOn w:val="Normal"/>
    <w:next w:val="Normal"/>
    <w:autoRedefine/>
    <w:uiPriority w:val="39"/>
    <w:unhideWhenUsed/>
    <w:rsid w:val="00E63BCB"/>
    <w:pPr>
      <w:ind w:left="1920"/>
    </w:pPr>
    <w:rPr>
      <w:rFonts w:asciiTheme="minorHAnsi" w:hAnsiTheme="minorHAnsi"/>
      <w:sz w:val="18"/>
      <w:szCs w:val="18"/>
    </w:rPr>
  </w:style>
  <w:style w:type="paragraph" w:styleId="Revision">
    <w:name w:val="Revision"/>
    <w:hidden/>
    <w:uiPriority w:val="99"/>
    <w:semiHidden/>
    <w:rsid w:val="0048662A"/>
    <w:pPr>
      <w:spacing w:after="0" w:line="240" w:lineRule="auto"/>
    </w:pPr>
    <w:rPr>
      <w:rFonts w:ascii="Times New Roman" w:eastAsia="Times New Roman" w:hAnsi="Times New Roman" w:cs="Times New Roman"/>
      <w:sz w:val="24"/>
      <w:szCs w:val="24"/>
      <w:lang w:bidi="he-IL"/>
    </w:rPr>
  </w:style>
  <w:style w:type="character" w:styleId="CommentReference">
    <w:name w:val="annotation reference"/>
    <w:basedOn w:val="DefaultParagraphFont"/>
    <w:uiPriority w:val="99"/>
    <w:semiHidden/>
    <w:unhideWhenUsed/>
    <w:rsid w:val="00510211"/>
    <w:rPr>
      <w:sz w:val="16"/>
      <w:szCs w:val="16"/>
    </w:rPr>
  </w:style>
  <w:style w:type="paragraph" w:styleId="CommentText">
    <w:name w:val="annotation text"/>
    <w:basedOn w:val="Normal"/>
    <w:link w:val="CommentTextChar"/>
    <w:uiPriority w:val="99"/>
    <w:semiHidden/>
    <w:unhideWhenUsed/>
    <w:rsid w:val="00510211"/>
    <w:rPr>
      <w:sz w:val="20"/>
      <w:szCs w:val="20"/>
    </w:rPr>
  </w:style>
  <w:style w:type="character" w:customStyle="1" w:styleId="CommentTextChar">
    <w:name w:val="Comment Text Char"/>
    <w:basedOn w:val="DefaultParagraphFont"/>
    <w:link w:val="CommentText"/>
    <w:uiPriority w:val="99"/>
    <w:semiHidden/>
    <w:rsid w:val="00510211"/>
    <w:rPr>
      <w:rFonts w:ascii="Times New Roman" w:eastAsia="Times New Roman" w:hAnsi="Times New Roman" w:cs="Times New Roman"/>
      <w:sz w:val="20"/>
      <w:szCs w:val="20"/>
      <w:lang w:bidi="he-IL"/>
    </w:rPr>
  </w:style>
  <w:style w:type="paragraph" w:styleId="CommentSubject">
    <w:name w:val="annotation subject"/>
    <w:basedOn w:val="CommentText"/>
    <w:next w:val="CommentText"/>
    <w:link w:val="CommentSubjectChar"/>
    <w:uiPriority w:val="99"/>
    <w:semiHidden/>
    <w:unhideWhenUsed/>
    <w:rsid w:val="00510211"/>
    <w:rPr>
      <w:b/>
      <w:bCs/>
    </w:rPr>
  </w:style>
  <w:style w:type="character" w:customStyle="1" w:styleId="CommentSubjectChar">
    <w:name w:val="Comment Subject Char"/>
    <w:basedOn w:val="CommentTextChar"/>
    <w:link w:val="CommentSubject"/>
    <w:uiPriority w:val="99"/>
    <w:semiHidden/>
    <w:rsid w:val="00510211"/>
    <w:rPr>
      <w:rFonts w:ascii="Times New Roman" w:eastAsia="Times New Roman" w:hAnsi="Times New Roman" w:cs="Times New Roman"/>
      <w:b/>
      <w:bCs/>
      <w:sz w:val="20"/>
      <w:szCs w:val="20"/>
      <w:lang w:bidi="he-IL"/>
    </w:rPr>
  </w:style>
  <w:style w:type="paragraph" w:styleId="HTMLPreformatted">
    <w:name w:val="HTML Preformatted"/>
    <w:basedOn w:val="Normal"/>
    <w:link w:val="HTMLPreformattedChar"/>
    <w:uiPriority w:val="99"/>
    <w:semiHidden/>
    <w:unhideWhenUsed/>
    <w:rsid w:val="008F4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F4387"/>
    <w:rPr>
      <w:rFonts w:ascii="Courier New" w:eastAsia="Times New Roman" w:hAnsi="Courier New" w:cs="Courier New"/>
      <w:sz w:val="20"/>
      <w:szCs w:val="20"/>
      <w:lang w:bidi="he-IL"/>
    </w:rPr>
  </w:style>
  <w:style w:type="character" w:customStyle="1" w:styleId="hljs-attr">
    <w:name w:val="hljs-attr"/>
    <w:basedOn w:val="DefaultParagraphFont"/>
    <w:rsid w:val="008F4387"/>
  </w:style>
  <w:style w:type="character" w:customStyle="1" w:styleId="hljs-number">
    <w:name w:val="hljs-number"/>
    <w:basedOn w:val="DefaultParagraphFont"/>
    <w:rsid w:val="008F4387"/>
  </w:style>
  <w:style w:type="character" w:styleId="UnresolvedMention">
    <w:name w:val="Unresolved Mention"/>
    <w:basedOn w:val="DefaultParagraphFont"/>
    <w:uiPriority w:val="99"/>
    <w:semiHidden/>
    <w:unhideWhenUsed/>
    <w:rsid w:val="00CF7B3C"/>
    <w:rPr>
      <w:color w:val="605E5C"/>
      <w:shd w:val="clear" w:color="auto" w:fill="E1DFDD"/>
    </w:rPr>
  </w:style>
  <w:style w:type="character" w:customStyle="1" w:styleId="s1">
    <w:name w:val="s1"/>
    <w:basedOn w:val="DefaultParagraphFont"/>
    <w:rsid w:val="00AA7699"/>
  </w:style>
  <w:style w:type="paragraph" w:customStyle="1" w:styleId="p2">
    <w:name w:val="p2"/>
    <w:basedOn w:val="Normal"/>
    <w:rsid w:val="00DF3111"/>
    <w:pPr>
      <w:spacing w:before="100" w:beforeAutospacing="1" w:after="100" w:afterAutospacing="1"/>
    </w:pPr>
  </w:style>
  <w:style w:type="paragraph" w:customStyle="1" w:styleId="p3">
    <w:name w:val="p3"/>
    <w:basedOn w:val="Normal"/>
    <w:rsid w:val="009A697A"/>
    <w:pPr>
      <w:spacing w:before="100" w:beforeAutospacing="1" w:after="100" w:afterAutospacing="1"/>
    </w:pPr>
  </w:style>
  <w:style w:type="character" w:customStyle="1" w:styleId="s2">
    <w:name w:val="s2"/>
    <w:basedOn w:val="DefaultParagraphFont"/>
    <w:rsid w:val="009A697A"/>
  </w:style>
  <w:style w:type="paragraph" w:customStyle="1" w:styleId="p4">
    <w:name w:val="p4"/>
    <w:basedOn w:val="Normal"/>
    <w:rsid w:val="009A697A"/>
    <w:pPr>
      <w:spacing w:before="100" w:beforeAutospacing="1" w:after="100" w:afterAutospacing="1"/>
    </w:pPr>
  </w:style>
  <w:style w:type="character" w:customStyle="1" w:styleId="s3">
    <w:name w:val="s3"/>
    <w:basedOn w:val="DefaultParagraphFont"/>
    <w:rsid w:val="00DB36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8786">
      <w:bodyDiv w:val="1"/>
      <w:marLeft w:val="0"/>
      <w:marRight w:val="0"/>
      <w:marTop w:val="0"/>
      <w:marBottom w:val="0"/>
      <w:divBdr>
        <w:top w:val="none" w:sz="0" w:space="0" w:color="auto"/>
        <w:left w:val="none" w:sz="0" w:space="0" w:color="auto"/>
        <w:bottom w:val="none" w:sz="0" w:space="0" w:color="auto"/>
        <w:right w:val="none" w:sz="0" w:space="0" w:color="auto"/>
      </w:divBdr>
    </w:div>
    <w:div w:id="43650542">
      <w:bodyDiv w:val="1"/>
      <w:marLeft w:val="0"/>
      <w:marRight w:val="0"/>
      <w:marTop w:val="0"/>
      <w:marBottom w:val="0"/>
      <w:divBdr>
        <w:top w:val="none" w:sz="0" w:space="0" w:color="auto"/>
        <w:left w:val="none" w:sz="0" w:space="0" w:color="auto"/>
        <w:bottom w:val="none" w:sz="0" w:space="0" w:color="auto"/>
        <w:right w:val="none" w:sz="0" w:space="0" w:color="auto"/>
      </w:divBdr>
    </w:div>
    <w:div w:id="51465160">
      <w:bodyDiv w:val="1"/>
      <w:marLeft w:val="0"/>
      <w:marRight w:val="0"/>
      <w:marTop w:val="0"/>
      <w:marBottom w:val="0"/>
      <w:divBdr>
        <w:top w:val="none" w:sz="0" w:space="0" w:color="auto"/>
        <w:left w:val="none" w:sz="0" w:space="0" w:color="auto"/>
        <w:bottom w:val="none" w:sz="0" w:space="0" w:color="auto"/>
        <w:right w:val="none" w:sz="0" w:space="0" w:color="auto"/>
      </w:divBdr>
    </w:div>
    <w:div w:id="52629616">
      <w:bodyDiv w:val="1"/>
      <w:marLeft w:val="0"/>
      <w:marRight w:val="0"/>
      <w:marTop w:val="0"/>
      <w:marBottom w:val="0"/>
      <w:divBdr>
        <w:top w:val="none" w:sz="0" w:space="0" w:color="auto"/>
        <w:left w:val="none" w:sz="0" w:space="0" w:color="auto"/>
        <w:bottom w:val="none" w:sz="0" w:space="0" w:color="auto"/>
        <w:right w:val="none" w:sz="0" w:space="0" w:color="auto"/>
      </w:divBdr>
    </w:div>
    <w:div w:id="55323914">
      <w:bodyDiv w:val="1"/>
      <w:marLeft w:val="0"/>
      <w:marRight w:val="0"/>
      <w:marTop w:val="0"/>
      <w:marBottom w:val="0"/>
      <w:divBdr>
        <w:top w:val="none" w:sz="0" w:space="0" w:color="auto"/>
        <w:left w:val="none" w:sz="0" w:space="0" w:color="auto"/>
        <w:bottom w:val="none" w:sz="0" w:space="0" w:color="auto"/>
        <w:right w:val="none" w:sz="0" w:space="0" w:color="auto"/>
      </w:divBdr>
    </w:div>
    <w:div w:id="76174336">
      <w:bodyDiv w:val="1"/>
      <w:marLeft w:val="0"/>
      <w:marRight w:val="0"/>
      <w:marTop w:val="0"/>
      <w:marBottom w:val="0"/>
      <w:divBdr>
        <w:top w:val="none" w:sz="0" w:space="0" w:color="auto"/>
        <w:left w:val="none" w:sz="0" w:space="0" w:color="auto"/>
        <w:bottom w:val="none" w:sz="0" w:space="0" w:color="auto"/>
        <w:right w:val="none" w:sz="0" w:space="0" w:color="auto"/>
      </w:divBdr>
    </w:div>
    <w:div w:id="81609153">
      <w:bodyDiv w:val="1"/>
      <w:marLeft w:val="0"/>
      <w:marRight w:val="0"/>
      <w:marTop w:val="0"/>
      <w:marBottom w:val="0"/>
      <w:divBdr>
        <w:top w:val="none" w:sz="0" w:space="0" w:color="auto"/>
        <w:left w:val="none" w:sz="0" w:space="0" w:color="auto"/>
        <w:bottom w:val="none" w:sz="0" w:space="0" w:color="auto"/>
        <w:right w:val="none" w:sz="0" w:space="0" w:color="auto"/>
      </w:divBdr>
    </w:div>
    <w:div w:id="87115415">
      <w:bodyDiv w:val="1"/>
      <w:marLeft w:val="0"/>
      <w:marRight w:val="0"/>
      <w:marTop w:val="0"/>
      <w:marBottom w:val="0"/>
      <w:divBdr>
        <w:top w:val="none" w:sz="0" w:space="0" w:color="auto"/>
        <w:left w:val="none" w:sz="0" w:space="0" w:color="auto"/>
        <w:bottom w:val="none" w:sz="0" w:space="0" w:color="auto"/>
        <w:right w:val="none" w:sz="0" w:space="0" w:color="auto"/>
      </w:divBdr>
    </w:div>
    <w:div w:id="89787058">
      <w:bodyDiv w:val="1"/>
      <w:marLeft w:val="0"/>
      <w:marRight w:val="0"/>
      <w:marTop w:val="0"/>
      <w:marBottom w:val="0"/>
      <w:divBdr>
        <w:top w:val="none" w:sz="0" w:space="0" w:color="auto"/>
        <w:left w:val="none" w:sz="0" w:space="0" w:color="auto"/>
        <w:bottom w:val="none" w:sz="0" w:space="0" w:color="auto"/>
        <w:right w:val="none" w:sz="0" w:space="0" w:color="auto"/>
      </w:divBdr>
    </w:div>
    <w:div w:id="93869442">
      <w:bodyDiv w:val="1"/>
      <w:marLeft w:val="0"/>
      <w:marRight w:val="0"/>
      <w:marTop w:val="0"/>
      <w:marBottom w:val="0"/>
      <w:divBdr>
        <w:top w:val="none" w:sz="0" w:space="0" w:color="auto"/>
        <w:left w:val="none" w:sz="0" w:space="0" w:color="auto"/>
        <w:bottom w:val="none" w:sz="0" w:space="0" w:color="auto"/>
        <w:right w:val="none" w:sz="0" w:space="0" w:color="auto"/>
      </w:divBdr>
    </w:div>
    <w:div w:id="100875857">
      <w:bodyDiv w:val="1"/>
      <w:marLeft w:val="0"/>
      <w:marRight w:val="0"/>
      <w:marTop w:val="0"/>
      <w:marBottom w:val="0"/>
      <w:divBdr>
        <w:top w:val="none" w:sz="0" w:space="0" w:color="auto"/>
        <w:left w:val="none" w:sz="0" w:space="0" w:color="auto"/>
        <w:bottom w:val="none" w:sz="0" w:space="0" w:color="auto"/>
        <w:right w:val="none" w:sz="0" w:space="0" w:color="auto"/>
      </w:divBdr>
    </w:div>
    <w:div w:id="104884611">
      <w:bodyDiv w:val="1"/>
      <w:marLeft w:val="0"/>
      <w:marRight w:val="0"/>
      <w:marTop w:val="0"/>
      <w:marBottom w:val="0"/>
      <w:divBdr>
        <w:top w:val="none" w:sz="0" w:space="0" w:color="auto"/>
        <w:left w:val="none" w:sz="0" w:space="0" w:color="auto"/>
        <w:bottom w:val="none" w:sz="0" w:space="0" w:color="auto"/>
        <w:right w:val="none" w:sz="0" w:space="0" w:color="auto"/>
      </w:divBdr>
    </w:div>
    <w:div w:id="106388825">
      <w:bodyDiv w:val="1"/>
      <w:marLeft w:val="0"/>
      <w:marRight w:val="0"/>
      <w:marTop w:val="0"/>
      <w:marBottom w:val="0"/>
      <w:divBdr>
        <w:top w:val="none" w:sz="0" w:space="0" w:color="auto"/>
        <w:left w:val="none" w:sz="0" w:space="0" w:color="auto"/>
        <w:bottom w:val="none" w:sz="0" w:space="0" w:color="auto"/>
        <w:right w:val="none" w:sz="0" w:space="0" w:color="auto"/>
      </w:divBdr>
    </w:div>
    <w:div w:id="128866945">
      <w:bodyDiv w:val="1"/>
      <w:marLeft w:val="0"/>
      <w:marRight w:val="0"/>
      <w:marTop w:val="0"/>
      <w:marBottom w:val="0"/>
      <w:divBdr>
        <w:top w:val="none" w:sz="0" w:space="0" w:color="auto"/>
        <w:left w:val="none" w:sz="0" w:space="0" w:color="auto"/>
        <w:bottom w:val="none" w:sz="0" w:space="0" w:color="auto"/>
        <w:right w:val="none" w:sz="0" w:space="0" w:color="auto"/>
      </w:divBdr>
    </w:div>
    <w:div w:id="130902807">
      <w:bodyDiv w:val="1"/>
      <w:marLeft w:val="0"/>
      <w:marRight w:val="0"/>
      <w:marTop w:val="0"/>
      <w:marBottom w:val="0"/>
      <w:divBdr>
        <w:top w:val="none" w:sz="0" w:space="0" w:color="auto"/>
        <w:left w:val="none" w:sz="0" w:space="0" w:color="auto"/>
        <w:bottom w:val="none" w:sz="0" w:space="0" w:color="auto"/>
        <w:right w:val="none" w:sz="0" w:space="0" w:color="auto"/>
      </w:divBdr>
    </w:div>
    <w:div w:id="132407393">
      <w:bodyDiv w:val="1"/>
      <w:marLeft w:val="0"/>
      <w:marRight w:val="0"/>
      <w:marTop w:val="0"/>
      <w:marBottom w:val="0"/>
      <w:divBdr>
        <w:top w:val="none" w:sz="0" w:space="0" w:color="auto"/>
        <w:left w:val="none" w:sz="0" w:space="0" w:color="auto"/>
        <w:bottom w:val="none" w:sz="0" w:space="0" w:color="auto"/>
        <w:right w:val="none" w:sz="0" w:space="0" w:color="auto"/>
      </w:divBdr>
    </w:div>
    <w:div w:id="134497034">
      <w:bodyDiv w:val="1"/>
      <w:marLeft w:val="0"/>
      <w:marRight w:val="0"/>
      <w:marTop w:val="0"/>
      <w:marBottom w:val="0"/>
      <w:divBdr>
        <w:top w:val="none" w:sz="0" w:space="0" w:color="auto"/>
        <w:left w:val="none" w:sz="0" w:space="0" w:color="auto"/>
        <w:bottom w:val="none" w:sz="0" w:space="0" w:color="auto"/>
        <w:right w:val="none" w:sz="0" w:space="0" w:color="auto"/>
      </w:divBdr>
    </w:div>
    <w:div w:id="155456441">
      <w:bodyDiv w:val="1"/>
      <w:marLeft w:val="0"/>
      <w:marRight w:val="0"/>
      <w:marTop w:val="0"/>
      <w:marBottom w:val="0"/>
      <w:divBdr>
        <w:top w:val="none" w:sz="0" w:space="0" w:color="auto"/>
        <w:left w:val="none" w:sz="0" w:space="0" w:color="auto"/>
        <w:bottom w:val="none" w:sz="0" w:space="0" w:color="auto"/>
        <w:right w:val="none" w:sz="0" w:space="0" w:color="auto"/>
      </w:divBdr>
    </w:div>
    <w:div w:id="156000904">
      <w:bodyDiv w:val="1"/>
      <w:marLeft w:val="0"/>
      <w:marRight w:val="0"/>
      <w:marTop w:val="0"/>
      <w:marBottom w:val="0"/>
      <w:divBdr>
        <w:top w:val="none" w:sz="0" w:space="0" w:color="auto"/>
        <w:left w:val="none" w:sz="0" w:space="0" w:color="auto"/>
        <w:bottom w:val="none" w:sz="0" w:space="0" w:color="auto"/>
        <w:right w:val="none" w:sz="0" w:space="0" w:color="auto"/>
      </w:divBdr>
    </w:div>
    <w:div w:id="159321337">
      <w:bodyDiv w:val="1"/>
      <w:marLeft w:val="0"/>
      <w:marRight w:val="0"/>
      <w:marTop w:val="0"/>
      <w:marBottom w:val="0"/>
      <w:divBdr>
        <w:top w:val="none" w:sz="0" w:space="0" w:color="auto"/>
        <w:left w:val="none" w:sz="0" w:space="0" w:color="auto"/>
        <w:bottom w:val="none" w:sz="0" w:space="0" w:color="auto"/>
        <w:right w:val="none" w:sz="0" w:space="0" w:color="auto"/>
      </w:divBdr>
    </w:div>
    <w:div w:id="165025464">
      <w:bodyDiv w:val="1"/>
      <w:marLeft w:val="0"/>
      <w:marRight w:val="0"/>
      <w:marTop w:val="0"/>
      <w:marBottom w:val="0"/>
      <w:divBdr>
        <w:top w:val="none" w:sz="0" w:space="0" w:color="auto"/>
        <w:left w:val="none" w:sz="0" w:space="0" w:color="auto"/>
        <w:bottom w:val="none" w:sz="0" w:space="0" w:color="auto"/>
        <w:right w:val="none" w:sz="0" w:space="0" w:color="auto"/>
      </w:divBdr>
    </w:div>
    <w:div w:id="174804995">
      <w:bodyDiv w:val="1"/>
      <w:marLeft w:val="0"/>
      <w:marRight w:val="0"/>
      <w:marTop w:val="0"/>
      <w:marBottom w:val="0"/>
      <w:divBdr>
        <w:top w:val="none" w:sz="0" w:space="0" w:color="auto"/>
        <w:left w:val="none" w:sz="0" w:space="0" w:color="auto"/>
        <w:bottom w:val="none" w:sz="0" w:space="0" w:color="auto"/>
        <w:right w:val="none" w:sz="0" w:space="0" w:color="auto"/>
      </w:divBdr>
    </w:div>
    <w:div w:id="175117191">
      <w:bodyDiv w:val="1"/>
      <w:marLeft w:val="0"/>
      <w:marRight w:val="0"/>
      <w:marTop w:val="0"/>
      <w:marBottom w:val="0"/>
      <w:divBdr>
        <w:top w:val="none" w:sz="0" w:space="0" w:color="auto"/>
        <w:left w:val="none" w:sz="0" w:space="0" w:color="auto"/>
        <w:bottom w:val="none" w:sz="0" w:space="0" w:color="auto"/>
        <w:right w:val="none" w:sz="0" w:space="0" w:color="auto"/>
      </w:divBdr>
    </w:div>
    <w:div w:id="213977646">
      <w:bodyDiv w:val="1"/>
      <w:marLeft w:val="0"/>
      <w:marRight w:val="0"/>
      <w:marTop w:val="0"/>
      <w:marBottom w:val="0"/>
      <w:divBdr>
        <w:top w:val="none" w:sz="0" w:space="0" w:color="auto"/>
        <w:left w:val="none" w:sz="0" w:space="0" w:color="auto"/>
        <w:bottom w:val="none" w:sz="0" w:space="0" w:color="auto"/>
        <w:right w:val="none" w:sz="0" w:space="0" w:color="auto"/>
      </w:divBdr>
    </w:div>
    <w:div w:id="220096490">
      <w:bodyDiv w:val="1"/>
      <w:marLeft w:val="0"/>
      <w:marRight w:val="0"/>
      <w:marTop w:val="0"/>
      <w:marBottom w:val="0"/>
      <w:divBdr>
        <w:top w:val="none" w:sz="0" w:space="0" w:color="auto"/>
        <w:left w:val="none" w:sz="0" w:space="0" w:color="auto"/>
        <w:bottom w:val="none" w:sz="0" w:space="0" w:color="auto"/>
        <w:right w:val="none" w:sz="0" w:space="0" w:color="auto"/>
      </w:divBdr>
    </w:div>
    <w:div w:id="237400165">
      <w:bodyDiv w:val="1"/>
      <w:marLeft w:val="0"/>
      <w:marRight w:val="0"/>
      <w:marTop w:val="0"/>
      <w:marBottom w:val="0"/>
      <w:divBdr>
        <w:top w:val="none" w:sz="0" w:space="0" w:color="auto"/>
        <w:left w:val="none" w:sz="0" w:space="0" w:color="auto"/>
        <w:bottom w:val="none" w:sz="0" w:space="0" w:color="auto"/>
        <w:right w:val="none" w:sz="0" w:space="0" w:color="auto"/>
      </w:divBdr>
      <w:divsChild>
        <w:div w:id="10833373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66666812">
      <w:bodyDiv w:val="1"/>
      <w:marLeft w:val="0"/>
      <w:marRight w:val="0"/>
      <w:marTop w:val="0"/>
      <w:marBottom w:val="0"/>
      <w:divBdr>
        <w:top w:val="none" w:sz="0" w:space="0" w:color="auto"/>
        <w:left w:val="none" w:sz="0" w:space="0" w:color="auto"/>
        <w:bottom w:val="none" w:sz="0" w:space="0" w:color="auto"/>
        <w:right w:val="none" w:sz="0" w:space="0" w:color="auto"/>
      </w:divBdr>
    </w:div>
    <w:div w:id="269902259">
      <w:bodyDiv w:val="1"/>
      <w:marLeft w:val="0"/>
      <w:marRight w:val="0"/>
      <w:marTop w:val="0"/>
      <w:marBottom w:val="0"/>
      <w:divBdr>
        <w:top w:val="none" w:sz="0" w:space="0" w:color="auto"/>
        <w:left w:val="none" w:sz="0" w:space="0" w:color="auto"/>
        <w:bottom w:val="none" w:sz="0" w:space="0" w:color="auto"/>
        <w:right w:val="none" w:sz="0" w:space="0" w:color="auto"/>
      </w:divBdr>
    </w:div>
    <w:div w:id="273638385">
      <w:bodyDiv w:val="1"/>
      <w:marLeft w:val="0"/>
      <w:marRight w:val="0"/>
      <w:marTop w:val="0"/>
      <w:marBottom w:val="0"/>
      <w:divBdr>
        <w:top w:val="none" w:sz="0" w:space="0" w:color="auto"/>
        <w:left w:val="none" w:sz="0" w:space="0" w:color="auto"/>
        <w:bottom w:val="none" w:sz="0" w:space="0" w:color="auto"/>
        <w:right w:val="none" w:sz="0" w:space="0" w:color="auto"/>
      </w:divBdr>
    </w:div>
    <w:div w:id="289091829">
      <w:bodyDiv w:val="1"/>
      <w:marLeft w:val="0"/>
      <w:marRight w:val="0"/>
      <w:marTop w:val="0"/>
      <w:marBottom w:val="0"/>
      <w:divBdr>
        <w:top w:val="none" w:sz="0" w:space="0" w:color="auto"/>
        <w:left w:val="none" w:sz="0" w:space="0" w:color="auto"/>
        <w:bottom w:val="none" w:sz="0" w:space="0" w:color="auto"/>
        <w:right w:val="none" w:sz="0" w:space="0" w:color="auto"/>
      </w:divBdr>
    </w:div>
    <w:div w:id="289671800">
      <w:bodyDiv w:val="1"/>
      <w:marLeft w:val="0"/>
      <w:marRight w:val="0"/>
      <w:marTop w:val="0"/>
      <w:marBottom w:val="0"/>
      <w:divBdr>
        <w:top w:val="none" w:sz="0" w:space="0" w:color="auto"/>
        <w:left w:val="none" w:sz="0" w:space="0" w:color="auto"/>
        <w:bottom w:val="none" w:sz="0" w:space="0" w:color="auto"/>
        <w:right w:val="none" w:sz="0" w:space="0" w:color="auto"/>
      </w:divBdr>
    </w:div>
    <w:div w:id="308485367">
      <w:bodyDiv w:val="1"/>
      <w:marLeft w:val="0"/>
      <w:marRight w:val="0"/>
      <w:marTop w:val="0"/>
      <w:marBottom w:val="0"/>
      <w:divBdr>
        <w:top w:val="none" w:sz="0" w:space="0" w:color="auto"/>
        <w:left w:val="none" w:sz="0" w:space="0" w:color="auto"/>
        <w:bottom w:val="none" w:sz="0" w:space="0" w:color="auto"/>
        <w:right w:val="none" w:sz="0" w:space="0" w:color="auto"/>
      </w:divBdr>
    </w:div>
    <w:div w:id="310788880">
      <w:bodyDiv w:val="1"/>
      <w:marLeft w:val="0"/>
      <w:marRight w:val="0"/>
      <w:marTop w:val="0"/>
      <w:marBottom w:val="0"/>
      <w:divBdr>
        <w:top w:val="none" w:sz="0" w:space="0" w:color="auto"/>
        <w:left w:val="none" w:sz="0" w:space="0" w:color="auto"/>
        <w:bottom w:val="none" w:sz="0" w:space="0" w:color="auto"/>
        <w:right w:val="none" w:sz="0" w:space="0" w:color="auto"/>
      </w:divBdr>
    </w:div>
    <w:div w:id="315686925">
      <w:bodyDiv w:val="1"/>
      <w:marLeft w:val="0"/>
      <w:marRight w:val="0"/>
      <w:marTop w:val="0"/>
      <w:marBottom w:val="0"/>
      <w:divBdr>
        <w:top w:val="none" w:sz="0" w:space="0" w:color="auto"/>
        <w:left w:val="none" w:sz="0" w:space="0" w:color="auto"/>
        <w:bottom w:val="none" w:sz="0" w:space="0" w:color="auto"/>
        <w:right w:val="none" w:sz="0" w:space="0" w:color="auto"/>
      </w:divBdr>
    </w:div>
    <w:div w:id="323822374">
      <w:bodyDiv w:val="1"/>
      <w:marLeft w:val="0"/>
      <w:marRight w:val="0"/>
      <w:marTop w:val="0"/>
      <w:marBottom w:val="0"/>
      <w:divBdr>
        <w:top w:val="none" w:sz="0" w:space="0" w:color="auto"/>
        <w:left w:val="none" w:sz="0" w:space="0" w:color="auto"/>
        <w:bottom w:val="none" w:sz="0" w:space="0" w:color="auto"/>
        <w:right w:val="none" w:sz="0" w:space="0" w:color="auto"/>
      </w:divBdr>
    </w:div>
    <w:div w:id="343022616">
      <w:bodyDiv w:val="1"/>
      <w:marLeft w:val="0"/>
      <w:marRight w:val="0"/>
      <w:marTop w:val="0"/>
      <w:marBottom w:val="0"/>
      <w:divBdr>
        <w:top w:val="none" w:sz="0" w:space="0" w:color="auto"/>
        <w:left w:val="none" w:sz="0" w:space="0" w:color="auto"/>
        <w:bottom w:val="none" w:sz="0" w:space="0" w:color="auto"/>
        <w:right w:val="none" w:sz="0" w:space="0" w:color="auto"/>
      </w:divBdr>
    </w:div>
    <w:div w:id="364715070">
      <w:bodyDiv w:val="1"/>
      <w:marLeft w:val="0"/>
      <w:marRight w:val="0"/>
      <w:marTop w:val="0"/>
      <w:marBottom w:val="0"/>
      <w:divBdr>
        <w:top w:val="none" w:sz="0" w:space="0" w:color="auto"/>
        <w:left w:val="none" w:sz="0" w:space="0" w:color="auto"/>
        <w:bottom w:val="none" w:sz="0" w:space="0" w:color="auto"/>
        <w:right w:val="none" w:sz="0" w:space="0" w:color="auto"/>
      </w:divBdr>
    </w:div>
    <w:div w:id="365370847">
      <w:bodyDiv w:val="1"/>
      <w:marLeft w:val="0"/>
      <w:marRight w:val="0"/>
      <w:marTop w:val="0"/>
      <w:marBottom w:val="0"/>
      <w:divBdr>
        <w:top w:val="none" w:sz="0" w:space="0" w:color="auto"/>
        <w:left w:val="none" w:sz="0" w:space="0" w:color="auto"/>
        <w:bottom w:val="none" w:sz="0" w:space="0" w:color="auto"/>
        <w:right w:val="none" w:sz="0" w:space="0" w:color="auto"/>
      </w:divBdr>
    </w:div>
    <w:div w:id="399325774">
      <w:bodyDiv w:val="1"/>
      <w:marLeft w:val="0"/>
      <w:marRight w:val="0"/>
      <w:marTop w:val="0"/>
      <w:marBottom w:val="0"/>
      <w:divBdr>
        <w:top w:val="none" w:sz="0" w:space="0" w:color="auto"/>
        <w:left w:val="none" w:sz="0" w:space="0" w:color="auto"/>
        <w:bottom w:val="none" w:sz="0" w:space="0" w:color="auto"/>
        <w:right w:val="none" w:sz="0" w:space="0" w:color="auto"/>
      </w:divBdr>
    </w:div>
    <w:div w:id="436103765">
      <w:bodyDiv w:val="1"/>
      <w:marLeft w:val="0"/>
      <w:marRight w:val="0"/>
      <w:marTop w:val="0"/>
      <w:marBottom w:val="0"/>
      <w:divBdr>
        <w:top w:val="none" w:sz="0" w:space="0" w:color="auto"/>
        <w:left w:val="none" w:sz="0" w:space="0" w:color="auto"/>
        <w:bottom w:val="none" w:sz="0" w:space="0" w:color="auto"/>
        <w:right w:val="none" w:sz="0" w:space="0" w:color="auto"/>
      </w:divBdr>
    </w:div>
    <w:div w:id="436410082">
      <w:bodyDiv w:val="1"/>
      <w:marLeft w:val="0"/>
      <w:marRight w:val="0"/>
      <w:marTop w:val="0"/>
      <w:marBottom w:val="0"/>
      <w:divBdr>
        <w:top w:val="none" w:sz="0" w:space="0" w:color="auto"/>
        <w:left w:val="none" w:sz="0" w:space="0" w:color="auto"/>
        <w:bottom w:val="none" w:sz="0" w:space="0" w:color="auto"/>
        <w:right w:val="none" w:sz="0" w:space="0" w:color="auto"/>
      </w:divBdr>
    </w:div>
    <w:div w:id="439958549">
      <w:bodyDiv w:val="1"/>
      <w:marLeft w:val="0"/>
      <w:marRight w:val="0"/>
      <w:marTop w:val="0"/>
      <w:marBottom w:val="0"/>
      <w:divBdr>
        <w:top w:val="none" w:sz="0" w:space="0" w:color="auto"/>
        <w:left w:val="none" w:sz="0" w:space="0" w:color="auto"/>
        <w:bottom w:val="none" w:sz="0" w:space="0" w:color="auto"/>
        <w:right w:val="none" w:sz="0" w:space="0" w:color="auto"/>
      </w:divBdr>
    </w:div>
    <w:div w:id="484981145">
      <w:bodyDiv w:val="1"/>
      <w:marLeft w:val="0"/>
      <w:marRight w:val="0"/>
      <w:marTop w:val="0"/>
      <w:marBottom w:val="0"/>
      <w:divBdr>
        <w:top w:val="none" w:sz="0" w:space="0" w:color="auto"/>
        <w:left w:val="none" w:sz="0" w:space="0" w:color="auto"/>
        <w:bottom w:val="none" w:sz="0" w:space="0" w:color="auto"/>
        <w:right w:val="none" w:sz="0" w:space="0" w:color="auto"/>
      </w:divBdr>
    </w:div>
    <w:div w:id="509224514">
      <w:bodyDiv w:val="1"/>
      <w:marLeft w:val="0"/>
      <w:marRight w:val="0"/>
      <w:marTop w:val="0"/>
      <w:marBottom w:val="0"/>
      <w:divBdr>
        <w:top w:val="none" w:sz="0" w:space="0" w:color="auto"/>
        <w:left w:val="none" w:sz="0" w:space="0" w:color="auto"/>
        <w:bottom w:val="none" w:sz="0" w:space="0" w:color="auto"/>
        <w:right w:val="none" w:sz="0" w:space="0" w:color="auto"/>
      </w:divBdr>
    </w:div>
    <w:div w:id="514459180">
      <w:bodyDiv w:val="1"/>
      <w:marLeft w:val="0"/>
      <w:marRight w:val="0"/>
      <w:marTop w:val="0"/>
      <w:marBottom w:val="0"/>
      <w:divBdr>
        <w:top w:val="none" w:sz="0" w:space="0" w:color="auto"/>
        <w:left w:val="none" w:sz="0" w:space="0" w:color="auto"/>
        <w:bottom w:val="none" w:sz="0" w:space="0" w:color="auto"/>
        <w:right w:val="none" w:sz="0" w:space="0" w:color="auto"/>
      </w:divBdr>
    </w:div>
    <w:div w:id="538664944">
      <w:bodyDiv w:val="1"/>
      <w:marLeft w:val="0"/>
      <w:marRight w:val="0"/>
      <w:marTop w:val="0"/>
      <w:marBottom w:val="0"/>
      <w:divBdr>
        <w:top w:val="none" w:sz="0" w:space="0" w:color="auto"/>
        <w:left w:val="none" w:sz="0" w:space="0" w:color="auto"/>
        <w:bottom w:val="none" w:sz="0" w:space="0" w:color="auto"/>
        <w:right w:val="none" w:sz="0" w:space="0" w:color="auto"/>
      </w:divBdr>
    </w:div>
    <w:div w:id="545719383">
      <w:bodyDiv w:val="1"/>
      <w:marLeft w:val="0"/>
      <w:marRight w:val="0"/>
      <w:marTop w:val="0"/>
      <w:marBottom w:val="0"/>
      <w:divBdr>
        <w:top w:val="none" w:sz="0" w:space="0" w:color="auto"/>
        <w:left w:val="none" w:sz="0" w:space="0" w:color="auto"/>
        <w:bottom w:val="none" w:sz="0" w:space="0" w:color="auto"/>
        <w:right w:val="none" w:sz="0" w:space="0" w:color="auto"/>
      </w:divBdr>
    </w:div>
    <w:div w:id="547498602">
      <w:bodyDiv w:val="1"/>
      <w:marLeft w:val="0"/>
      <w:marRight w:val="0"/>
      <w:marTop w:val="0"/>
      <w:marBottom w:val="0"/>
      <w:divBdr>
        <w:top w:val="none" w:sz="0" w:space="0" w:color="auto"/>
        <w:left w:val="none" w:sz="0" w:space="0" w:color="auto"/>
        <w:bottom w:val="none" w:sz="0" w:space="0" w:color="auto"/>
        <w:right w:val="none" w:sz="0" w:space="0" w:color="auto"/>
      </w:divBdr>
    </w:div>
    <w:div w:id="551691245">
      <w:bodyDiv w:val="1"/>
      <w:marLeft w:val="0"/>
      <w:marRight w:val="0"/>
      <w:marTop w:val="0"/>
      <w:marBottom w:val="0"/>
      <w:divBdr>
        <w:top w:val="none" w:sz="0" w:space="0" w:color="auto"/>
        <w:left w:val="none" w:sz="0" w:space="0" w:color="auto"/>
        <w:bottom w:val="none" w:sz="0" w:space="0" w:color="auto"/>
        <w:right w:val="none" w:sz="0" w:space="0" w:color="auto"/>
      </w:divBdr>
    </w:div>
    <w:div w:id="555242438">
      <w:bodyDiv w:val="1"/>
      <w:marLeft w:val="0"/>
      <w:marRight w:val="0"/>
      <w:marTop w:val="0"/>
      <w:marBottom w:val="0"/>
      <w:divBdr>
        <w:top w:val="none" w:sz="0" w:space="0" w:color="auto"/>
        <w:left w:val="none" w:sz="0" w:space="0" w:color="auto"/>
        <w:bottom w:val="none" w:sz="0" w:space="0" w:color="auto"/>
        <w:right w:val="none" w:sz="0" w:space="0" w:color="auto"/>
      </w:divBdr>
      <w:divsChild>
        <w:div w:id="180243238">
          <w:marLeft w:val="0"/>
          <w:marRight w:val="0"/>
          <w:marTop w:val="0"/>
          <w:marBottom w:val="0"/>
          <w:divBdr>
            <w:top w:val="none" w:sz="0" w:space="0" w:color="auto"/>
            <w:left w:val="none" w:sz="0" w:space="0" w:color="auto"/>
            <w:bottom w:val="none" w:sz="0" w:space="0" w:color="auto"/>
            <w:right w:val="none" w:sz="0" w:space="0" w:color="auto"/>
          </w:divBdr>
          <w:divsChild>
            <w:div w:id="926427102">
              <w:marLeft w:val="0"/>
              <w:marRight w:val="0"/>
              <w:marTop w:val="0"/>
              <w:marBottom w:val="0"/>
              <w:divBdr>
                <w:top w:val="none" w:sz="0" w:space="0" w:color="auto"/>
                <w:left w:val="none" w:sz="0" w:space="0" w:color="auto"/>
                <w:bottom w:val="none" w:sz="0" w:space="0" w:color="auto"/>
                <w:right w:val="none" w:sz="0" w:space="0" w:color="auto"/>
              </w:divBdr>
              <w:divsChild>
                <w:div w:id="426582313">
                  <w:marLeft w:val="0"/>
                  <w:marRight w:val="0"/>
                  <w:marTop w:val="0"/>
                  <w:marBottom w:val="0"/>
                  <w:divBdr>
                    <w:top w:val="none" w:sz="0" w:space="0" w:color="auto"/>
                    <w:left w:val="none" w:sz="0" w:space="0" w:color="auto"/>
                    <w:bottom w:val="none" w:sz="0" w:space="0" w:color="auto"/>
                    <w:right w:val="none" w:sz="0" w:space="0" w:color="auto"/>
                  </w:divBdr>
                  <w:divsChild>
                    <w:div w:id="301471693">
                      <w:marLeft w:val="0"/>
                      <w:marRight w:val="0"/>
                      <w:marTop w:val="0"/>
                      <w:marBottom w:val="0"/>
                      <w:divBdr>
                        <w:top w:val="none" w:sz="0" w:space="0" w:color="auto"/>
                        <w:left w:val="none" w:sz="0" w:space="0" w:color="auto"/>
                        <w:bottom w:val="none" w:sz="0" w:space="0" w:color="auto"/>
                        <w:right w:val="none" w:sz="0" w:space="0" w:color="auto"/>
                      </w:divBdr>
                      <w:divsChild>
                        <w:div w:id="349838759">
                          <w:marLeft w:val="0"/>
                          <w:marRight w:val="0"/>
                          <w:marTop w:val="0"/>
                          <w:marBottom w:val="0"/>
                          <w:divBdr>
                            <w:top w:val="none" w:sz="0" w:space="0" w:color="auto"/>
                            <w:left w:val="none" w:sz="0" w:space="0" w:color="auto"/>
                            <w:bottom w:val="none" w:sz="0" w:space="0" w:color="auto"/>
                            <w:right w:val="none" w:sz="0" w:space="0" w:color="auto"/>
                          </w:divBdr>
                          <w:divsChild>
                            <w:div w:id="89269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893008">
      <w:bodyDiv w:val="1"/>
      <w:marLeft w:val="0"/>
      <w:marRight w:val="0"/>
      <w:marTop w:val="0"/>
      <w:marBottom w:val="0"/>
      <w:divBdr>
        <w:top w:val="none" w:sz="0" w:space="0" w:color="auto"/>
        <w:left w:val="none" w:sz="0" w:space="0" w:color="auto"/>
        <w:bottom w:val="none" w:sz="0" w:space="0" w:color="auto"/>
        <w:right w:val="none" w:sz="0" w:space="0" w:color="auto"/>
      </w:divBdr>
    </w:div>
    <w:div w:id="559948873">
      <w:bodyDiv w:val="1"/>
      <w:marLeft w:val="0"/>
      <w:marRight w:val="0"/>
      <w:marTop w:val="0"/>
      <w:marBottom w:val="0"/>
      <w:divBdr>
        <w:top w:val="none" w:sz="0" w:space="0" w:color="auto"/>
        <w:left w:val="none" w:sz="0" w:space="0" w:color="auto"/>
        <w:bottom w:val="none" w:sz="0" w:space="0" w:color="auto"/>
        <w:right w:val="none" w:sz="0" w:space="0" w:color="auto"/>
      </w:divBdr>
    </w:div>
    <w:div w:id="580913678">
      <w:bodyDiv w:val="1"/>
      <w:marLeft w:val="0"/>
      <w:marRight w:val="0"/>
      <w:marTop w:val="0"/>
      <w:marBottom w:val="0"/>
      <w:divBdr>
        <w:top w:val="none" w:sz="0" w:space="0" w:color="auto"/>
        <w:left w:val="none" w:sz="0" w:space="0" w:color="auto"/>
        <w:bottom w:val="none" w:sz="0" w:space="0" w:color="auto"/>
        <w:right w:val="none" w:sz="0" w:space="0" w:color="auto"/>
      </w:divBdr>
    </w:div>
    <w:div w:id="583684745">
      <w:bodyDiv w:val="1"/>
      <w:marLeft w:val="0"/>
      <w:marRight w:val="0"/>
      <w:marTop w:val="0"/>
      <w:marBottom w:val="0"/>
      <w:divBdr>
        <w:top w:val="none" w:sz="0" w:space="0" w:color="auto"/>
        <w:left w:val="none" w:sz="0" w:space="0" w:color="auto"/>
        <w:bottom w:val="none" w:sz="0" w:space="0" w:color="auto"/>
        <w:right w:val="none" w:sz="0" w:space="0" w:color="auto"/>
      </w:divBdr>
    </w:div>
    <w:div w:id="602687531">
      <w:bodyDiv w:val="1"/>
      <w:marLeft w:val="0"/>
      <w:marRight w:val="0"/>
      <w:marTop w:val="0"/>
      <w:marBottom w:val="0"/>
      <w:divBdr>
        <w:top w:val="none" w:sz="0" w:space="0" w:color="auto"/>
        <w:left w:val="none" w:sz="0" w:space="0" w:color="auto"/>
        <w:bottom w:val="none" w:sz="0" w:space="0" w:color="auto"/>
        <w:right w:val="none" w:sz="0" w:space="0" w:color="auto"/>
      </w:divBdr>
    </w:div>
    <w:div w:id="608468543">
      <w:bodyDiv w:val="1"/>
      <w:marLeft w:val="0"/>
      <w:marRight w:val="0"/>
      <w:marTop w:val="0"/>
      <w:marBottom w:val="0"/>
      <w:divBdr>
        <w:top w:val="none" w:sz="0" w:space="0" w:color="auto"/>
        <w:left w:val="none" w:sz="0" w:space="0" w:color="auto"/>
        <w:bottom w:val="none" w:sz="0" w:space="0" w:color="auto"/>
        <w:right w:val="none" w:sz="0" w:space="0" w:color="auto"/>
      </w:divBdr>
    </w:div>
    <w:div w:id="620304110">
      <w:bodyDiv w:val="1"/>
      <w:marLeft w:val="0"/>
      <w:marRight w:val="0"/>
      <w:marTop w:val="0"/>
      <w:marBottom w:val="0"/>
      <w:divBdr>
        <w:top w:val="none" w:sz="0" w:space="0" w:color="auto"/>
        <w:left w:val="none" w:sz="0" w:space="0" w:color="auto"/>
        <w:bottom w:val="none" w:sz="0" w:space="0" w:color="auto"/>
        <w:right w:val="none" w:sz="0" w:space="0" w:color="auto"/>
      </w:divBdr>
    </w:div>
    <w:div w:id="627668076">
      <w:bodyDiv w:val="1"/>
      <w:marLeft w:val="0"/>
      <w:marRight w:val="0"/>
      <w:marTop w:val="0"/>
      <w:marBottom w:val="0"/>
      <w:divBdr>
        <w:top w:val="none" w:sz="0" w:space="0" w:color="auto"/>
        <w:left w:val="none" w:sz="0" w:space="0" w:color="auto"/>
        <w:bottom w:val="none" w:sz="0" w:space="0" w:color="auto"/>
        <w:right w:val="none" w:sz="0" w:space="0" w:color="auto"/>
      </w:divBdr>
    </w:div>
    <w:div w:id="632835042">
      <w:bodyDiv w:val="1"/>
      <w:marLeft w:val="0"/>
      <w:marRight w:val="0"/>
      <w:marTop w:val="0"/>
      <w:marBottom w:val="0"/>
      <w:divBdr>
        <w:top w:val="none" w:sz="0" w:space="0" w:color="auto"/>
        <w:left w:val="none" w:sz="0" w:space="0" w:color="auto"/>
        <w:bottom w:val="none" w:sz="0" w:space="0" w:color="auto"/>
        <w:right w:val="none" w:sz="0" w:space="0" w:color="auto"/>
      </w:divBdr>
    </w:div>
    <w:div w:id="635063317">
      <w:bodyDiv w:val="1"/>
      <w:marLeft w:val="0"/>
      <w:marRight w:val="0"/>
      <w:marTop w:val="0"/>
      <w:marBottom w:val="0"/>
      <w:divBdr>
        <w:top w:val="none" w:sz="0" w:space="0" w:color="auto"/>
        <w:left w:val="none" w:sz="0" w:space="0" w:color="auto"/>
        <w:bottom w:val="none" w:sz="0" w:space="0" w:color="auto"/>
        <w:right w:val="none" w:sz="0" w:space="0" w:color="auto"/>
      </w:divBdr>
    </w:div>
    <w:div w:id="652563148">
      <w:bodyDiv w:val="1"/>
      <w:marLeft w:val="0"/>
      <w:marRight w:val="0"/>
      <w:marTop w:val="0"/>
      <w:marBottom w:val="0"/>
      <w:divBdr>
        <w:top w:val="none" w:sz="0" w:space="0" w:color="auto"/>
        <w:left w:val="none" w:sz="0" w:space="0" w:color="auto"/>
        <w:bottom w:val="none" w:sz="0" w:space="0" w:color="auto"/>
        <w:right w:val="none" w:sz="0" w:space="0" w:color="auto"/>
      </w:divBdr>
    </w:div>
    <w:div w:id="657001621">
      <w:bodyDiv w:val="1"/>
      <w:marLeft w:val="0"/>
      <w:marRight w:val="0"/>
      <w:marTop w:val="0"/>
      <w:marBottom w:val="0"/>
      <w:divBdr>
        <w:top w:val="none" w:sz="0" w:space="0" w:color="auto"/>
        <w:left w:val="none" w:sz="0" w:space="0" w:color="auto"/>
        <w:bottom w:val="none" w:sz="0" w:space="0" w:color="auto"/>
        <w:right w:val="none" w:sz="0" w:space="0" w:color="auto"/>
      </w:divBdr>
    </w:div>
    <w:div w:id="667250641">
      <w:bodyDiv w:val="1"/>
      <w:marLeft w:val="0"/>
      <w:marRight w:val="0"/>
      <w:marTop w:val="0"/>
      <w:marBottom w:val="0"/>
      <w:divBdr>
        <w:top w:val="none" w:sz="0" w:space="0" w:color="auto"/>
        <w:left w:val="none" w:sz="0" w:space="0" w:color="auto"/>
        <w:bottom w:val="none" w:sz="0" w:space="0" w:color="auto"/>
        <w:right w:val="none" w:sz="0" w:space="0" w:color="auto"/>
      </w:divBdr>
    </w:div>
    <w:div w:id="670789546">
      <w:bodyDiv w:val="1"/>
      <w:marLeft w:val="0"/>
      <w:marRight w:val="0"/>
      <w:marTop w:val="0"/>
      <w:marBottom w:val="0"/>
      <w:divBdr>
        <w:top w:val="none" w:sz="0" w:space="0" w:color="auto"/>
        <w:left w:val="none" w:sz="0" w:space="0" w:color="auto"/>
        <w:bottom w:val="none" w:sz="0" w:space="0" w:color="auto"/>
        <w:right w:val="none" w:sz="0" w:space="0" w:color="auto"/>
      </w:divBdr>
    </w:div>
    <w:div w:id="692725217">
      <w:bodyDiv w:val="1"/>
      <w:marLeft w:val="0"/>
      <w:marRight w:val="0"/>
      <w:marTop w:val="0"/>
      <w:marBottom w:val="0"/>
      <w:divBdr>
        <w:top w:val="none" w:sz="0" w:space="0" w:color="auto"/>
        <w:left w:val="none" w:sz="0" w:space="0" w:color="auto"/>
        <w:bottom w:val="none" w:sz="0" w:space="0" w:color="auto"/>
        <w:right w:val="none" w:sz="0" w:space="0" w:color="auto"/>
      </w:divBdr>
    </w:div>
    <w:div w:id="746029050">
      <w:bodyDiv w:val="1"/>
      <w:marLeft w:val="0"/>
      <w:marRight w:val="0"/>
      <w:marTop w:val="0"/>
      <w:marBottom w:val="0"/>
      <w:divBdr>
        <w:top w:val="none" w:sz="0" w:space="0" w:color="auto"/>
        <w:left w:val="none" w:sz="0" w:space="0" w:color="auto"/>
        <w:bottom w:val="none" w:sz="0" w:space="0" w:color="auto"/>
        <w:right w:val="none" w:sz="0" w:space="0" w:color="auto"/>
      </w:divBdr>
    </w:div>
    <w:div w:id="753472102">
      <w:bodyDiv w:val="1"/>
      <w:marLeft w:val="0"/>
      <w:marRight w:val="0"/>
      <w:marTop w:val="0"/>
      <w:marBottom w:val="0"/>
      <w:divBdr>
        <w:top w:val="none" w:sz="0" w:space="0" w:color="auto"/>
        <w:left w:val="none" w:sz="0" w:space="0" w:color="auto"/>
        <w:bottom w:val="none" w:sz="0" w:space="0" w:color="auto"/>
        <w:right w:val="none" w:sz="0" w:space="0" w:color="auto"/>
      </w:divBdr>
    </w:div>
    <w:div w:id="762721352">
      <w:bodyDiv w:val="1"/>
      <w:marLeft w:val="0"/>
      <w:marRight w:val="0"/>
      <w:marTop w:val="0"/>
      <w:marBottom w:val="0"/>
      <w:divBdr>
        <w:top w:val="none" w:sz="0" w:space="0" w:color="auto"/>
        <w:left w:val="none" w:sz="0" w:space="0" w:color="auto"/>
        <w:bottom w:val="none" w:sz="0" w:space="0" w:color="auto"/>
        <w:right w:val="none" w:sz="0" w:space="0" w:color="auto"/>
      </w:divBdr>
    </w:div>
    <w:div w:id="765227282">
      <w:bodyDiv w:val="1"/>
      <w:marLeft w:val="0"/>
      <w:marRight w:val="0"/>
      <w:marTop w:val="0"/>
      <w:marBottom w:val="0"/>
      <w:divBdr>
        <w:top w:val="none" w:sz="0" w:space="0" w:color="auto"/>
        <w:left w:val="none" w:sz="0" w:space="0" w:color="auto"/>
        <w:bottom w:val="none" w:sz="0" w:space="0" w:color="auto"/>
        <w:right w:val="none" w:sz="0" w:space="0" w:color="auto"/>
      </w:divBdr>
    </w:div>
    <w:div w:id="770009223">
      <w:bodyDiv w:val="1"/>
      <w:marLeft w:val="0"/>
      <w:marRight w:val="0"/>
      <w:marTop w:val="0"/>
      <w:marBottom w:val="0"/>
      <w:divBdr>
        <w:top w:val="none" w:sz="0" w:space="0" w:color="auto"/>
        <w:left w:val="none" w:sz="0" w:space="0" w:color="auto"/>
        <w:bottom w:val="none" w:sz="0" w:space="0" w:color="auto"/>
        <w:right w:val="none" w:sz="0" w:space="0" w:color="auto"/>
      </w:divBdr>
    </w:div>
    <w:div w:id="789932786">
      <w:bodyDiv w:val="1"/>
      <w:marLeft w:val="0"/>
      <w:marRight w:val="0"/>
      <w:marTop w:val="0"/>
      <w:marBottom w:val="0"/>
      <w:divBdr>
        <w:top w:val="none" w:sz="0" w:space="0" w:color="auto"/>
        <w:left w:val="none" w:sz="0" w:space="0" w:color="auto"/>
        <w:bottom w:val="none" w:sz="0" w:space="0" w:color="auto"/>
        <w:right w:val="none" w:sz="0" w:space="0" w:color="auto"/>
      </w:divBdr>
    </w:div>
    <w:div w:id="795172966">
      <w:bodyDiv w:val="1"/>
      <w:marLeft w:val="0"/>
      <w:marRight w:val="0"/>
      <w:marTop w:val="0"/>
      <w:marBottom w:val="0"/>
      <w:divBdr>
        <w:top w:val="none" w:sz="0" w:space="0" w:color="auto"/>
        <w:left w:val="none" w:sz="0" w:space="0" w:color="auto"/>
        <w:bottom w:val="none" w:sz="0" w:space="0" w:color="auto"/>
        <w:right w:val="none" w:sz="0" w:space="0" w:color="auto"/>
      </w:divBdr>
    </w:div>
    <w:div w:id="806356039">
      <w:bodyDiv w:val="1"/>
      <w:marLeft w:val="0"/>
      <w:marRight w:val="0"/>
      <w:marTop w:val="0"/>
      <w:marBottom w:val="0"/>
      <w:divBdr>
        <w:top w:val="none" w:sz="0" w:space="0" w:color="auto"/>
        <w:left w:val="none" w:sz="0" w:space="0" w:color="auto"/>
        <w:bottom w:val="none" w:sz="0" w:space="0" w:color="auto"/>
        <w:right w:val="none" w:sz="0" w:space="0" w:color="auto"/>
      </w:divBdr>
    </w:div>
    <w:div w:id="810174728">
      <w:bodyDiv w:val="1"/>
      <w:marLeft w:val="0"/>
      <w:marRight w:val="0"/>
      <w:marTop w:val="0"/>
      <w:marBottom w:val="0"/>
      <w:divBdr>
        <w:top w:val="none" w:sz="0" w:space="0" w:color="auto"/>
        <w:left w:val="none" w:sz="0" w:space="0" w:color="auto"/>
        <w:bottom w:val="none" w:sz="0" w:space="0" w:color="auto"/>
        <w:right w:val="none" w:sz="0" w:space="0" w:color="auto"/>
      </w:divBdr>
    </w:div>
    <w:div w:id="825557436">
      <w:bodyDiv w:val="1"/>
      <w:marLeft w:val="0"/>
      <w:marRight w:val="0"/>
      <w:marTop w:val="0"/>
      <w:marBottom w:val="0"/>
      <w:divBdr>
        <w:top w:val="none" w:sz="0" w:space="0" w:color="auto"/>
        <w:left w:val="none" w:sz="0" w:space="0" w:color="auto"/>
        <w:bottom w:val="none" w:sz="0" w:space="0" w:color="auto"/>
        <w:right w:val="none" w:sz="0" w:space="0" w:color="auto"/>
      </w:divBdr>
      <w:divsChild>
        <w:div w:id="1447851671">
          <w:marLeft w:val="0"/>
          <w:marRight w:val="0"/>
          <w:marTop w:val="0"/>
          <w:marBottom w:val="0"/>
          <w:divBdr>
            <w:top w:val="none" w:sz="0" w:space="0" w:color="auto"/>
            <w:left w:val="none" w:sz="0" w:space="0" w:color="auto"/>
            <w:bottom w:val="none" w:sz="0" w:space="0" w:color="auto"/>
            <w:right w:val="none" w:sz="0" w:space="0" w:color="auto"/>
          </w:divBdr>
          <w:divsChild>
            <w:div w:id="853764382">
              <w:marLeft w:val="0"/>
              <w:marRight w:val="0"/>
              <w:marTop w:val="0"/>
              <w:marBottom w:val="0"/>
              <w:divBdr>
                <w:top w:val="none" w:sz="0" w:space="0" w:color="auto"/>
                <w:left w:val="none" w:sz="0" w:space="0" w:color="auto"/>
                <w:bottom w:val="none" w:sz="0" w:space="0" w:color="auto"/>
                <w:right w:val="none" w:sz="0" w:space="0" w:color="auto"/>
              </w:divBdr>
              <w:divsChild>
                <w:div w:id="771585220">
                  <w:marLeft w:val="0"/>
                  <w:marRight w:val="0"/>
                  <w:marTop w:val="0"/>
                  <w:marBottom w:val="0"/>
                  <w:divBdr>
                    <w:top w:val="none" w:sz="0" w:space="0" w:color="auto"/>
                    <w:left w:val="none" w:sz="0" w:space="0" w:color="auto"/>
                    <w:bottom w:val="none" w:sz="0" w:space="0" w:color="auto"/>
                    <w:right w:val="none" w:sz="0" w:space="0" w:color="auto"/>
                  </w:divBdr>
                  <w:divsChild>
                    <w:div w:id="700789454">
                      <w:marLeft w:val="0"/>
                      <w:marRight w:val="0"/>
                      <w:marTop w:val="0"/>
                      <w:marBottom w:val="0"/>
                      <w:divBdr>
                        <w:top w:val="none" w:sz="0" w:space="0" w:color="auto"/>
                        <w:left w:val="none" w:sz="0" w:space="0" w:color="auto"/>
                        <w:bottom w:val="none" w:sz="0" w:space="0" w:color="auto"/>
                        <w:right w:val="none" w:sz="0" w:space="0" w:color="auto"/>
                      </w:divBdr>
                      <w:divsChild>
                        <w:div w:id="1473717268">
                          <w:marLeft w:val="0"/>
                          <w:marRight w:val="0"/>
                          <w:marTop w:val="0"/>
                          <w:marBottom w:val="0"/>
                          <w:divBdr>
                            <w:top w:val="none" w:sz="0" w:space="0" w:color="auto"/>
                            <w:left w:val="none" w:sz="0" w:space="0" w:color="auto"/>
                            <w:bottom w:val="none" w:sz="0" w:space="0" w:color="auto"/>
                            <w:right w:val="none" w:sz="0" w:space="0" w:color="auto"/>
                          </w:divBdr>
                          <w:divsChild>
                            <w:div w:id="989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777244">
      <w:bodyDiv w:val="1"/>
      <w:marLeft w:val="0"/>
      <w:marRight w:val="0"/>
      <w:marTop w:val="0"/>
      <w:marBottom w:val="0"/>
      <w:divBdr>
        <w:top w:val="none" w:sz="0" w:space="0" w:color="auto"/>
        <w:left w:val="none" w:sz="0" w:space="0" w:color="auto"/>
        <w:bottom w:val="none" w:sz="0" w:space="0" w:color="auto"/>
        <w:right w:val="none" w:sz="0" w:space="0" w:color="auto"/>
      </w:divBdr>
    </w:div>
    <w:div w:id="829951708">
      <w:bodyDiv w:val="1"/>
      <w:marLeft w:val="0"/>
      <w:marRight w:val="0"/>
      <w:marTop w:val="0"/>
      <w:marBottom w:val="0"/>
      <w:divBdr>
        <w:top w:val="none" w:sz="0" w:space="0" w:color="auto"/>
        <w:left w:val="none" w:sz="0" w:space="0" w:color="auto"/>
        <w:bottom w:val="none" w:sz="0" w:space="0" w:color="auto"/>
        <w:right w:val="none" w:sz="0" w:space="0" w:color="auto"/>
      </w:divBdr>
    </w:div>
    <w:div w:id="831213470">
      <w:bodyDiv w:val="1"/>
      <w:marLeft w:val="0"/>
      <w:marRight w:val="0"/>
      <w:marTop w:val="0"/>
      <w:marBottom w:val="0"/>
      <w:divBdr>
        <w:top w:val="none" w:sz="0" w:space="0" w:color="auto"/>
        <w:left w:val="none" w:sz="0" w:space="0" w:color="auto"/>
        <w:bottom w:val="none" w:sz="0" w:space="0" w:color="auto"/>
        <w:right w:val="none" w:sz="0" w:space="0" w:color="auto"/>
      </w:divBdr>
    </w:div>
    <w:div w:id="847406624">
      <w:bodyDiv w:val="1"/>
      <w:marLeft w:val="0"/>
      <w:marRight w:val="0"/>
      <w:marTop w:val="0"/>
      <w:marBottom w:val="0"/>
      <w:divBdr>
        <w:top w:val="none" w:sz="0" w:space="0" w:color="auto"/>
        <w:left w:val="none" w:sz="0" w:space="0" w:color="auto"/>
        <w:bottom w:val="none" w:sz="0" w:space="0" w:color="auto"/>
        <w:right w:val="none" w:sz="0" w:space="0" w:color="auto"/>
      </w:divBdr>
    </w:div>
    <w:div w:id="847869755">
      <w:bodyDiv w:val="1"/>
      <w:marLeft w:val="0"/>
      <w:marRight w:val="0"/>
      <w:marTop w:val="0"/>
      <w:marBottom w:val="0"/>
      <w:divBdr>
        <w:top w:val="none" w:sz="0" w:space="0" w:color="auto"/>
        <w:left w:val="none" w:sz="0" w:space="0" w:color="auto"/>
        <w:bottom w:val="none" w:sz="0" w:space="0" w:color="auto"/>
        <w:right w:val="none" w:sz="0" w:space="0" w:color="auto"/>
      </w:divBdr>
    </w:div>
    <w:div w:id="864487767">
      <w:bodyDiv w:val="1"/>
      <w:marLeft w:val="0"/>
      <w:marRight w:val="0"/>
      <w:marTop w:val="0"/>
      <w:marBottom w:val="0"/>
      <w:divBdr>
        <w:top w:val="none" w:sz="0" w:space="0" w:color="auto"/>
        <w:left w:val="none" w:sz="0" w:space="0" w:color="auto"/>
        <w:bottom w:val="none" w:sz="0" w:space="0" w:color="auto"/>
        <w:right w:val="none" w:sz="0" w:space="0" w:color="auto"/>
      </w:divBdr>
    </w:div>
    <w:div w:id="878516734">
      <w:bodyDiv w:val="1"/>
      <w:marLeft w:val="0"/>
      <w:marRight w:val="0"/>
      <w:marTop w:val="0"/>
      <w:marBottom w:val="0"/>
      <w:divBdr>
        <w:top w:val="none" w:sz="0" w:space="0" w:color="auto"/>
        <w:left w:val="none" w:sz="0" w:space="0" w:color="auto"/>
        <w:bottom w:val="none" w:sz="0" w:space="0" w:color="auto"/>
        <w:right w:val="none" w:sz="0" w:space="0" w:color="auto"/>
      </w:divBdr>
    </w:div>
    <w:div w:id="905072641">
      <w:bodyDiv w:val="1"/>
      <w:marLeft w:val="0"/>
      <w:marRight w:val="0"/>
      <w:marTop w:val="0"/>
      <w:marBottom w:val="0"/>
      <w:divBdr>
        <w:top w:val="none" w:sz="0" w:space="0" w:color="auto"/>
        <w:left w:val="none" w:sz="0" w:space="0" w:color="auto"/>
        <w:bottom w:val="none" w:sz="0" w:space="0" w:color="auto"/>
        <w:right w:val="none" w:sz="0" w:space="0" w:color="auto"/>
      </w:divBdr>
    </w:div>
    <w:div w:id="931739601">
      <w:bodyDiv w:val="1"/>
      <w:marLeft w:val="0"/>
      <w:marRight w:val="0"/>
      <w:marTop w:val="0"/>
      <w:marBottom w:val="0"/>
      <w:divBdr>
        <w:top w:val="none" w:sz="0" w:space="0" w:color="auto"/>
        <w:left w:val="none" w:sz="0" w:space="0" w:color="auto"/>
        <w:bottom w:val="none" w:sz="0" w:space="0" w:color="auto"/>
        <w:right w:val="none" w:sz="0" w:space="0" w:color="auto"/>
      </w:divBdr>
    </w:div>
    <w:div w:id="933824206">
      <w:bodyDiv w:val="1"/>
      <w:marLeft w:val="0"/>
      <w:marRight w:val="0"/>
      <w:marTop w:val="0"/>
      <w:marBottom w:val="0"/>
      <w:divBdr>
        <w:top w:val="none" w:sz="0" w:space="0" w:color="auto"/>
        <w:left w:val="none" w:sz="0" w:space="0" w:color="auto"/>
        <w:bottom w:val="none" w:sz="0" w:space="0" w:color="auto"/>
        <w:right w:val="none" w:sz="0" w:space="0" w:color="auto"/>
      </w:divBdr>
    </w:div>
    <w:div w:id="935675654">
      <w:bodyDiv w:val="1"/>
      <w:marLeft w:val="0"/>
      <w:marRight w:val="0"/>
      <w:marTop w:val="0"/>
      <w:marBottom w:val="0"/>
      <w:divBdr>
        <w:top w:val="none" w:sz="0" w:space="0" w:color="auto"/>
        <w:left w:val="none" w:sz="0" w:space="0" w:color="auto"/>
        <w:bottom w:val="none" w:sz="0" w:space="0" w:color="auto"/>
        <w:right w:val="none" w:sz="0" w:space="0" w:color="auto"/>
      </w:divBdr>
    </w:div>
    <w:div w:id="948001853">
      <w:bodyDiv w:val="1"/>
      <w:marLeft w:val="0"/>
      <w:marRight w:val="0"/>
      <w:marTop w:val="0"/>
      <w:marBottom w:val="0"/>
      <w:divBdr>
        <w:top w:val="none" w:sz="0" w:space="0" w:color="auto"/>
        <w:left w:val="none" w:sz="0" w:space="0" w:color="auto"/>
        <w:bottom w:val="none" w:sz="0" w:space="0" w:color="auto"/>
        <w:right w:val="none" w:sz="0" w:space="0" w:color="auto"/>
      </w:divBdr>
    </w:div>
    <w:div w:id="950669635">
      <w:bodyDiv w:val="1"/>
      <w:marLeft w:val="0"/>
      <w:marRight w:val="0"/>
      <w:marTop w:val="0"/>
      <w:marBottom w:val="0"/>
      <w:divBdr>
        <w:top w:val="none" w:sz="0" w:space="0" w:color="auto"/>
        <w:left w:val="none" w:sz="0" w:space="0" w:color="auto"/>
        <w:bottom w:val="none" w:sz="0" w:space="0" w:color="auto"/>
        <w:right w:val="none" w:sz="0" w:space="0" w:color="auto"/>
      </w:divBdr>
    </w:div>
    <w:div w:id="961226092">
      <w:bodyDiv w:val="1"/>
      <w:marLeft w:val="0"/>
      <w:marRight w:val="0"/>
      <w:marTop w:val="0"/>
      <w:marBottom w:val="0"/>
      <w:divBdr>
        <w:top w:val="none" w:sz="0" w:space="0" w:color="auto"/>
        <w:left w:val="none" w:sz="0" w:space="0" w:color="auto"/>
        <w:bottom w:val="none" w:sz="0" w:space="0" w:color="auto"/>
        <w:right w:val="none" w:sz="0" w:space="0" w:color="auto"/>
      </w:divBdr>
    </w:div>
    <w:div w:id="988944632">
      <w:bodyDiv w:val="1"/>
      <w:marLeft w:val="0"/>
      <w:marRight w:val="0"/>
      <w:marTop w:val="0"/>
      <w:marBottom w:val="0"/>
      <w:divBdr>
        <w:top w:val="none" w:sz="0" w:space="0" w:color="auto"/>
        <w:left w:val="none" w:sz="0" w:space="0" w:color="auto"/>
        <w:bottom w:val="none" w:sz="0" w:space="0" w:color="auto"/>
        <w:right w:val="none" w:sz="0" w:space="0" w:color="auto"/>
      </w:divBdr>
    </w:div>
    <w:div w:id="991562028">
      <w:bodyDiv w:val="1"/>
      <w:marLeft w:val="0"/>
      <w:marRight w:val="0"/>
      <w:marTop w:val="0"/>
      <w:marBottom w:val="0"/>
      <w:divBdr>
        <w:top w:val="none" w:sz="0" w:space="0" w:color="auto"/>
        <w:left w:val="none" w:sz="0" w:space="0" w:color="auto"/>
        <w:bottom w:val="none" w:sz="0" w:space="0" w:color="auto"/>
        <w:right w:val="none" w:sz="0" w:space="0" w:color="auto"/>
      </w:divBdr>
    </w:div>
    <w:div w:id="999430567">
      <w:bodyDiv w:val="1"/>
      <w:marLeft w:val="0"/>
      <w:marRight w:val="0"/>
      <w:marTop w:val="0"/>
      <w:marBottom w:val="0"/>
      <w:divBdr>
        <w:top w:val="none" w:sz="0" w:space="0" w:color="auto"/>
        <w:left w:val="none" w:sz="0" w:space="0" w:color="auto"/>
        <w:bottom w:val="none" w:sz="0" w:space="0" w:color="auto"/>
        <w:right w:val="none" w:sz="0" w:space="0" w:color="auto"/>
      </w:divBdr>
    </w:div>
    <w:div w:id="1001081772">
      <w:bodyDiv w:val="1"/>
      <w:marLeft w:val="0"/>
      <w:marRight w:val="0"/>
      <w:marTop w:val="0"/>
      <w:marBottom w:val="0"/>
      <w:divBdr>
        <w:top w:val="none" w:sz="0" w:space="0" w:color="auto"/>
        <w:left w:val="none" w:sz="0" w:space="0" w:color="auto"/>
        <w:bottom w:val="none" w:sz="0" w:space="0" w:color="auto"/>
        <w:right w:val="none" w:sz="0" w:space="0" w:color="auto"/>
      </w:divBdr>
    </w:div>
    <w:div w:id="1002659872">
      <w:bodyDiv w:val="1"/>
      <w:marLeft w:val="0"/>
      <w:marRight w:val="0"/>
      <w:marTop w:val="0"/>
      <w:marBottom w:val="0"/>
      <w:divBdr>
        <w:top w:val="none" w:sz="0" w:space="0" w:color="auto"/>
        <w:left w:val="none" w:sz="0" w:space="0" w:color="auto"/>
        <w:bottom w:val="none" w:sz="0" w:space="0" w:color="auto"/>
        <w:right w:val="none" w:sz="0" w:space="0" w:color="auto"/>
      </w:divBdr>
    </w:div>
    <w:div w:id="1009138881">
      <w:bodyDiv w:val="1"/>
      <w:marLeft w:val="0"/>
      <w:marRight w:val="0"/>
      <w:marTop w:val="0"/>
      <w:marBottom w:val="0"/>
      <w:divBdr>
        <w:top w:val="none" w:sz="0" w:space="0" w:color="auto"/>
        <w:left w:val="none" w:sz="0" w:space="0" w:color="auto"/>
        <w:bottom w:val="none" w:sz="0" w:space="0" w:color="auto"/>
        <w:right w:val="none" w:sz="0" w:space="0" w:color="auto"/>
      </w:divBdr>
    </w:div>
    <w:div w:id="1011373882">
      <w:bodyDiv w:val="1"/>
      <w:marLeft w:val="0"/>
      <w:marRight w:val="0"/>
      <w:marTop w:val="0"/>
      <w:marBottom w:val="0"/>
      <w:divBdr>
        <w:top w:val="none" w:sz="0" w:space="0" w:color="auto"/>
        <w:left w:val="none" w:sz="0" w:space="0" w:color="auto"/>
        <w:bottom w:val="none" w:sz="0" w:space="0" w:color="auto"/>
        <w:right w:val="none" w:sz="0" w:space="0" w:color="auto"/>
      </w:divBdr>
    </w:div>
    <w:div w:id="1013873419">
      <w:bodyDiv w:val="1"/>
      <w:marLeft w:val="0"/>
      <w:marRight w:val="0"/>
      <w:marTop w:val="0"/>
      <w:marBottom w:val="0"/>
      <w:divBdr>
        <w:top w:val="none" w:sz="0" w:space="0" w:color="auto"/>
        <w:left w:val="none" w:sz="0" w:space="0" w:color="auto"/>
        <w:bottom w:val="none" w:sz="0" w:space="0" w:color="auto"/>
        <w:right w:val="none" w:sz="0" w:space="0" w:color="auto"/>
      </w:divBdr>
    </w:div>
    <w:div w:id="1014725602">
      <w:bodyDiv w:val="1"/>
      <w:marLeft w:val="0"/>
      <w:marRight w:val="0"/>
      <w:marTop w:val="0"/>
      <w:marBottom w:val="0"/>
      <w:divBdr>
        <w:top w:val="none" w:sz="0" w:space="0" w:color="auto"/>
        <w:left w:val="none" w:sz="0" w:space="0" w:color="auto"/>
        <w:bottom w:val="none" w:sz="0" w:space="0" w:color="auto"/>
        <w:right w:val="none" w:sz="0" w:space="0" w:color="auto"/>
      </w:divBdr>
    </w:div>
    <w:div w:id="1016347769">
      <w:bodyDiv w:val="1"/>
      <w:marLeft w:val="0"/>
      <w:marRight w:val="0"/>
      <w:marTop w:val="0"/>
      <w:marBottom w:val="0"/>
      <w:divBdr>
        <w:top w:val="none" w:sz="0" w:space="0" w:color="auto"/>
        <w:left w:val="none" w:sz="0" w:space="0" w:color="auto"/>
        <w:bottom w:val="none" w:sz="0" w:space="0" w:color="auto"/>
        <w:right w:val="none" w:sz="0" w:space="0" w:color="auto"/>
      </w:divBdr>
    </w:div>
    <w:div w:id="1016929032">
      <w:bodyDiv w:val="1"/>
      <w:marLeft w:val="0"/>
      <w:marRight w:val="0"/>
      <w:marTop w:val="0"/>
      <w:marBottom w:val="0"/>
      <w:divBdr>
        <w:top w:val="none" w:sz="0" w:space="0" w:color="auto"/>
        <w:left w:val="none" w:sz="0" w:space="0" w:color="auto"/>
        <w:bottom w:val="none" w:sz="0" w:space="0" w:color="auto"/>
        <w:right w:val="none" w:sz="0" w:space="0" w:color="auto"/>
      </w:divBdr>
    </w:div>
    <w:div w:id="1046224335">
      <w:bodyDiv w:val="1"/>
      <w:marLeft w:val="0"/>
      <w:marRight w:val="0"/>
      <w:marTop w:val="0"/>
      <w:marBottom w:val="0"/>
      <w:divBdr>
        <w:top w:val="none" w:sz="0" w:space="0" w:color="auto"/>
        <w:left w:val="none" w:sz="0" w:space="0" w:color="auto"/>
        <w:bottom w:val="none" w:sz="0" w:space="0" w:color="auto"/>
        <w:right w:val="none" w:sz="0" w:space="0" w:color="auto"/>
      </w:divBdr>
    </w:div>
    <w:div w:id="1047031383">
      <w:bodyDiv w:val="1"/>
      <w:marLeft w:val="0"/>
      <w:marRight w:val="0"/>
      <w:marTop w:val="0"/>
      <w:marBottom w:val="0"/>
      <w:divBdr>
        <w:top w:val="none" w:sz="0" w:space="0" w:color="auto"/>
        <w:left w:val="none" w:sz="0" w:space="0" w:color="auto"/>
        <w:bottom w:val="none" w:sz="0" w:space="0" w:color="auto"/>
        <w:right w:val="none" w:sz="0" w:space="0" w:color="auto"/>
      </w:divBdr>
    </w:div>
    <w:div w:id="1082489623">
      <w:bodyDiv w:val="1"/>
      <w:marLeft w:val="0"/>
      <w:marRight w:val="0"/>
      <w:marTop w:val="0"/>
      <w:marBottom w:val="0"/>
      <w:divBdr>
        <w:top w:val="none" w:sz="0" w:space="0" w:color="auto"/>
        <w:left w:val="none" w:sz="0" w:space="0" w:color="auto"/>
        <w:bottom w:val="none" w:sz="0" w:space="0" w:color="auto"/>
        <w:right w:val="none" w:sz="0" w:space="0" w:color="auto"/>
      </w:divBdr>
    </w:div>
    <w:div w:id="1115441779">
      <w:bodyDiv w:val="1"/>
      <w:marLeft w:val="0"/>
      <w:marRight w:val="0"/>
      <w:marTop w:val="0"/>
      <w:marBottom w:val="0"/>
      <w:divBdr>
        <w:top w:val="none" w:sz="0" w:space="0" w:color="auto"/>
        <w:left w:val="none" w:sz="0" w:space="0" w:color="auto"/>
        <w:bottom w:val="none" w:sz="0" w:space="0" w:color="auto"/>
        <w:right w:val="none" w:sz="0" w:space="0" w:color="auto"/>
      </w:divBdr>
    </w:div>
    <w:div w:id="1118136634">
      <w:bodyDiv w:val="1"/>
      <w:marLeft w:val="0"/>
      <w:marRight w:val="0"/>
      <w:marTop w:val="0"/>
      <w:marBottom w:val="0"/>
      <w:divBdr>
        <w:top w:val="none" w:sz="0" w:space="0" w:color="auto"/>
        <w:left w:val="none" w:sz="0" w:space="0" w:color="auto"/>
        <w:bottom w:val="none" w:sz="0" w:space="0" w:color="auto"/>
        <w:right w:val="none" w:sz="0" w:space="0" w:color="auto"/>
      </w:divBdr>
    </w:div>
    <w:div w:id="1122961430">
      <w:bodyDiv w:val="1"/>
      <w:marLeft w:val="0"/>
      <w:marRight w:val="0"/>
      <w:marTop w:val="0"/>
      <w:marBottom w:val="0"/>
      <w:divBdr>
        <w:top w:val="none" w:sz="0" w:space="0" w:color="auto"/>
        <w:left w:val="none" w:sz="0" w:space="0" w:color="auto"/>
        <w:bottom w:val="none" w:sz="0" w:space="0" w:color="auto"/>
        <w:right w:val="none" w:sz="0" w:space="0" w:color="auto"/>
      </w:divBdr>
    </w:div>
    <w:div w:id="1128549592">
      <w:bodyDiv w:val="1"/>
      <w:marLeft w:val="0"/>
      <w:marRight w:val="0"/>
      <w:marTop w:val="0"/>
      <w:marBottom w:val="0"/>
      <w:divBdr>
        <w:top w:val="none" w:sz="0" w:space="0" w:color="auto"/>
        <w:left w:val="none" w:sz="0" w:space="0" w:color="auto"/>
        <w:bottom w:val="none" w:sz="0" w:space="0" w:color="auto"/>
        <w:right w:val="none" w:sz="0" w:space="0" w:color="auto"/>
      </w:divBdr>
    </w:div>
    <w:div w:id="1141846997">
      <w:bodyDiv w:val="1"/>
      <w:marLeft w:val="0"/>
      <w:marRight w:val="0"/>
      <w:marTop w:val="0"/>
      <w:marBottom w:val="0"/>
      <w:divBdr>
        <w:top w:val="none" w:sz="0" w:space="0" w:color="auto"/>
        <w:left w:val="none" w:sz="0" w:space="0" w:color="auto"/>
        <w:bottom w:val="none" w:sz="0" w:space="0" w:color="auto"/>
        <w:right w:val="none" w:sz="0" w:space="0" w:color="auto"/>
      </w:divBdr>
    </w:div>
    <w:div w:id="1143037516">
      <w:bodyDiv w:val="1"/>
      <w:marLeft w:val="0"/>
      <w:marRight w:val="0"/>
      <w:marTop w:val="0"/>
      <w:marBottom w:val="0"/>
      <w:divBdr>
        <w:top w:val="none" w:sz="0" w:space="0" w:color="auto"/>
        <w:left w:val="none" w:sz="0" w:space="0" w:color="auto"/>
        <w:bottom w:val="none" w:sz="0" w:space="0" w:color="auto"/>
        <w:right w:val="none" w:sz="0" w:space="0" w:color="auto"/>
      </w:divBdr>
    </w:div>
    <w:div w:id="1150363380">
      <w:bodyDiv w:val="1"/>
      <w:marLeft w:val="0"/>
      <w:marRight w:val="0"/>
      <w:marTop w:val="0"/>
      <w:marBottom w:val="0"/>
      <w:divBdr>
        <w:top w:val="none" w:sz="0" w:space="0" w:color="auto"/>
        <w:left w:val="none" w:sz="0" w:space="0" w:color="auto"/>
        <w:bottom w:val="none" w:sz="0" w:space="0" w:color="auto"/>
        <w:right w:val="none" w:sz="0" w:space="0" w:color="auto"/>
      </w:divBdr>
    </w:div>
    <w:div w:id="1167285376">
      <w:bodyDiv w:val="1"/>
      <w:marLeft w:val="0"/>
      <w:marRight w:val="0"/>
      <w:marTop w:val="0"/>
      <w:marBottom w:val="0"/>
      <w:divBdr>
        <w:top w:val="none" w:sz="0" w:space="0" w:color="auto"/>
        <w:left w:val="none" w:sz="0" w:space="0" w:color="auto"/>
        <w:bottom w:val="none" w:sz="0" w:space="0" w:color="auto"/>
        <w:right w:val="none" w:sz="0" w:space="0" w:color="auto"/>
      </w:divBdr>
    </w:div>
    <w:div w:id="1181163634">
      <w:bodyDiv w:val="1"/>
      <w:marLeft w:val="0"/>
      <w:marRight w:val="0"/>
      <w:marTop w:val="0"/>
      <w:marBottom w:val="0"/>
      <w:divBdr>
        <w:top w:val="none" w:sz="0" w:space="0" w:color="auto"/>
        <w:left w:val="none" w:sz="0" w:space="0" w:color="auto"/>
        <w:bottom w:val="none" w:sz="0" w:space="0" w:color="auto"/>
        <w:right w:val="none" w:sz="0" w:space="0" w:color="auto"/>
      </w:divBdr>
    </w:div>
    <w:div w:id="1197810573">
      <w:bodyDiv w:val="1"/>
      <w:marLeft w:val="0"/>
      <w:marRight w:val="0"/>
      <w:marTop w:val="0"/>
      <w:marBottom w:val="0"/>
      <w:divBdr>
        <w:top w:val="none" w:sz="0" w:space="0" w:color="auto"/>
        <w:left w:val="none" w:sz="0" w:space="0" w:color="auto"/>
        <w:bottom w:val="none" w:sz="0" w:space="0" w:color="auto"/>
        <w:right w:val="none" w:sz="0" w:space="0" w:color="auto"/>
      </w:divBdr>
    </w:div>
    <w:div w:id="1209029641">
      <w:bodyDiv w:val="1"/>
      <w:marLeft w:val="0"/>
      <w:marRight w:val="0"/>
      <w:marTop w:val="0"/>
      <w:marBottom w:val="0"/>
      <w:divBdr>
        <w:top w:val="none" w:sz="0" w:space="0" w:color="auto"/>
        <w:left w:val="none" w:sz="0" w:space="0" w:color="auto"/>
        <w:bottom w:val="none" w:sz="0" w:space="0" w:color="auto"/>
        <w:right w:val="none" w:sz="0" w:space="0" w:color="auto"/>
      </w:divBdr>
    </w:div>
    <w:div w:id="1213083179">
      <w:bodyDiv w:val="1"/>
      <w:marLeft w:val="0"/>
      <w:marRight w:val="0"/>
      <w:marTop w:val="0"/>
      <w:marBottom w:val="0"/>
      <w:divBdr>
        <w:top w:val="none" w:sz="0" w:space="0" w:color="auto"/>
        <w:left w:val="none" w:sz="0" w:space="0" w:color="auto"/>
        <w:bottom w:val="none" w:sz="0" w:space="0" w:color="auto"/>
        <w:right w:val="none" w:sz="0" w:space="0" w:color="auto"/>
      </w:divBdr>
    </w:div>
    <w:div w:id="1220166282">
      <w:bodyDiv w:val="1"/>
      <w:marLeft w:val="0"/>
      <w:marRight w:val="0"/>
      <w:marTop w:val="0"/>
      <w:marBottom w:val="0"/>
      <w:divBdr>
        <w:top w:val="none" w:sz="0" w:space="0" w:color="auto"/>
        <w:left w:val="none" w:sz="0" w:space="0" w:color="auto"/>
        <w:bottom w:val="none" w:sz="0" w:space="0" w:color="auto"/>
        <w:right w:val="none" w:sz="0" w:space="0" w:color="auto"/>
      </w:divBdr>
    </w:div>
    <w:div w:id="1226641421">
      <w:bodyDiv w:val="1"/>
      <w:marLeft w:val="0"/>
      <w:marRight w:val="0"/>
      <w:marTop w:val="0"/>
      <w:marBottom w:val="0"/>
      <w:divBdr>
        <w:top w:val="none" w:sz="0" w:space="0" w:color="auto"/>
        <w:left w:val="none" w:sz="0" w:space="0" w:color="auto"/>
        <w:bottom w:val="none" w:sz="0" w:space="0" w:color="auto"/>
        <w:right w:val="none" w:sz="0" w:space="0" w:color="auto"/>
      </w:divBdr>
    </w:div>
    <w:div w:id="1241797085">
      <w:bodyDiv w:val="1"/>
      <w:marLeft w:val="0"/>
      <w:marRight w:val="0"/>
      <w:marTop w:val="0"/>
      <w:marBottom w:val="0"/>
      <w:divBdr>
        <w:top w:val="none" w:sz="0" w:space="0" w:color="auto"/>
        <w:left w:val="none" w:sz="0" w:space="0" w:color="auto"/>
        <w:bottom w:val="none" w:sz="0" w:space="0" w:color="auto"/>
        <w:right w:val="none" w:sz="0" w:space="0" w:color="auto"/>
      </w:divBdr>
    </w:div>
    <w:div w:id="1250505569">
      <w:bodyDiv w:val="1"/>
      <w:marLeft w:val="0"/>
      <w:marRight w:val="0"/>
      <w:marTop w:val="0"/>
      <w:marBottom w:val="0"/>
      <w:divBdr>
        <w:top w:val="none" w:sz="0" w:space="0" w:color="auto"/>
        <w:left w:val="none" w:sz="0" w:space="0" w:color="auto"/>
        <w:bottom w:val="none" w:sz="0" w:space="0" w:color="auto"/>
        <w:right w:val="none" w:sz="0" w:space="0" w:color="auto"/>
      </w:divBdr>
    </w:div>
    <w:div w:id="1253466500">
      <w:bodyDiv w:val="1"/>
      <w:marLeft w:val="0"/>
      <w:marRight w:val="0"/>
      <w:marTop w:val="0"/>
      <w:marBottom w:val="0"/>
      <w:divBdr>
        <w:top w:val="none" w:sz="0" w:space="0" w:color="auto"/>
        <w:left w:val="none" w:sz="0" w:space="0" w:color="auto"/>
        <w:bottom w:val="none" w:sz="0" w:space="0" w:color="auto"/>
        <w:right w:val="none" w:sz="0" w:space="0" w:color="auto"/>
      </w:divBdr>
    </w:div>
    <w:div w:id="1260331348">
      <w:bodyDiv w:val="1"/>
      <w:marLeft w:val="0"/>
      <w:marRight w:val="0"/>
      <w:marTop w:val="0"/>
      <w:marBottom w:val="0"/>
      <w:divBdr>
        <w:top w:val="none" w:sz="0" w:space="0" w:color="auto"/>
        <w:left w:val="none" w:sz="0" w:space="0" w:color="auto"/>
        <w:bottom w:val="none" w:sz="0" w:space="0" w:color="auto"/>
        <w:right w:val="none" w:sz="0" w:space="0" w:color="auto"/>
      </w:divBdr>
    </w:div>
    <w:div w:id="1273585294">
      <w:bodyDiv w:val="1"/>
      <w:marLeft w:val="0"/>
      <w:marRight w:val="0"/>
      <w:marTop w:val="0"/>
      <w:marBottom w:val="0"/>
      <w:divBdr>
        <w:top w:val="none" w:sz="0" w:space="0" w:color="auto"/>
        <w:left w:val="none" w:sz="0" w:space="0" w:color="auto"/>
        <w:bottom w:val="none" w:sz="0" w:space="0" w:color="auto"/>
        <w:right w:val="none" w:sz="0" w:space="0" w:color="auto"/>
      </w:divBdr>
    </w:div>
    <w:div w:id="1274678646">
      <w:bodyDiv w:val="1"/>
      <w:marLeft w:val="0"/>
      <w:marRight w:val="0"/>
      <w:marTop w:val="0"/>
      <w:marBottom w:val="0"/>
      <w:divBdr>
        <w:top w:val="none" w:sz="0" w:space="0" w:color="auto"/>
        <w:left w:val="none" w:sz="0" w:space="0" w:color="auto"/>
        <w:bottom w:val="none" w:sz="0" w:space="0" w:color="auto"/>
        <w:right w:val="none" w:sz="0" w:space="0" w:color="auto"/>
      </w:divBdr>
    </w:div>
    <w:div w:id="1287272080">
      <w:bodyDiv w:val="1"/>
      <w:marLeft w:val="0"/>
      <w:marRight w:val="0"/>
      <w:marTop w:val="0"/>
      <w:marBottom w:val="0"/>
      <w:divBdr>
        <w:top w:val="none" w:sz="0" w:space="0" w:color="auto"/>
        <w:left w:val="none" w:sz="0" w:space="0" w:color="auto"/>
        <w:bottom w:val="none" w:sz="0" w:space="0" w:color="auto"/>
        <w:right w:val="none" w:sz="0" w:space="0" w:color="auto"/>
      </w:divBdr>
    </w:div>
    <w:div w:id="1298872756">
      <w:bodyDiv w:val="1"/>
      <w:marLeft w:val="0"/>
      <w:marRight w:val="0"/>
      <w:marTop w:val="0"/>
      <w:marBottom w:val="0"/>
      <w:divBdr>
        <w:top w:val="none" w:sz="0" w:space="0" w:color="auto"/>
        <w:left w:val="none" w:sz="0" w:space="0" w:color="auto"/>
        <w:bottom w:val="none" w:sz="0" w:space="0" w:color="auto"/>
        <w:right w:val="none" w:sz="0" w:space="0" w:color="auto"/>
      </w:divBdr>
    </w:div>
    <w:div w:id="1313371921">
      <w:bodyDiv w:val="1"/>
      <w:marLeft w:val="0"/>
      <w:marRight w:val="0"/>
      <w:marTop w:val="0"/>
      <w:marBottom w:val="0"/>
      <w:divBdr>
        <w:top w:val="none" w:sz="0" w:space="0" w:color="auto"/>
        <w:left w:val="none" w:sz="0" w:space="0" w:color="auto"/>
        <w:bottom w:val="none" w:sz="0" w:space="0" w:color="auto"/>
        <w:right w:val="none" w:sz="0" w:space="0" w:color="auto"/>
      </w:divBdr>
    </w:div>
    <w:div w:id="1317762000">
      <w:bodyDiv w:val="1"/>
      <w:marLeft w:val="0"/>
      <w:marRight w:val="0"/>
      <w:marTop w:val="0"/>
      <w:marBottom w:val="0"/>
      <w:divBdr>
        <w:top w:val="none" w:sz="0" w:space="0" w:color="auto"/>
        <w:left w:val="none" w:sz="0" w:space="0" w:color="auto"/>
        <w:bottom w:val="none" w:sz="0" w:space="0" w:color="auto"/>
        <w:right w:val="none" w:sz="0" w:space="0" w:color="auto"/>
      </w:divBdr>
    </w:div>
    <w:div w:id="1327516337">
      <w:bodyDiv w:val="1"/>
      <w:marLeft w:val="0"/>
      <w:marRight w:val="0"/>
      <w:marTop w:val="0"/>
      <w:marBottom w:val="0"/>
      <w:divBdr>
        <w:top w:val="none" w:sz="0" w:space="0" w:color="auto"/>
        <w:left w:val="none" w:sz="0" w:space="0" w:color="auto"/>
        <w:bottom w:val="none" w:sz="0" w:space="0" w:color="auto"/>
        <w:right w:val="none" w:sz="0" w:space="0" w:color="auto"/>
      </w:divBdr>
    </w:div>
    <w:div w:id="1337077119">
      <w:bodyDiv w:val="1"/>
      <w:marLeft w:val="0"/>
      <w:marRight w:val="0"/>
      <w:marTop w:val="0"/>
      <w:marBottom w:val="0"/>
      <w:divBdr>
        <w:top w:val="none" w:sz="0" w:space="0" w:color="auto"/>
        <w:left w:val="none" w:sz="0" w:space="0" w:color="auto"/>
        <w:bottom w:val="none" w:sz="0" w:space="0" w:color="auto"/>
        <w:right w:val="none" w:sz="0" w:space="0" w:color="auto"/>
      </w:divBdr>
    </w:div>
    <w:div w:id="1359699052">
      <w:bodyDiv w:val="1"/>
      <w:marLeft w:val="0"/>
      <w:marRight w:val="0"/>
      <w:marTop w:val="0"/>
      <w:marBottom w:val="0"/>
      <w:divBdr>
        <w:top w:val="none" w:sz="0" w:space="0" w:color="auto"/>
        <w:left w:val="none" w:sz="0" w:space="0" w:color="auto"/>
        <w:bottom w:val="none" w:sz="0" w:space="0" w:color="auto"/>
        <w:right w:val="none" w:sz="0" w:space="0" w:color="auto"/>
      </w:divBdr>
    </w:div>
    <w:div w:id="1368408256">
      <w:bodyDiv w:val="1"/>
      <w:marLeft w:val="0"/>
      <w:marRight w:val="0"/>
      <w:marTop w:val="0"/>
      <w:marBottom w:val="0"/>
      <w:divBdr>
        <w:top w:val="none" w:sz="0" w:space="0" w:color="auto"/>
        <w:left w:val="none" w:sz="0" w:space="0" w:color="auto"/>
        <w:bottom w:val="none" w:sz="0" w:space="0" w:color="auto"/>
        <w:right w:val="none" w:sz="0" w:space="0" w:color="auto"/>
      </w:divBdr>
    </w:div>
    <w:div w:id="1376738638">
      <w:bodyDiv w:val="1"/>
      <w:marLeft w:val="0"/>
      <w:marRight w:val="0"/>
      <w:marTop w:val="0"/>
      <w:marBottom w:val="0"/>
      <w:divBdr>
        <w:top w:val="none" w:sz="0" w:space="0" w:color="auto"/>
        <w:left w:val="none" w:sz="0" w:space="0" w:color="auto"/>
        <w:bottom w:val="none" w:sz="0" w:space="0" w:color="auto"/>
        <w:right w:val="none" w:sz="0" w:space="0" w:color="auto"/>
      </w:divBdr>
      <w:divsChild>
        <w:div w:id="78797979">
          <w:marLeft w:val="0"/>
          <w:marRight w:val="0"/>
          <w:marTop w:val="0"/>
          <w:marBottom w:val="0"/>
          <w:divBdr>
            <w:top w:val="none" w:sz="0" w:space="0" w:color="auto"/>
            <w:left w:val="none" w:sz="0" w:space="0" w:color="auto"/>
            <w:bottom w:val="none" w:sz="0" w:space="0" w:color="auto"/>
            <w:right w:val="none" w:sz="0" w:space="0" w:color="auto"/>
          </w:divBdr>
          <w:divsChild>
            <w:div w:id="154341771">
              <w:marLeft w:val="0"/>
              <w:marRight w:val="0"/>
              <w:marTop w:val="0"/>
              <w:marBottom w:val="0"/>
              <w:divBdr>
                <w:top w:val="none" w:sz="0" w:space="0" w:color="auto"/>
                <w:left w:val="none" w:sz="0" w:space="0" w:color="auto"/>
                <w:bottom w:val="none" w:sz="0" w:space="0" w:color="auto"/>
                <w:right w:val="none" w:sz="0" w:space="0" w:color="auto"/>
              </w:divBdr>
              <w:divsChild>
                <w:div w:id="1769502125">
                  <w:marLeft w:val="0"/>
                  <w:marRight w:val="0"/>
                  <w:marTop w:val="0"/>
                  <w:marBottom w:val="0"/>
                  <w:divBdr>
                    <w:top w:val="none" w:sz="0" w:space="0" w:color="auto"/>
                    <w:left w:val="none" w:sz="0" w:space="0" w:color="auto"/>
                    <w:bottom w:val="none" w:sz="0" w:space="0" w:color="auto"/>
                    <w:right w:val="none" w:sz="0" w:space="0" w:color="auto"/>
                  </w:divBdr>
                  <w:divsChild>
                    <w:div w:id="245310749">
                      <w:marLeft w:val="0"/>
                      <w:marRight w:val="0"/>
                      <w:marTop w:val="0"/>
                      <w:marBottom w:val="0"/>
                      <w:divBdr>
                        <w:top w:val="none" w:sz="0" w:space="0" w:color="auto"/>
                        <w:left w:val="none" w:sz="0" w:space="0" w:color="auto"/>
                        <w:bottom w:val="none" w:sz="0" w:space="0" w:color="auto"/>
                        <w:right w:val="none" w:sz="0" w:space="0" w:color="auto"/>
                      </w:divBdr>
                      <w:divsChild>
                        <w:div w:id="77289118">
                          <w:marLeft w:val="0"/>
                          <w:marRight w:val="0"/>
                          <w:marTop w:val="0"/>
                          <w:marBottom w:val="0"/>
                          <w:divBdr>
                            <w:top w:val="none" w:sz="0" w:space="0" w:color="auto"/>
                            <w:left w:val="none" w:sz="0" w:space="0" w:color="auto"/>
                            <w:bottom w:val="none" w:sz="0" w:space="0" w:color="auto"/>
                            <w:right w:val="none" w:sz="0" w:space="0" w:color="auto"/>
                          </w:divBdr>
                          <w:divsChild>
                            <w:div w:id="58649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366406">
      <w:bodyDiv w:val="1"/>
      <w:marLeft w:val="0"/>
      <w:marRight w:val="0"/>
      <w:marTop w:val="0"/>
      <w:marBottom w:val="0"/>
      <w:divBdr>
        <w:top w:val="none" w:sz="0" w:space="0" w:color="auto"/>
        <w:left w:val="none" w:sz="0" w:space="0" w:color="auto"/>
        <w:bottom w:val="none" w:sz="0" w:space="0" w:color="auto"/>
        <w:right w:val="none" w:sz="0" w:space="0" w:color="auto"/>
      </w:divBdr>
    </w:div>
    <w:div w:id="1385717785">
      <w:bodyDiv w:val="1"/>
      <w:marLeft w:val="0"/>
      <w:marRight w:val="0"/>
      <w:marTop w:val="0"/>
      <w:marBottom w:val="0"/>
      <w:divBdr>
        <w:top w:val="none" w:sz="0" w:space="0" w:color="auto"/>
        <w:left w:val="none" w:sz="0" w:space="0" w:color="auto"/>
        <w:bottom w:val="none" w:sz="0" w:space="0" w:color="auto"/>
        <w:right w:val="none" w:sz="0" w:space="0" w:color="auto"/>
      </w:divBdr>
    </w:div>
    <w:div w:id="1388577086">
      <w:bodyDiv w:val="1"/>
      <w:marLeft w:val="0"/>
      <w:marRight w:val="0"/>
      <w:marTop w:val="0"/>
      <w:marBottom w:val="0"/>
      <w:divBdr>
        <w:top w:val="none" w:sz="0" w:space="0" w:color="auto"/>
        <w:left w:val="none" w:sz="0" w:space="0" w:color="auto"/>
        <w:bottom w:val="none" w:sz="0" w:space="0" w:color="auto"/>
        <w:right w:val="none" w:sz="0" w:space="0" w:color="auto"/>
      </w:divBdr>
    </w:div>
    <w:div w:id="1399668267">
      <w:bodyDiv w:val="1"/>
      <w:marLeft w:val="0"/>
      <w:marRight w:val="0"/>
      <w:marTop w:val="0"/>
      <w:marBottom w:val="0"/>
      <w:divBdr>
        <w:top w:val="none" w:sz="0" w:space="0" w:color="auto"/>
        <w:left w:val="none" w:sz="0" w:space="0" w:color="auto"/>
        <w:bottom w:val="none" w:sz="0" w:space="0" w:color="auto"/>
        <w:right w:val="none" w:sz="0" w:space="0" w:color="auto"/>
      </w:divBdr>
    </w:div>
    <w:div w:id="1400901003">
      <w:bodyDiv w:val="1"/>
      <w:marLeft w:val="0"/>
      <w:marRight w:val="0"/>
      <w:marTop w:val="0"/>
      <w:marBottom w:val="0"/>
      <w:divBdr>
        <w:top w:val="none" w:sz="0" w:space="0" w:color="auto"/>
        <w:left w:val="none" w:sz="0" w:space="0" w:color="auto"/>
        <w:bottom w:val="none" w:sz="0" w:space="0" w:color="auto"/>
        <w:right w:val="none" w:sz="0" w:space="0" w:color="auto"/>
      </w:divBdr>
    </w:div>
    <w:div w:id="1403523638">
      <w:bodyDiv w:val="1"/>
      <w:marLeft w:val="0"/>
      <w:marRight w:val="0"/>
      <w:marTop w:val="0"/>
      <w:marBottom w:val="0"/>
      <w:divBdr>
        <w:top w:val="none" w:sz="0" w:space="0" w:color="auto"/>
        <w:left w:val="none" w:sz="0" w:space="0" w:color="auto"/>
        <w:bottom w:val="none" w:sz="0" w:space="0" w:color="auto"/>
        <w:right w:val="none" w:sz="0" w:space="0" w:color="auto"/>
      </w:divBdr>
    </w:div>
    <w:div w:id="1407998869">
      <w:bodyDiv w:val="1"/>
      <w:marLeft w:val="0"/>
      <w:marRight w:val="0"/>
      <w:marTop w:val="0"/>
      <w:marBottom w:val="0"/>
      <w:divBdr>
        <w:top w:val="none" w:sz="0" w:space="0" w:color="auto"/>
        <w:left w:val="none" w:sz="0" w:space="0" w:color="auto"/>
        <w:bottom w:val="none" w:sz="0" w:space="0" w:color="auto"/>
        <w:right w:val="none" w:sz="0" w:space="0" w:color="auto"/>
      </w:divBdr>
    </w:div>
    <w:div w:id="1426921513">
      <w:bodyDiv w:val="1"/>
      <w:marLeft w:val="0"/>
      <w:marRight w:val="0"/>
      <w:marTop w:val="0"/>
      <w:marBottom w:val="0"/>
      <w:divBdr>
        <w:top w:val="none" w:sz="0" w:space="0" w:color="auto"/>
        <w:left w:val="none" w:sz="0" w:space="0" w:color="auto"/>
        <w:bottom w:val="none" w:sz="0" w:space="0" w:color="auto"/>
        <w:right w:val="none" w:sz="0" w:space="0" w:color="auto"/>
      </w:divBdr>
    </w:div>
    <w:div w:id="1428382483">
      <w:bodyDiv w:val="1"/>
      <w:marLeft w:val="0"/>
      <w:marRight w:val="0"/>
      <w:marTop w:val="0"/>
      <w:marBottom w:val="0"/>
      <w:divBdr>
        <w:top w:val="none" w:sz="0" w:space="0" w:color="auto"/>
        <w:left w:val="none" w:sz="0" w:space="0" w:color="auto"/>
        <w:bottom w:val="none" w:sz="0" w:space="0" w:color="auto"/>
        <w:right w:val="none" w:sz="0" w:space="0" w:color="auto"/>
      </w:divBdr>
    </w:div>
    <w:div w:id="1430008256">
      <w:bodyDiv w:val="1"/>
      <w:marLeft w:val="0"/>
      <w:marRight w:val="0"/>
      <w:marTop w:val="0"/>
      <w:marBottom w:val="0"/>
      <w:divBdr>
        <w:top w:val="none" w:sz="0" w:space="0" w:color="auto"/>
        <w:left w:val="none" w:sz="0" w:space="0" w:color="auto"/>
        <w:bottom w:val="none" w:sz="0" w:space="0" w:color="auto"/>
        <w:right w:val="none" w:sz="0" w:space="0" w:color="auto"/>
      </w:divBdr>
    </w:div>
    <w:div w:id="1430391012">
      <w:bodyDiv w:val="1"/>
      <w:marLeft w:val="0"/>
      <w:marRight w:val="0"/>
      <w:marTop w:val="0"/>
      <w:marBottom w:val="0"/>
      <w:divBdr>
        <w:top w:val="none" w:sz="0" w:space="0" w:color="auto"/>
        <w:left w:val="none" w:sz="0" w:space="0" w:color="auto"/>
        <w:bottom w:val="none" w:sz="0" w:space="0" w:color="auto"/>
        <w:right w:val="none" w:sz="0" w:space="0" w:color="auto"/>
      </w:divBdr>
    </w:div>
    <w:div w:id="1444573038">
      <w:bodyDiv w:val="1"/>
      <w:marLeft w:val="0"/>
      <w:marRight w:val="0"/>
      <w:marTop w:val="0"/>
      <w:marBottom w:val="0"/>
      <w:divBdr>
        <w:top w:val="none" w:sz="0" w:space="0" w:color="auto"/>
        <w:left w:val="none" w:sz="0" w:space="0" w:color="auto"/>
        <w:bottom w:val="none" w:sz="0" w:space="0" w:color="auto"/>
        <w:right w:val="none" w:sz="0" w:space="0" w:color="auto"/>
      </w:divBdr>
    </w:div>
    <w:div w:id="1445265997">
      <w:bodyDiv w:val="1"/>
      <w:marLeft w:val="0"/>
      <w:marRight w:val="0"/>
      <w:marTop w:val="0"/>
      <w:marBottom w:val="0"/>
      <w:divBdr>
        <w:top w:val="none" w:sz="0" w:space="0" w:color="auto"/>
        <w:left w:val="none" w:sz="0" w:space="0" w:color="auto"/>
        <w:bottom w:val="none" w:sz="0" w:space="0" w:color="auto"/>
        <w:right w:val="none" w:sz="0" w:space="0" w:color="auto"/>
      </w:divBdr>
    </w:div>
    <w:div w:id="1475684820">
      <w:bodyDiv w:val="1"/>
      <w:marLeft w:val="0"/>
      <w:marRight w:val="0"/>
      <w:marTop w:val="0"/>
      <w:marBottom w:val="0"/>
      <w:divBdr>
        <w:top w:val="none" w:sz="0" w:space="0" w:color="auto"/>
        <w:left w:val="none" w:sz="0" w:space="0" w:color="auto"/>
        <w:bottom w:val="none" w:sz="0" w:space="0" w:color="auto"/>
        <w:right w:val="none" w:sz="0" w:space="0" w:color="auto"/>
      </w:divBdr>
    </w:div>
    <w:div w:id="1480614964">
      <w:bodyDiv w:val="1"/>
      <w:marLeft w:val="0"/>
      <w:marRight w:val="0"/>
      <w:marTop w:val="0"/>
      <w:marBottom w:val="0"/>
      <w:divBdr>
        <w:top w:val="none" w:sz="0" w:space="0" w:color="auto"/>
        <w:left w:val="none" w:sz="0" w:space="0" w:color="auto"/>
        <w:bottom w:val="none" w:sz="0" w:space="0" w:color="auto"/>
        <w:right w:val="none" w:sz="0" w:space="0" w:color="auto"/>
      </w:divBdr>
    </w:div>
    <w:div w:id="1482573292">
      <w:bodyDiv w:val="1"/>
      <w:marLeft w:val="0"/>
      <w:marRight w:val="0"/>
      <w:marTop w:val="0"/>
      <w:marBottom w:val="0"/>
      <w:divBdr>
        <w:top w:val="none" w:sz="0" w:space="0" w:color="auto"/>
        <w:left w:val="none" w:sz="0" w:space="0" w:color="auto"/>
        <w:bottom w:val="none" w:sz="0" w:space="0" w:color="auto"/>
        <w:right w:val="none" w:sz="0" w:space="0" w:color="auto"/>
      </w:divBdr>
    </w:div>
    <w:div w:id="1483235264">
      <w:bodyDiv w:val="1"/>
      <w:marLeft w:val="0"/>
      <w:marRight w:val="0"/>
      <w:marTop w:val="0"/>
      <w:marBottom w:val="0"/>
      <w:divBdr>
        <w:top w:val="none" w:sz="0" w:space="0" w:color="auto"/>
        <w:left w:val="none" w:sz="0" w:space="0" w:color="auto"/>
        <w:bottom w:val="none" w:sz="0" w:space="0" w:color="auto"/>
        <w:right w:val="none" w:sz="0" w:space="0" w:color="auto"/>
      </w:divBdr>
    </w:div>
    <w:div w:id="1499885439">
      <w:bodyDiv w:val="1"/>
      <w:marLeft w:val="0"/>
      <w:marRight w:val="0"/>
      <w:marTop w:val="0"/>
      <w:marBottom w:val="0"/>
      <w:divBdr>
        <w:top w:val="none" w:sz="0" w:space="0" w:color="auto"/>
        <w:left w:val="none" w:sz="0" w:space="0" w:color="auto"/>
        <w:bottom w:val="none" w:sz="0" w:space="0" w:color="auto"/>
        <w:right w:val="none" w:sz="0" w:space="0" w:color="auto"/>
      </w:divBdr>
    </w:div>
    <w:div w:id="1500273385">
      <w:bodyDiv w:val="1"/>
      <w:marLeft w:val="0"/>
      <w:marRight w:val="0"/>
      <w:marTop w:val="0"/>
      <w:marBottom w:val="0"/>
      <w:divBdr>
        <w:top w:val="none" w:sz="0" w:space="0" w:color="auto"/>
        <w:left w:val="none" w:sz="0" w:space="0" w:color="auto"/>
        <w:bottom w:val="none" w:sz="0" w:space="0" w:color="auto"/>
        <w:right w:val="none" w:sz="0" w:space="0" w:color="auto"/>
      </w:divBdr>
    </w:div>
    <w:div w:id="1513300337">
      <w:bodyDiv w:val="1"/>
      <w:marLeft w:val="0"/>
      <w:marRight w:val="0"/>
      <w:marTop w:val="0"/>
      <w:marBottom w:val="0"/>
      <w:divBdr>
        <w:top w:val="none" w:sz="0" w:space="0" w:color="auto"/>
        <w:left w:val="none" w:sz="0" w:space="0" w:color="auto"/>
        <w:bottom w:val="none" w:sz="0" w:space="0" w:color="auto"/>
        <w:right w:val="none" w:sz="0" w:space="0" w:color="auto"/>
      </w:divBdr>
    </w:div>
    <w:div w:id="1513450603">
      <w:bodyDiv w:val="1"/>
      <w:marLeft w:val="0"/>
      <w:marRight w:val="0"/>
      <w:marTop w:val="0"/>
      <w:marBottom w:val="0"/>
      <w:divBdr>
        <w:top w:val="none" w:sz="0" w:space="0" w:color="auto"/>
        <w:left w:val="none" w:sz="0" w:space="0" w:color="auto"/>
        <w:bottom w:val="none" w:sz="0" w:space="0" w:color="auto"/>
        <w:right w:val="none" w:sz="0" w:space="0" w:color="auto"/>
      </w:divBdr>
    </w:div>
    <w:div w:id="1516069167">
      <w:bodyDiv w:val="1"/>
      <w:marLeft w:val="0"/>
      <w:marRight w:val="0"/>
      <w:marTop w:val="0"/>
      <w:marBottom w:val="0"/>
      <w:divBdr>
        <w:top w:val="none" w:sz="0" w:space="0" w:color="auto"/>
        <w:left w:val="none" w:sz="0" w:space="0" w:color="auto"/>
        <w:bottom w:val="none" w:sz="0" w:space="0" w:color="auto"/>
        <w:right w:val="none" w:sz="0" w:space="0" w:color="auto"/>
      </w:divBdr>
    </w:div>
    <w:div w:id="1536498824">
      <w:bodyDiv w:val="1"/>
      <w:marLeft w:val="0"/>
      <w:marRight w:val="0"/>
      <w:marTop w:val="0"/>
      <w:marBottom w:val="0"/>
      <w:divBdr>
        <w:top w:val="none" w:sz="0" w:space="0" w:color="auto"/>
        <w:left w:val="none" w:sz="0" w:space="0" w:color="auto"/>
        <w:bottom w:val="none" w:sz="0" w:space="0" w:color="auto"/>
        <w:right w:val="none" w:sz="0" w:space="0" w:color="auto"/>
      </w:divBdr>
    </w:div>
    <w:div w:id="1575386358">
      <w:bodyDiv w:val="1"/>
      <w:marLeft w:val="0"/>
      <w:marRight w:val="0"/>
      <w:marTop w:val="0"/>
      <w:marBottom w:val="0"/>
      <w:divBdr>
        <w:top w:val="none" w:sz="0" w:space="0" w:color="auto"/>
        <w:left w:val="none" w:sz="0" w:space="0" w:color="auto"/>
        <w:bottom w:val="none" w:sz="0" w:space="0" w:color="auto"/>
        <w:right w:val="none" w:sz="0" w:space="0" w:color="auto"/>
      </w:divBdr>
    </w:div>
    <w:div w:id="1575580908">
      <w:bodyDiv w:val="1"/>
      <w:marLeft w:val="0"/>
      <w:marRight w:val="0"/>
      <w:marTop w:val="0"/>
      <w:marBottom w:val="0"/>
      <w:divBdr>
        <w:top w:val="none" w:sz="0" w:space="0" w:color="auto"/>
        <w:left w:val="none" w:sz="0" w:space="0" w:color="auto"/>
        <w:bottom w:val="none" w:sz="0" w:space="0" w:color="auto"/>
        <w:right w:val="none" w:sz="0" w:space="0" w:color="auto"/>
      </w:divBdr>
    </w:div>
    <w:div w:id="1579359440">
      <w:bodyDiv w:val="1"/>
      <w:marLeft w:val="0"/>
      <w:marRight w:val="0"/>
      <w:marTop w:val="0"/>
      <w:marBottom w:val="0"/>
      <w:divBdr>
        <w:top w:val="none" w:sz="0" w:space="0" w:color="auto"/>
        <w:left w:val="none" w:sz="0" w:space="0" w:color="auto"/>
        <w:bottom w:val="none" w:sz="0" w:space="0" w:color="auto"/>
        <w:right w:val="none" w:sz="0" w:space="0" w:color="auto"/>
      </w:divBdr>
    </w:div>
    <w:div w:id="1582526792">
      <w:bodyDiv w:val="1"/>
      <w:marLeft w:val="0"/>
      <w:marRight w:val="0"/>
      <w:marTop w:val="0"/>
      <w:marBottom w:val="0"/>
      <w:divBdr>
        <w:top w:val="none" w:sz="0" w:space="0" w:color="auto"/>
        <w:left w:val="none" w:sz="0" w:space="0" w:color="auto"/>
        <w:bottom w:val="none" w:sz="0" w:space="0" w:color="auto"/>
        <w:right w:val="none" w:sz="0" w:space="0" w:color="auto"/>
      </w:divBdr>
    </w:div>
    <w:div w:id="1582908805">
      <w:bodyDiv w:val="1"/>
      <w:marLeft w:val="0"/>
      <w:marRight w:val="0"/>
      <w:marTop w:val="0"/>
      <w:marBottom w:val="0"/>
      <w:divBdr>
        <w:top w:val="none" w:sz="0" w:space="0" w:color="auto"/>
        <w:left w:val="none" w:sz="0" w:space="0" w:color="auto"/>
        <w:bottom w:val="none" w:sz="0" w:space="0" w:color="auto"/>
        <w:right w:val="none" w:sz="0" w:space="0" w:color="auto"/>
      </w:divBdr>
    </w:div>
    <w:div w:id="1597712645">
      <w:bodyDiv w:val="1"/>
      <w:marLeft w:val="0"/>
      <w:marRight w:val="0"/>
      <w:marTop w:val="0"/>
      <w:marBottom w:val="0"/>
      <w:divBdr>
        <w:top w:val="none" w:sz="0" w:space="0" w:color="auto"/>
        <w:left w:val="none" w:sz="0" w:space="0" w:color="auto"/>
        <w:bottom w:val="none" w:sz="0" w:space="0" w:color="auto"/>
        <w:right w:val="none" w:sz="0" w:space="0" w:color="auto"/>
      </w:divBdr>
    </w:div>
    <w:div w:id="1598516958">
      <w:bodyDiv w:val="1"/>
      <w:marLeft w:val="0"/>
      <w:marRight w:val="0"/>
      <w:marTop w:val="0"/>
      <w:marBottom w:val="0"/>
      <w:divBdr>
        <w:top w:val="none" w:sz="0" w:space="0" w:color="auto"/>
        <w:left w:val="none" w:sz="0" w:space="0" w:color="auto"/>
        <w:bottom w:val="none" w:sz="0" w:space="0" w:color="auto"/>
        <w:right w:val="none" w:sz="0" w:space="0" w:color="auto"/>
      </w:divBdr>
    </w:div>
    <w:div w:id="1603798950">
      <w:bodyDiv w:val="1"/>
      <w:marLeft w:val="0"/>
      <w:marRight w:val="0"/>
      <w:marTop w:val="0"/>
      <w:marBottom w:val="0"/>
      <w:divBdr>
        <w:top w:val="none" w:sz="0" w:space="0" w:color="auto"/>
        <w:left w:val="none" w:sz="0" w:space="0" w:color="auto"/>
        <w:bottom w:val="none" w:sz="0" w:space="0" w:color="auto"/>
        <w:right w:val="none" w:sz="0" w:space="0" w:color="auto"/>
      </w:divBdr>
    </w:div>
    <w:div w:id="1603951212">
      <w:bodyDiv w:val="1"/>
      <w:marLeft w:val="0"/>
      <w:marRight w:val="0"/>
      <w:marTop w:val="0"/>
      <w:marBottom w:val="0"/>
      <w:divBdr>
        <w:top w:val="none" w:sz="0" w:space="0" w:color="auto"/>
        <w:left w:val="none" w:sz="0" w:space="0" w:color="auto"/>
        <w:bottom w:val="none" w:sz="0" w:space="0" w:color="auto"/>
        <w:right w:val="none" w:sz="0" w:space="0" w:color="auto"/>
      </w:divBdr>
    </w:div>
    <w:div w:id="1606688805">
      <w:bodyDiv w:val="1"/>
      <w:marLeft w:val="0"/>
      <w:marRight w:val="0"/>
      <w:marTop w:val="0"/>
      <w:marBottom w:val="0"/>
      <w:divBdr>
        <w:top w:val="none" w:sz="0" w:space="0" w:color="auto"/>
        <w:left w:val="none" w:sz="0" w:space="0" w:color="auto"/>
        <w:bottom w:val="none" w:sz="0" w:space="0" w:color="auto"/>
        <w:right w:val="none" w:sz="0" w:space="0" w:color="auto"/>
      </w:divBdr>
    </w:div>
    <w:div w:id="1613904829">
      <w:bodyDiv w:val="1"/>
      <w:marLeft w:val="0"/>
      <w:marRight w:val="0"/>
      <w:marTop w:val="0"/>
      <w:marBottom w:val="0"/>
      <w:divBdr>
        <w:top w:val="none" w:sz="0" w:space="0" w:color="auto"/>
        <w:left w:val="none" w:sz="0" w:space="0" w:color="auto"/>
        <w:bottom w:val="none" w:sz="0" w:space="0" w:color="auto"/>
        <w:right w:val="none" w:sz="0" w:space="0" w:color="auto"/>
      </w:divBdr>
      <w:divsChild>
        <w:div w:id="72063812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1915016">
      <w:bodyDiv w:val="1"/>
      <w:marLeft w:val="0"/>
      <w:marRight w:val="0"/>
      <w:marTop w:val="0"/>
      <w:marBottom w:val="0"/>
      <w:divBdr>
        <w:top w:val="none" w:sz="0" w:space="0" w:color="auto"/>
        <w:left w:val="none" w:sz="0" w:space="0" w:color="auto"/>
        <w:bottom w:val="none" w:sz="0" w:space="0" w:color="auto"/>
        <w:right w:val="none" w:sz="0" w:space="0" w:color="auto"/>
      </w:divBdr>
    </w:div>
    <w:div w:id="1623270262">
      <w:bodyDiv w:val="1"/>
      <w:marLeft w:val="0"/>
      <w:marRight w:val="0"/>
      <w:marTop w:val="0"/>
      <w:marBottom w:val="0"/>
      <w:divBdr>
        <w:top w:val="none" w:sz="0" w:space="0" w:color="auto"/>
        <w:left w:val="none" w:sz="0" w:space="0" w:color="auto"/>
        <w:bottom w:val="none" w:sz="0" w:space="0" w:color="auto"/>
        <w:right w:val="none" w:sz="0" w:space="0" w:color="auto"/>
      </w:divBdr>
    </w:div>
    <w:div w:id="1640304334">
      <w:bodyDiv w:val="1"/>
      <w:marLeft w:val="0"/>
      <w:marRight w:val="0"/>
      <w:marTop w:val="0"/>
      <w:marBottom w:val="0"/>
      <w:divBdr>
        <w:top w:val="none" w:sz="0" w:space="0" w:color="auto"/>
        <w:left w:val="none" w:sz="0" w:space="0" w:color="auto"/>
        <w:bottom w:val="none" w:sz="0" w:space="0" w:color="auto"/>
        <w:right w:val="none" w:sz="0" w:space="0" w:color="auto"/>
      </w:divBdr>
    </w:div>
    <w:div w:id="1646080075">
      <w:bodyDiv w:val="1"/>
      <w:marLeft w:val="0"/>
      <w:marRight w:val="0"/>
      <w:marTop w:val="0"/>
      <w:marBottom w:val="0"/>
      <w:divBdr>
        <w:top w:val="none" w:sz="0" w:space="0" w:color="auto"/>
        <w:left w:val="none" w:sz="0" w:space="0" w:color="auto"/>
        <w:bottom w:val="none" w:sz="0" w:space="0" w:color="auto"/>
        <w:right w:val="none" w:sz="0" w:space="0" w:color="auto"/>
      </w:divBdr>
    </w:div>
    <w:div w:id="1646738979">
      <w:bodyDiv w:val="1"/>
      <w:marLeft w:val="0"/>
      <w:marRight w:val="0"/>
      <w:marTop w:val="0"/>
      <w:marBottom w:val="0"/>
      <w:divBdr>
        <w:top w:val="none" w:sz="0" w:space="0" w:color="auto"/>
        <w:left w:val="none" w:sz="0" w:space="0" w:color="auto"/>
        <w:bottom w:val="none" w:sz="0" w:space="0" w:color="auto"/>
        <w:right w:val="none" w:sz="0" w:space="0" w:color="auto"/>
      </w:divBdr>
    </w:div>
    <w:div w:id="1675959130">
      <w:bodyDiv w:val="1"/>
      <w:marLeft w:val="0"/>
      <w:marRight w:val="0"/>
      <w:marTop w:val="0"/>
      <w:marBottom w:val="0"/>
      <w:divBdr>
        <w:top w:val="none" w:sz="0" w:space="0" w:color="auto"/>
        <w:left w:val="none" w:sz="0" w:space="0" w:color="auto"/>
        <w:bottom w:val="none" w:sz="0" w:space="0" w:color="auto"/>
        <w:right w:val="none" w:sz="0" w:space="0" w:color="auto"/>
      </w:divBdr>
    </w:div>
    <w:div w:id="1677032436">
      <w:bodyDiv w:val="1"/>
      <w:marLeft w:val="0"/>
      <w:marRight w:val="0"/>
      <w:marTop w:val="0"/>
      <w:marBottom w:val="0"/>
      <w:divBdr>
        <w:top w:val="none" w:sz="0" w:space="0" w:color="auto"/>
        <w:left w:val="none" w:sz="0" w:space="0" w:color="auto"/>
        <w:bottom w:val="none" w:sz="0" w:space="0" w:color="auto"/>
        <w:right w:val="none" w:sz="0" w:space="0" w:color="auto"/>
      </w:divBdr>
    </w:div>
    <w:div w:id="1688367673">
      <w:bodyDiv w:val="1"/>
      <w:marLeft w:val="0"/>
      <w:marRight w:val="0"/>
      <w:marTop w:val="0"/>
      <w:marBottom w:val="0"/>
      <w:divBdr>
        <w:top w:val="none" w:sz="0" w:space="0" w:color="auto"/>
        <w:left w:val="none" w:sz="0" w:space="0" w:color="auto"/>
        <w:bottom w:val="none" w:sz="0" w:space="0" w:color="auto"/>
        <w:right w:val="none" w:sz="0" w:space="0" w:color="auto"/>
      </w:divBdr>
    </w:div>
    <w:div w:id="1694260476">
      <w:bodyDiv w:val="1"/>
      <w:marLeft w:val="0"/>
      <w:marRight w:val="0"/>
      <w:marTop w:val="0"/>
      <w:marBottom w:val="0"/>
      <w:divBdr>
        <w:top w:val="none" w:sz="0" w:space="0" w:color="auto"/>
        <w:left w:val="none" w:sz="0" w:space="0" w:color="auto"/>
        <w:bottom w:val="none" w:sz="0" w:space="0" w:color="auto"/>
        <w:right w:val="none" w:sz="0" w:space="0" w:color="auto"/>
      </w:divBdr>
    </w:div>
    <w:div w:id="1696037094">
      <w:bodyDiv w:val="1"/>
      <w:marLeft w:val="0"/>
      <w:marRight w:val="0"/>
      <w:marTop w:val="0"/>
      <w:marBottom w:val="0"/>
      <w:divBdr>
        <w:top w:val="none" w:sz="0" w:space="0" w:color="auto"/>
        <w:left w:val="none" w:sz="0" w:space="0" w:color="auto"/>
        <w:bottom w:val="none" w:sz="0" w:space="0" w:color="auto"/>
        <w:right w:val="none" w:sz="0" w:space="0" w:color="auto"/>
      </w:divBdr>
    </w:div>
    <w:div w:id="1696538712">
      <w:bodyDiv w:val="1"/>
      <w:marLeft w:val="0"/>
      <w:marRight w:val="0"/>
      <w:marTop w:val="0"/>
      <w:marBottom w:val="0"/>
      <w:divBdr>
        <w:top w:val="none" w:sz="0" w:space="0" w:color="auto"/>
        <w:left w:val="none" w:sz="0" w:space="0" w:color="auto"/>
        <w:bottom w:val="none" w:sz="0" w:space="0" w:color="auto"/>
        <w:right w:val="none" w:sz="0" w:space="0" w:color="auto"/>
      </w:divBdr>
    </w:div>
    <w:div w:id="1712224284">
      <w:bodyDiv w:val="1"/>
      <w:marLeft w:val="0"/>
      <w:marRight w:val="0"/>
      <w:marTop w:val="0"/>
      <w:marBottom w:val="0"/>
      <w:divBdr>
        <w:top w:val="none" w:sz="0" w:space="0" w:color="auto"/>
        <w:left w:val="none" w:sz="0" w:space="0" w:color="auto"/>
        <w:bottom w:val="none" w:sz="0" w:space="0" w:color="auto"/>
        <w:right w:val="none" w:sz="0" w:space="0" w:color="auto"/>
      </w:divBdr>
      <w:divsChild>
        <w:div w:id="3701543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25131534">
      <w:bodyDiv w:val="1"/>
      <w:marLeft w:val="0"/>
      <w:marRight w:val="0"/>
      <w:marTop w:val="0"/>
      <w:marBottom w:val="0"/>
      <w:divBdr>
        <w:top w:val="none" w:sz="0" w:space="0" w:color="auto"/>
        <w:left w:val="none" w:sz="0" w:space="0" w:color="auto"/>
        <w:bottom w:val="none" w:sz="0" w:space="0" w:color="auto"/>
        <w:right w:val="none" w:sz="0" w:space="0" w:color="auto"/>
      </w:divBdr>
    </w:div>
    <w:div w:id="1731146980">
      <w:bodyDiv w:val="1"/>
      <w:marLeft w:val="0"/>
      <w:marRight w:val="0"/>
      <w:marTop w:val="0"/>
      <w:marBottom w:val="0"/>
      <w:divBdr>
        <w:top w:val="none" w:sz="0" w:space="0" w:color="auto"/>
        <w:left w:val="none" w:sz="0" w:space="0" w:color="auto"/>
        <w:bottom w:val="none" w:sz="0" w:space="0" w:color="auto"/>
        <w:right w:val="none" w:sz="0" w:space="0" w:color="auto"/>
      </w:divBdr>
    </w:div>
    <w:div w:id="1741171979">
      <w:bodyDiv w:val="1"/>
      <w:marLeft w:val="0"/>
      <w:marRight w:val="0"/>
      <w:marTop w:val="0"/>
      <w:marBottom w:val="0"/>
      <w:divBdr>
        <w:top w:val="none" w:sz="0" w:space="0" w:color="auto"/>
        <w:left w:val="none" w:sz="0" w:space="0" w:color="auto"/>
        <w:bottom w:val="none" w:sz="0" w:space="0" w:color="auto"/>
        <w:right w:val="none" w:sz="0" w:space="0" w:color="auto"/>
      </w:divBdr>
    </w:div>
    <w:div w:id="1751658057">
      <w:bodyDiv w:val="1"/>
      <w:marLeft w:val="0"/>
      <w:marRight w:val="0"/>
      <w:marTop w:val="0"/>
      <w:marBottom w:val="0"/>
      <w:divBdr>
        <w:top w:val="none" w:sz="0" w:space="0" w:color="auto"/>
        <w:left w:val="none" w:sz="0" w:space="0" w:color="auto"/>
        <w:bottom w:val="none" w:sz="0" w:space="0" w:color="auto"/>
        <w:right w:val="none" w:sz="0" w:space="0" w:color="auto"/>
      </w:divBdr>
      <w:divsChild>
        <w:div w:id="137242099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57555131">
      <w:bodyDiv w:val="1"/>
      <w:marLeft w:val="0"/>
      <w:marRight w:val="0"/>
      <w:marTop w:val="0"/>
      <w:marBottom w:val="0"/>
      <w:divBdr>
        <w:top w:val="none" w:sz="0" w:space="0" w:color="auto"/>
        <w:left w:val="none" w:sz="0" w:space="0" w:color="auto"/>
        <w:bottom w:val="none" w:sz="0" w:space="0" w:color="auto"/>
        <w:right w:val="none" w:sz="0" w:space="0" w:color="auto"/>
      </w:divBdr>
    </w:div>
    <w:div w:id="1771463267">
      <w:bodyDiv w:val="1"/>
      <w:marLeft w:val="0"/>
      <w:marRight w:val="0"/>
      <w:marTop w:val="0"/>
      <w:marBottom w:val="0"/>
      <w:divBdr>
        <w:top w:val="none" w:sz="0" w:space="0" w:color="auto"/>
        <w:left w:val="none" w:sz="0" w:space="0" w:color="auto"/>
        <w:bottom w:val="none" w:sz="0" w:space="0" w:color="auto"/>
        <w:right w:val="none" w:sz="0" w:space="0" w:color="auto"/>
      </w:divBdr>
    </w:div>
    <w:div w:id="1820002735">
      <w:bodyDiv w:val="1"/>
      <w:marLeft w:val="0"/>
      <w:marRight w:val="0"/>
      <w:marTop w:val="0"/>
      <w:marBottom w:val="0"/>
      <w:divBdr>
        <w:top w:val="none" w:sz="0" w:space="0" w:color="auto"/>
        <w:left w:val="none" w:sz="0" w:space="0" w:color="auto"/>
        <w:bottom w:val="none" w:sz="0" w:space="0" w:color="auto"/>
        <w:right w:val="none" w:sz="0" w:space="0" w:color="auto"/>
      </w:divBdr>
    </w:div>
    <w:div w:id="1825585600">
      <w:bodyDiv w:val="1"/>
      <w:marLeft w:val="0"/>
      <w:marRight w:val="0"/>
      <w:marTop w:val="0"/>
      <w:marBottom w:val="0"/>
      <w:divBdr>
        <w:top w:val="none" w:sz="0" w:space="0" w:color="auto"/>
        <w:left w:val="none" w:sz="0" w:space="0" w:color="auto"/>
        <w:bottom w:val="none" w:sz="0" w:space="0" w:color="auto"/>
        <w:right w:val="none" w:sz="0" w:space="0" w:color="auto"/>
      </w:divBdr>
    </w:div>
    <w:div w:id="1852529055">
      <w:bodyDiv w:val="1"/>
      <w:marLeft w:val="0"/>
      <w:marRight w:val="0"/>
      <w:marTop w:val="0"/>
      <w:marBottom w:val="0"/>
      <w:divBdr>
        <w:top w:val="none" w:sz="0" w:space="0" w:color="auto"/>
        <w:left w:val="none" w:sz="0" w:space="0" w:color="auto"/>
        <w:bottom w:val="none" w:sz="0" w:space="0" w:color="auto"/>
        <w:right w:val="none" w:sz="0" w:space="0" w:color="auto"/>
      </w:divBdr>
    </w:div>
    <w:div w:id="1853689852">
      <w:bodyDiv w:val="1"/>
      <w:marLeft w:val="0"/>
      <w:marRight w:val="0"/>
      <w:marTop w:val="0"/>
      <w:marBottom w:val="0"/>
      <w:divBdr>
        <w:top w:val="none" w:sz="0" w:space="0" w:color="auto"/>
        <w:left w:val="none" w:sz="0" w:space="0" w:color="auto"/>
        <w:bottom w:val="none" w:sz="0" w:space="0" w:color="auto"/>
        <w:right w:val="none" w:sz="0" w:space="0" w:color="auto"/>
      </w:divBdr>
      <w:divsChild>
        <w:div w:id="2056155016">
          <w:marLeft w:val="0"/>
          <w:marRight w:val="0"/>
          <w:marTop w:val="0"/>
          <w:marBottom w:val="0"/>
          <w:divBdr>
            <w:top w:val="none" w:sz="0" w:space="0" w:color="auto"/>
            <w:left w:val="none" w:sz="0" w:space="0" w:color="auto"/>
            <w:bottom w:val="none" w:sz="0" w:space="0" w:color="auto"/>
            <w:right w:val="none" w:sz="0" w:space="0" w:color="auto"/>
          </w:divBdr>
          <w:divsChild>
            <w:div w:id="1603223680">
              <w:marLeft w:val="0"/>
              <w:marRight w:val="0"/>
              <w:marTop w:val="0"/>
              <w:marBottom w:val="0"/>
              <w:divBdr>
                <w:top w:val="none" w:sz="0" w:space="0" w:color="auto"/>
                <w:left w:val="none" w:sz="0" w:space="0" w:color="auto"/>
                <w:bottom w:val="none" w:sz="0" w:space="0" w:color="auto"/>
                <w:right w:val="none" w:sz="0" w:space="0" w:color="auto"/>
              </w:divBdr>
              <w:divsChild>
                <w:div w:id="1995135552">
                  <w:marLeft w:val="0"/>
                  <w:marRight w:val="0"/>
                  <w:marTop w:val="0"/>
                  <w:marBottom w:val="0"/>
                  <w:divBdr>
                    <w:top w:val="none" w:sz="0" w:space="0" w:color="auto"/>
                    <w:left w:val="none" w:sz="0" w:space="0" w:color="auto"/>
                    <w:bottom w:val="none" w:sz="0" w:space="0" w:color="auto"/>
                    <w:right w:val="none" w:sz="0" w:space="0" w:color="auto"/>
                  </w:divBdr>
                  <w:divsChild>
                    <w:div w:id="535386995">
                      <w:marLeft w:val="0"/>
                      <w:marRight w:val="0"/>
                      <w:marTop w:val="0"/>
                      <w:marBottom w:val="0"/>
                      <w:divBdr>
                        <w:top w:val="none" w:sz="0" w:space="0" w:color="auto"/>
                        <w:left w:val="none" w:sz="0" w:space="0" w:color="auto"/>
                        <w:bottom w:val="none" w:sz="0" w:space="0" w:color="auto"/>
                        <w:right w:val="none" w:sz="0" w:space="0" w:color="auto"/>
                      </w:divBdr>
                      <w:divsChild>
                        <w:div w:id="1640181424">
                          <w:marLeft w:val="0"/>
                          <w:marRight w:val="0"/>
                          <w:marTop w:val="0"/>
                          <w:marBottom w:val="0"/>
                          <w:divBdr>
                            <w:top w:val="none" w:sz="0" w:space="0" w:color="auto"/>
                            <w:left w:val="none" w:sz="0" w:space="0" w:color="auto"/>
                            <w:bottom w:val="none" w:sz="0" w:space="0" w:color="auto"/>
                            <w:right w:val="none" w:sz="0" w:space="0" w:color="auto"/>
                          </w:divBdr>
                          <w:divsChild>
                            <w:div w:id="11364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871300">
      <w:bodyDiv w:val="1"/>
      <w:marLeft w:val="0"/>
      <w:marRight w:val="0"/>
      <w:marTop w:val="0"/>
      <w:marBottom w:val="0"/>
      <w:divBdr>
        <w:top w:val="none" w:sz="0" w:space="0" w:color="auto"/>
        <w:left w:val="none" w:sz="0" w:space="0" w:color="auto"/>
        <w:bottom w:val="none" w:sz="0" w:space="0" w:color="auto"/>
        <w:right w:val="none" w:sz="0" w:space="0" w:color="auto"/>
      </w:divBdr>
    </w:div>
    <w:div w:id="1889493717">
      <w:bodyDiv w:val="1"/>
      <w:marLeft w:val="0"/>
      <w:marRight w:val="0"/>
      <w:marTop w:val="0"/>
      <w:marBottom w:val="0"/>
      <w:divBdr>
        <w:top w:val="none" w:sz="0" w:space="0" w:color="auto"/>
        <w:left w:val="none" w:sz="0" w:space="0" w:color="auto"/>
        <w:bottom w:val="none" w:sz="0" w:space="0" w:color="auto"/>
        <w:right w:val="none" w:sz="0" w:space="0" w:color="auto"/>
      </w:divBdr>
    </w:div>
    <w:div w:id="1891384813">
      <w:bodyDiv w:val="1"/>
      <w:marLeft w:val="0"/>
      <w:marRight w:val="0"/>
      <w:marTop w:val="0"/>
      <w:marBottom w:val="0"/>
      <w:divBdr>
        <w:top w:val="none" w:sz="0" w:space="0" w:color="auto"/>
        <w:left w:val="none" w:sz="0" w:space="0" w:color="auto"/>
        <w:bottom w:val="none" w:sz="0" w:space="0" w:color="auto"/>
        <w:right w:val="none" w:sz="0" w:space="0" w:color="auto"/>
      </w:divBdr>
    </w:div>
    <w:div w:id="1906454347">
      <w:bodyDiv w:val="1"/>
      <w:marLeft w:val="0"/>
      <w:marRight w:val="0"/>
      <w:marTop w:val="0"/>
      <w:marBottom w:val="0"/>
      <w:divBdr>
        <w:top w:val="none" w:sz="0" w:space="0" w:color="auto"/>
        <w:left w:val="none" w:sz="0" w:space="0" w:color="auto"/>
        <w:bottom w:val="none" w:sz="0" w:space="0" w:color="auto"/>
        <w:right w:val="none" w:sz="0" w:space="0" w:color="auto"/>
      </w:divBdr>
    </w:div>
    <w:div w:id="1921408624">
      <w:bodyDiv w:val="1"/>
      <w:marLeft w:val="0"/>
      <w:marRight w:val="0"/>
      <w:marTop w:val="0"/>
      <w:marBottom w:val="0"/>
      <w:divBdr>
        <w:top w:val="none" w:sz="0" w:space="0" w:color="auto"/>
        <w:left w:val="none" w:sz="0" w:space="0" w:color="auto"/>
        <w:bottom w:val="none" w:sz="0" w:space="0" w:color="auto"/>
        <w:right w:val="none" w:sz="0" w:space="0" w:color="auto"/>
      </w:divBdr>
    </w:div>
    <w:div w:id="1935162505">
      <w:bodyDiv w:val="1"/>
      <w:marLeft w:val="0"/>
      <w:marRight w:val="0"/>
      <w:marTop w:val="0"/>
      <w:marBottom w:val="0"/>
      <w:divBdr>
        <w:top w:val="none" w:sz="0" w:space="0" w:color="auto"/>
        <w:left w:val="none" w:sz="0" w:space="0" w:color="auto"/>
        <w:bottom w:val="none" w:sz="0" w:space="0" w:color="auto"/>
        <w:right w:val="none" w:sz="0" w:space="0" w:color="auto"/>
      </w:divBdr>
    </w:div>
    <w:div w:id="1935553343">
      <w:bodyDiv w:val="1"/>
      <w:marLeft w:val="0"/>
      <w:marRight w:val="0"/>
      <w:marTop w:val="0"/>
      <w:marBottom w:val="0"/>
      <w:divBdr>
        <w:top w:val="none" w:sz="0" w:space="0" w:color="auto"/>
        <w:left w:val="none" w:sz="0" w:space="0" w:color="auto"/>
        <w:bottom w:val="none" w:sz="0" w:space="0" w:color="auto"/>
        <w:right w:val="none" w:sz="0" w:space="0" w:color="auto"/>
      </w:divBdr>
    </w:div>
    <w:div w:id="1948660706">
      <w:bodyDiv w:val="1"/>
      <w:marLeft w:val="0"/>
      <w:marRight w:val="0"/>
      <w:marTop w:val="0"/>
      <w:marBottom w:val="0"/>
      <w:divBdr>
        <w:top w:val="none" w:sz="0" w:space="0" w:color="auto"/>
        <w:left w:val="none" w:sz="0" w:space="0" w:color="auto"/>
        <w:bottom w:val="none" w:sz="0" w:space="0" w:color="auto"/>
        <w:right w:val="none" w:sz="0" w:space="0" w:color="auto"/>
      </w:divBdr>
      <w:divsChild>
        <w:div w:id="1167473951">
          <w:marLeft w:val="0"/>
          <w:marRight w:val="0"/>
          <w:marTop w:val="0"/>
          <w:marBottom w:val="0"/>
          <w:divBdr>
            <w:top w:val="none" w:sz="0" w:space="0" w:color="auto"/>
            <w:left w:val="none" w:sz="0" w:space="0" w:color="auto"/>
            <w:bottom w:val="none" w:sz="0" w:space="0" w:color="auto"/>
            <w:right w:val="none" w:sz="0" w:space="0" w:color="auto"/>
          </w:divBdr>
          <w:divsChild>
            <w:div w:id="433744480">
              <w:marLeft w:val="0"/>
              <w:marRight w:val="0"/>
              <w:marTop w:val="0"/>
              <w:marBottom w:val="0"/>
              <w:divBdr>
                <w:top w:val="none" w:sz="0" w:space="0" w:color="auto"/>
                <w:left w:val="none" w:sz="0" w:space="0" w:color="auto"/>
                <w:bottom w:val="none" w:sz="0" w:space="0" w:color="auto"/>
                <w:right w:val="none" w:sz="0" w:space="0" w:color="auto"/>
              </w:divBdr>
              <w:divsChild>
                <w:div w:id="1871186502">
                  <w:marLeft w:val="0"/>
                  <w:marRight w:val="0"/>
                  <w:marTop w:val="0"/>
                  <w:marBottom w:val="0"/>
                  <w:divBdr>
                    <w:top w:val="none" w:sz="0" w:space="0" w:color="auto"/>
                    <w:left w:val="none" w:sz="0" w:space="0" w:color="auto"/>
                    <w:bottom w:val="none" w:sz="0" w:space="0" w:color="auto"/>
                    <w:right w:val="none" w:sz="0" w:space="0" w:color="auto"/>
                  </w:divBdr>
                  <w:divsChild>
                    <w:div w:id="13468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9956">
              <w:marLeft w:val="0"/>
              <w:marRight w:val="0"/>
              <w:marTop w:val="0"/>
              <w:marBottom w:val="0"/>
              <w:divBdr>
                <w:top w:val="none" w:sz="0" w:space="0" w:color="auto"/>
                <w:left w:val="none" w:sz="0" w:space="0" w:color="auto"/>
                <w:bottom w:val="none" w:sz="0" w:space="0" w:color="auto"/>
                <w:right w:val="none" w:sz="0" w:space="0" w:color="auto"/>
              </w:divBdr>
            </w:div>
            <w:div w:id="209539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7009">
      <w:bodyDiv w:val="1"/>
      <w:marLeft w:val="0"/>
      <w:marRight w:val="0"/>
      <w:marTop w:val="0"/>
      <w:marBottom w:val="0"/>
      <w:divBdr>
        <w:top w:val="none" w:sz="0" w:space="0" w:color="auto"/>
        <w:left w:val="none" w:sz="0" w:space="0" w:color="auto"/>
        <w:bottom w:val="none" w:sz="0" w:space="0" w:color="auto"/>
        <w:right w:val="none" w:sz="0" w:space="0" w:color="auto"/>
      </w:divBdr>
    </w:div>
    <w:div w:id="1983460604">
      <w:bodyDiv w:val="1"/>
      <w:marLeft w:val="0"/>
      <w:marRight w:val="0"/>
      <w:marTop w:val="0"/>
      <w:marBottom w:val="0"/>
      <w:divBdr>
        <w:top w:val="none" w:sz="0" w:space="0" w:color="auto"/>
        <w:left w:val="none" w:sz="0" w:space="0" w:color="auto"/>
        <w:bottom w:val="none" w:sz="0" w:space="0" w:color="auto"/>
        <w:right w:val="none" w:sz="0" w:space="0" w:color="auto"/>
      </w:divBdr>
    </w:div>
    <w:div w:id="1990548205">
      <w:bodyDiv w:val="1"/>
      <w:marLeft w:val="0"/>
      <w:marRight w:val="0"/>
      <w:marTop w:val="0"/>
      <w:marBottom w:val="0"/>
      <w:divBdr>
        <w:top w:val="none" w:sz="0" w:space="0" w:color="auto"/>
        <w:left w:val="none" w:sz="0" w:space="0" w:color="auto"/>
        <w:bottom w:val="none" w:sz="0" w:space="0" w:color="auto"/>
        <w:right w:val="none" w:sz="0" w:space="0" w:color="auto"/>
      </w:divBdr>
    </w:div>
    <w:div w:id="1991329515">
      <w:bodyDiv w:val="1"/>
      <w:marLeft w:val="0"/>
      <w:marRight w:val="0"/>
      <w:marTop w:val="0"/>
      <w:marBottom w:val="0"/>
      <w:divBdr>
        <w:top w:val="none" w:sz="0" w:space="0" w:color="auto"/>
        <w:left w:val="none" w:sz="0" w:space="0" w:color="auto"/>
        <w:bottom w:val="none" w:sz="0" w:space="0" w:color="auto"/>
        <w:right w:val="none" w:sz="0" w:space="0" w:color="auto"/>
      </w:divBdr>
    </w:div>
    <w:div w:id="2004234806">
      <w:bodyDiv w:val="1"/>
      <w:marLeft w:val="0"/>
      <w:marRight w:val="0"/>
      <w:marTop w:val="0"/>
      <w:marBottom w:val="0"/>
      <w:divBdr>
        <w:top w:val="none" w:sz="0" w:space="0" w:color="auto"/>
        <w:left w:val="none" w:sz="0" w:space="0" w:color="auto"/>
        <w:bottom w:val="none" w:sz="0" w:space="0" w:color="auto"/>
        <w:right w:val="none" w:sz="0" w:space="0" w:color="auto"/>
      </w:divBdr>
    </w:div>
    <w:div w:id="2011984995">
      <w:bodyDiv w:val="1"/>
      <w:marLeft w:val="0"/>
      <w:marRight w:val="0"/>
      <w:marTop w:val="0"/>
      <w:marBottom w:val="0"/>
      <w:divBdr>
        <w:top w:val="none" w:sz="0" w:space="0" w:color="auto"/>
        <w:left w:val="none" w:sz="0" w:space="0" w:color="auto"/>
        <w:bottom w:val="none" w:sz="0" w:space="0" w:color="auto"/>
        <w:right w:val="none" w:sz="0" w:space="0" w:color="auto"/>
      </w:divBdr>
    </w:div>
    <w:div w:id="2014799988">
      <w:bodyDiv w:val="1"/>
      <w:marLeft w:val="0"/>
      <w:marRight w:val="0"/>
      <w:marTop w:val="0"/>
      <w:marBottom w:val="0"/>
      <w:divBdr>
        <w:top w:val="none" w:sz="0" w:space="0" w:color="auto"/>
        <w:left w:val="none" w:sz="0" w:space="0" w:color="auto"/>
        <w:bottom w:val="none" w:sz="0" w:space="0" w:color="auto"/>
        <w:right w:val="none" w:sz="0" w:space="0" w:color="auto"/>
      </w:divBdr>
    </w:div>
    <w:div w:id="2020351205">
      <w:bodyDiv w:val="1"/>
      <w:marLeft w:val="0"/>
      <w:marRight w:val="0"/>
      <w:marTop w:val="0"/>
      <w:marBottom w:val="0"/>
      <w:divBdr>
        <w:top w:val="none" w:sz="0" w:space="0" w:color="auto"/>
        <w:left w:val="none" w:sz="0" w:space="0" w:color="auto"/>
        <w:bottom w:val="none" w:sz="0" w:space="0" w:color="auto"/>
        <w:right w:val="none" w:sz="0" w:space="0" w:color="auto"/>
      </w:divBdr>
    </w:div>
    <w:div w:id="2050835311">
      <w:bodyDiv w:val="1"/>
      <w:marLeft w:val="0"/>
      <w:marRight w:val="0"/>
      <w:marTop w:val="0"/>
      <w:marBottom w:val="0"/>
      <w:divBdr>
        <w:top w:val="none" w:sz="0" w:space="0" w:color="auto"/>
        <w:left w:val="none" w:sz="0" w:space="0" w:color="auto"/>
        <w:bottom w:val="none" w:sz="0" w:space="0" w:color="auto"/>
        <w:right w:val="none" w:sz="0" w:space="0" w:color="auto"/>
      </w:divBdr>
    </w:div>
    <w:div w:id="2054693635">
      <w:bodyDiv w:val="1"/>
      <w:marLeft w:val="0"/>
      <w:marRight w:val="0"/>
      <w:marTop w:val="0"/>
      <w:marBottom w:val="0"/>
      <w:divBdr>
        <w:top w:val="none" w:sz="0" w:space="0" w:color="auto"/>
        <w:left w:val="none" w:sz="0" w:space="0" w:color="auto"/>
        <w:bottom w:val="none" w:sz="0" w:space="0" w:color="auto"/>
        <w:right w:val="none" w:sz="0" w:space="0" w:color="auto"/>
      </w:divBdr>
    </w:div>
    <w:div w:id="2069453106">
      <w:bodyDiv w:val="1"/>
      <w:marLeft w:val="0"/>
      <w:marRight w:val="0"/>
      <w:marTop w:val="0"/>
      <w:marBottom w:val="0"/>
      <w:divBdr>
        <w:top w:val="none" w:sz="0" w:space="0" w:color="auto"/>
        <w:left w:val="none" w:sz="0" w:space="0" w:color="auto"/>
        <w:bottom w:val="none" w:sz="0" w:space="0" w:color="auto"/>
        <w:right w:val="none" w:sz="0" w:space="0" w:color="auto"/>
      </w:divBdr>
    </w:div>
    <w:div w:id="2104060805">
      <w:bodyDiv w:val="1"/>
      <w:marLeft w:val="0"/>
      <w:marRight w:val="0"/>
      <w:marTop w:val="0"/>
      <w:marBottom w:val="0"/>
      <w:divBdr>
        <w:top w:val="none" w:sz="0" w:space="0" w:color="auto"/>
        <w:left w:val="none" w:sz="0" w:space="0" w:color="auto"/>
        <w:bottom w:val="none" w:sz="0" w:space="0" w:color="auto"/>
        <w:right w:val="none" w:sz="0" w:space="0" w:color="auto"/>
      </w:divBdr>
    </w:div>
    <w:div w:id="2104177475">
      <w:bodyDiv w:val="1"/>
      <w:marLeft w:val="0"/>
      <w:marRight w:val="0"/>
      <w:marTop w:val="0"/>
      <w:marBottom w:val="0"/>
      <w:divBdr>
        <w:top w:val="none" w:sz="0" w:space="0" w:color="auto"/>
        <w:left w:val="none" w:sz="0" w:space="0" w:color="auto"/>
        <w:bottom w:val="none" w:sz="0" w:space="0" w:color="auto"/>
        <w:right w:val="none" w:sz="0" w:space="0" w:color="auto"/>
      </w:divBdr>
    </w:div>
    <w:div w:id="2110467666">
      <w:bodyDiv w:val="1"/>
      <w:marLeft w:val="0"/>
      <w:marRight w:val="0"/>
      <w:marTop w:val="0"/>
      <w:marBottom w:val="0"/>
      <w:divBdr>
        <w:top w:val="none" w:sz="0" w:space="0" w:color="auto"/>
        <w:left w:val="none" w:sz="0" w:space="0" w:color="auto"/>
        <w:bottom w:val="none" w:sz="0" w:space="0" w:color="auto"/>
        <w:right w:val="none" w:sz="0" w:space="0" w:color="auto"/>
      </w:divBdr>
    </w:div>
    <w:div w:id="2114547791">
      <w:bodyDiv w:val="1"/>
      <w:marLeft w:val="0"/>
      <w:marRight w:val="0"/>
      <w:marTop w:val="0"/>
      <w:marBottom w:val="0"/>
      <w:divBdr>
        <w:top w:val="none" w:sz="0" w:space="0" w:color="auto"/>
        <w:left w:val="none" w:sz="0" w:space="0" w:color="auto"/>
        <w:bottom w:val="none" w:sz="0" w:space="0" w:color="auto"/>
        <w:right w:val="none" w:sz="0" w:space="0" w:color="auto"/>
      </w:divBdr>
    </w:div>
    <w:div w:id="2129885416">
      <w:bodyDiv w:val="1"/>
      <w:marLeft w:val="0"/>
      <w:marRight w:val="0"/>
      <w:marTop w:val="0"/>
      <w:marBottom w:val="0"/>
      <w:divBdr>
        <w:top w:val="none" w:sz="0" w:space="0" w:color="auto"/>
        <w:left w:val="none" w:sz="0" w:space="0" w:color="auto"/>
        <w:bottom w:val="none" w:sz="0" w:space="0" w:color="auto"/>
        <w:right w:val="none" w:sz="0" w:space="0" w:color="auto"/>
      </w:divBdr>
    </w:div>
    <w:div w:id="2137327508">
      <w:bodyDiv w:val="1"/>
      <w:marLeft w:val="0"/>
      <w:marRight w:val="0"/>
      <w:marTop w:val="0"/>
      <w:marBottom w:val="0"/>
      <w:divBdr>
        <w:top w:val="none" w:sz="0" w:space="0" w:color="auto"/>
        <w:left w:val="none" w:sz="0" w:space="0" w:color="auto"/>
        <w:bottom w:val="none" w:sz="0" w:space="0" w:color="auto"/>
        <w:right w:val="none" w:sz="0" w:space="0" w:color="auto"/>
      </w:divBdr>
    </w:div>
    <w:div w:id="21377941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ti.com/lit/ml/mpqf075/mpqf075.pdf?ts=1744293486334&amp;ref_url=https%253A%252F%252Fwww.ti.com%252Fpackaging%252Fdocs%252Fsearchtipackages.tsp%253FpackageName%253DQF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footer" Target="footer2.xml"/><Relationship Id="rId8" Type="http://schemas.openxmlformats.org/officeDocument/2006/relationships/hyperlink" Target="https://github.com/BinatM/Neural-Engine"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43</Pages>
  <Words>9807</Words>
  <Characters>55903</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65579</CharactersWithSpaces>
  <SharedDoc>false</SharedDoc>
  <HyperlinkBase/>
  <HLinks>
    <vt:vector size="252" baseType="variant">
      <vt:variant>
        <vt:i4>1900585</vt:i4>
      </vt:variant>
      <vt:variant>
        <vt:i4>249</vt:i4>
      </vt:variant>
      <vt:variant>
        <vt:i4>0</vt:i4>
      </vt:variant>
      <vt:variant>
        <vt:i4>5</vt:i4>
      </vt:variant>
      <vt:variant>
        <vt:lpwstr>https://www.ti.com/lit/ml/mpqf075/mpqf075.pdf?ts=1744293486334&amp;ref_url=https%253A%252F%252Fwww.ti.com%252Fpackaging%252Fdocs%252Fsearchtipackages.tsp%253FpackageName%253DQFP</vt:lpwstr>
      </vt:variant>
      <vt:variant>
        <vt:lpwstr/>
      </vt:variant>
      <vt:variant>
        <vt:i4>1572917</vt:i4>
      </vt:variant>
      <vt:variant>
        <vt:i4>242</vt:i4>
      </vt:variant>
      <vt:variant>
        <vt:i4>0</vt:i4>
      </vt:variant>
      <vt:variant>
        <vt:i4>5</vt:i4>
      </vt:variant>
      <vt:variant>
        <vt:lpwstr/>
      </vt:variant>
      <vt:variant>
        <vt:lpwstr>_Toc196827094</vt:lpwstr>
      </vt:variant>
      <vt:variant>
        <vt:i4>1572917</vt:i4>
      </vt:variant>
      <vt:variant>
        <vt:i4>236</vt:i4>
      </vt:variant>
      <vt:variant>
        <vt:i4>0</vt:i4>
      </vt:variant>
      <vt:variant>
        <vt:i4>5</vt:i4>
      </vt:variant>
      <vt:variant>
        <vt:lpwstr/>
      </vt:variant>
      <vt:variant>
        <vt:lpwstr>_Toc196827093</vt:lpwstr>
      </vt:variant>
      <vt:variant>
        <vt:i4>1572917</vt:i4>
      </vt:variant>
      <vt:variant>
        <vt:i4>230</vt:i4>
      </vt:variant>
      <vt:variant>
        <vt:i4>0</vt:i4>
      </vt:variant>
      <vt:variant>
        <vt:i4>5</vt:i4>
      </vt:variant>
      <vt:variant>
        <vt:lpwstr/>
      </vt:variant>
      <vt:variant>
        <vt:lpwstr>_Toc196827092</vt:lpwstr>
      </vt:variant>
      <vt:variant>
        <vt:i4>1572917</vt:i4>
      </vt:variant>
      <vt:variant>
        <vt:i4>224</vt:i4>
      </vt:variant>
      <vt:variant>
        <vt:i4>0</vt:i4>
      </vt:variant>
      <vt:variant>
        <vt:i4>5</vt:i4>
      </vt:variant>
      <vt:variant>
        <vt:lpwstr/>
      </vt:variant>
      <vt:variant>
        <vt:lpwstr>_Toc196827091</vt:lpwstr>
      </vt:variant>
      <vt:variant>
        <vt:i4>1572917</vt:i4>
      </vt:variant>
      <vt:variant>
        <vt:i4>218</vt:i4>
      </vt:variant>
      <vt:variant>
        <vt:i4>0</vt:i4>
      </vt:variant>
      <vt:variant>
        <vt:i4>5</vt:i4>
      </vt:variant>
      <vt:variant>
        <vt:lpwstr/>
      </vt:variant>
      <vt:variant>
        <vt:lpwstr>_Toc196827090</vt:lpwstr>
      </vt:variant>
      <vt:variant>
        <vt:i4>1638453</vt:i4>
      </vt:variant>
      <vt:variant>
        <vt:i4>212</vt:i4>
      </vt:variant>
      <vt:variant>
        <vt:i4>0</vt:i4>
      </vt:variant>
      <vt:variant>
        <vt:i4>5</vt:i4>
      </vt:variant>
      <vt:variant>
        <vt:lpwstr/>
      </vt:variant>
      <vt:variant>
        <vt:lpwstr>_Toc196827089</vt:lpwstr>
      </vt:variant>
      <vt:variant>
        <vt:i4>1638453</vt:i4>
      </vt:variant>
      <vt:variant>
        <vt:i4>206</vt:i4>
      </vt:variant>
      <vt:variant>
        <vt:i4>0</vt:i4>
      </vt:variant>
      <vt:variant>
        <vt:i4>5</vt:i4>
      </vt:variant>
      <vt:variant>
        <vt:lpwstr/>
      </vt:variant>
      <vt:variant>
        <vt:lpwstr>_Toc196827088</vt:lpwstr>
      </vt:variant>
      <vt:variant>
        <vt:i4>1638453</vt:i4>
      </vt:variant>
      <vt:variant>
        <vt:i4>200</vt:i4>
      </vt:variant>
      <vt:variant>
        <vt:i4>0</vt:i4>
      </vt:variant>
      <vt:variant>
        <vt:i4>5</vt:i4>
      </vt:variant>
      <vt:variant>
        <vt:lpwstr/>
      </vt:variant>
      <vt:variant>
        <vt:lpwstr>_Toc196827087</vt:lpwstr>
      </vt:variant>
      <vt:variant>
        <vt:i4>1638453</vt:i4>
      </vt:variant>
      <vt:variant>
        <vt:i4>194</vt:i4>
      </vt:variant>
      <vt:variant>
        <vt:i4>0</vt:i4>
      </vt:variant>
      <vt:variant>
        <vt:i4>5</vt:i4>
      </vt:variant>
      <vt:variant>
        <vt:lpwstr/>
      </vt:variant>
      <vt:variant>
        <vt:lpwstr>_Toc196827086</vt:lpwstr>
      </vt:variant>
      <vt:variant>
        <vt:i4>1638453</vt:i4>
      </vt:variant>
      <vt:variant>
        <vt:i4>188</vt:i4>
      </vt:variant>
      <vt:variant>
        <vt:i4>0</vt:i4>
      </vt:variant>
      <vt:variant>
        <vt:i4>5</vt:i4>
      </vt:variant>
      <vt:variant>
        <vt:lpwstr/>
      </vt:variant>
      <vt:variant>
        <vt:lpwstr>_Toc196827085</vt:lpwstr>
      </vt:variant>
      <vt:variant>
        <vt:i4>1638453</vt:i4>
      </vt:variant>
      <vt:variant>
        <vt:i4>182</vt:i4>
      </vt:variant>
      <vt:variant>
        <vt:i4>0</vt:i4>
      </vt:variant>
      <vt:variant>
        <vt:i4>5</vt:i4>
      </vt:variant>
      <vt:variant>
        <vt:lpwstr/>
      </vt:variant>
      <vt:variant>
        <vt:lpwstr>_Toc196827084</vt:lpwstr>
      </vt:variant>
      <vt:variant>
        <vt:i4>1638453</vt:i4>
      </vt:variant>
      <vt:variant>
        <vt:i4>176</vt:i4>
      </vt:variant>
      <vt:variant>
        <vt:i4>0</vt:i4>
      </vt:variant>
      <vt:variant>
        <vt:i4>5</vt:i4>
      </vt:variant>
      <vt:variant>
        <vt:lpwstr/>
      </vt:variant>
      <vt:variant>
        <vt:lpwstr>_Toc196827083</vt:lpwstr>
      </vt:variant>
      <vt:variant>
        <vt:i4>1638453</vt:i4>
      </vt:variant>
      <vt:variant>
        <vt:i4>170</vt:i4>
      </vt:variant>
      <vt:variant>
        <vt:i4>0</vt:i4>
      </vt:variant>
      <vt:variant>
        <vt:i4>5</vt:i4>
      </vt:variant>
      <vt:variant>
        <vt:lpwstr/>
      </vt:variant>
      <vt:variant>
        <vt:lpwstr>_Toc196827082</vt:lpwstr>
      </vt:variant>
      <vt:variant>
        <vt:i4>1638453</vt:i4>
      </vt:variant>
      <vt:variant>
        <vt:i4>164</vt:i4>
      </vt:variant>
      <vt:variant>
        <vt:i4>0</vt:i4>
      </vt:variant>
      <vt:variant>
        <vt:i4>5</vt:i4>
      </vt:variant>
      <vt:variant>
        <vt:lpwstr/>
      </vt:variant>
      <vt:variant>
        <vt:lpwstr>_Toc196827081</vt:lpwstr>
      </vt:variant>
      <vt:variant>
        <vt:i4>1638453</vt:i4>
      </vt:variant>
      <vt:variant>
        <vt:i4>158</vt:i4>
      </vt:variant>
      <vt:variant>
        <vt:i4>0</vt:i4>
      </vt:variant>
      <vt:variant>
        <vt:i4>5</vt:i4>
      </vt:variant>
      <vt:variant>
        <vt:lpwstr/>
      </vt:variant>
      <vt:variant>
        <vt:lpwstr>_Toc196827080</vt:lpwstr>
      </vt:variant>
      <vt:variant>
        <vt:i4>1441845</vt:i4>
      </vt:variant>
      <vt:variant>
        <vt:i4>152</vt:i4>
      </vt:variant>
      <vt:variant>
        <vt:i4>0</vt:i4>
      </vt:variant>
      <vt:variant>
        <vt:i4>5</vt:i4>
      </vt:variant>
      <vt:variant>
        <vt:lpwstr/>
      </vt:variant>
      <vt:variant>
        <vt:lpwstr>_Toc196827079</vt:lpwstr>
      </vt:variant>
      <vt:variant>
        <vt:i4>1441845</vt:i4>
      </vt:variant>
      <vt:variant>
        <vt:i4>146</vt:i4>
      </vt:variant>
      <vt:variant>
        <vt:i4>0</vt:i4>
      </vt:variant>
      <vt:variant>
        <vt:i4>5</vt:i4>
      </vt:variant>
      <vt:variant>
        <vt:lpwstr/>
      </vt:variant>
      <vt:variant>
        <vt:lpwstr>_Toc196827078</vt:lpwstr>
      </vt:variant>
      <vt:variant>
        <vt:i4>1441845</vt:i4>
      </vt:variant>
      <vt:variant>
        <vt:i4>140</vt:i4>
      </vt:variant>
      <vt:variant>
        <vt:i4>0</vt:i4>
      </vt:variant>
      <vt:variant>
        <vt:i4>5</vt:i4>
      </vt:variant>
      <vt:variant>
        <vt:lpwstr/>
      </vt:variant>
      <vt:variant>
        <vt:lpwstr>_Toc196827077</vt:lpwstr>
      </vt:variant>
      <vt:variant>
        <vt:i4>1441845</vt:i4>
      </vt:variant>
      <vt:variant>
        <vt:i4>134</vt:i4>
      </vt:variant>
      <vt:variant>
        <vt:i4>0</vt:i4>
      </vt:variant>
      <vt:variant>
        <vt:i4>5</vt:i4>
      </vt:variant>
      <vt:variant>
        <vt:lpwstr/>
      </vt:variant>
      <vt:variant>
        <vt:lpwstr>_Toc196827076</vt:lpwstr>
      </vt:variant>
      <vt:variant>
        <vt:i4>1441845</vt:i4>
      </vt:variant>
      <vt:variant>
        <vt:i4>128</vt:i4>
      </vt:variant>
      <vt:variant>
        <vt:i4>0</vt:i4>
      </vt:variant>
      <vt:variant>
        <vt:i4>5</vt:i4>
      </vt:variant>
      <vt:variant>
        <vt:lpwstr/>
      </vt:variant>
      <vt:variant>
        <vt:lpwstr>_Toc196827075</vt:lpwstr>
      </vt:variant>
      <vt:variant>
        <vt:i4>1441845</vt:i4>
      </vt:variant>
      <vt:variant>
        <vt:i4>122</vt:i4>
      </vt:variant>
      <vt:variant>
        <vt:i4>0</vt:i4>
      </vt:variant>
      <vt:variant>
        <vt:i4>5</vt:i4>
      </vt:variant>
      <vt:variant>
        <vt:lpwstr/>
      </vt:variant>
      <vt:variant>
        <vt:lpwstr>_Toc196827074</vt:lpwstr>
      </vt:variant>
      <vt:variant>
        <vt:i4>1441845</vt:i4>
      </vt:variant>
      <vt:variant>
        <vt:i4>116</vt:i4>
      </vt:variant>
      <vt:variant>
        <vt:i4>0</vt:i4>
      </vt:variant>
      <vt:variant>
        <vt:i4>5</vt:i4>
      </vt:variant>
      <vt:variant>
        <vt:lpwstr/>
      </vt:variant>
      <vt:variant>
        <vt:lpwstr>_Toc196827073</vt:lpwstr>
      </vt:variant>
      <vt:variant>
        <vt:i4>1441845</vt:i4>
      </vt:variant>
      <vt:variant>
        <vt:i4>110</vt:i4>
      </vt:variant>
      <vt:variant>
        <vt:i4>0</vt:i4>
      </vt:variant>
      <vt:variant>
        <vt:i4>5</vt:i4>
      </vt:variant>
      <vt:variant>
        <vt:lpwstr/>
      </vt:variant>
      <vt:variant>
        <vt:lpwstr>_Toc196827072</vt:lpwstr>
      </vt:variant>
      <vt:variant>
        <vt:i4>1441845</vt:i4>
      </vt:variant>
      <vt:variant>
        <vt:i4>104</vt:i4>
      </vt:variant>
      <vt:variant>
        <vt:i4>0</vt:i4>
      </vt:variant>
      <vt:variant>
        <vt:i4>5</vt:i4>
      </vt:variant>
      <vt:variant>
        <vt:lpwstr/>
      </vt:variant>
      <vt:variant>
        <vt:lpwstr>_Toc196827071</vt:lpwstr>
      </vt:variant>
      <vt:variant>
        <vt:i4>1441845</vt:i4>
      </vt:variant>
      <vt:variant>
        <vt:i4>98</vt:i4>
      </vt:variant>
      <vt:variant>
        <vt:i4>0</vt:i4>
      </vt:variant>
      <vt:variant>
        <vt:i4>5</vt:i4>
      </vt:variant>
      <vt:variant>
        <vt:lpwstr/>
      </vt:variant>
      <vt:variant>
        <vt:lpwstr>_Toc196827070</vt:lpwstr>
      </vt:variant>
      <vt:variant>
        <vt:i4>1507381</vt:i4>
      </vt:variant>
      <vt:variant>
        <vt:i4>92</vt:i4>
      </vt:variant>
      <vt:variant>
        <vt:i4>0</vt:i4>
      </vt:variant>
      <vt:variant>
        <vt:i4>5</vt:i4>
      </vt:variant>
      <vt:variant>
        <vt:lpwstr/>
      </vt:variant>
      <vt:variant>
        <vt:lpwstr>_Toc196827069</vt:lpwstr>
      </vt:variant>
      <vt:variant>
        <vt:i4>1507381</vt:i4>
      </vt:variant>
      <vt:variant>
        <vt:i4>86</vt:i4>
      </vt:variant>
      <vt:variant>
        <vt:i4>0</vt:i4>
      </vt:variant>
      <vt:variant>
        <vt:i4>5</vt:i4>
      </vt:variant>
      <vt:variant>
        <vt:lpwstr/>
      </vt:variant>
      <vt:variant>
        <vt:lpwstr>_Toc196827068</vt:lpwstr>
      </vt:variant>
      <vt:variant>
        <vt:i4>1507381</vt:i4>
      </vt:variant>
      <vt:variant>
        <vt:i4>80</vt:i4>
      </vt:variant>
      <vt:variant>
        <vt:i4>0</vt:i4>
      </vt:variant>
      <vt:variant>
        <vt:i4>5</vt:i4>
      </vt:variant>
      <vt:variant>
        <vt:lpwstr/>
      </vt:variant>
      <vt:variant>
        <vt:lpwstr>_Toc196827067</vt:lpwstr>
      </vt:variant>
      <vt:variant>
        <vt:i4>1507381</vt:i4>
      </vt:variant>
      <vt:variant>
        <vt:i4>74</vt:i4>
      </vt:variant>
      <vt:variant>
        <vt:i4>0</vt:i4>
      </vt:variant>
      <vt:variant>
        <vt:i4>5</vt:i4>
      </vt:variant>
      <vt:variant>
        <vt:lpwstr/>
      </vt:variant>
      <vt:variant>
        <vt:lpwstr>_Toc196827066</vt:lpwstr>
      </vt:variant>
      <vt:variant>
        <vt:i4>1507381</vt:i4>
      </vt:variant>
      <vt:variant>
        <vt:i4>68</vt:i4>
      </vt:variant>
      <vt:variant>
        <vt:i4>0</vt:i4>
      </vt:variant>
      <vt:variant>
        <vt:i4>5</vt:i4>
      </vt:variant>
      <vt:variant>
        <vt:lpwstr/>
      </vt:variant>
      <vt:variant>
        <vt:lpwstr>_Toc196827065</vt:lpwstr>
      </vt:variant>
      <vt:variant>
        <vt:i4>1507381</vt:i4>
      </vt:variant>
      <vt:variant>
        <vt:i4>62</vt:i4>
      </vt:variant>
      <vt:variant>
        <vt:i4>0</vt:i4>
      </vt:variant>
      <vt:variant>
        <vt:i4>5</vt:i4>
      </vt:variant>
      <vt:variant>
        <vt:lpwstr/>
      </vt:variant>
      <vt:variant>
        <vt:lpwstr>_Toc196827064</vt:lpwstr>
      </vt:variant>
      <vt:variant>
        <vt:i4>1507381</vt:i4>
      </vt:variant>
      <vt:variant>
        <vt:i4>56</vt:i4>
      </vt:variant>
      <vt:variant>
        <vt:i4>0</vt:i4>
      </vt:variant>
      <vt:variant>
        <vt:i4>5</vt:i4>
      </vt:variant>
      <vt:variant>
        <vt:lpwstr/>
      </vt:variant>
      <vt:variant>
        <vt:lpwstr>_Toc196827063</vt:lpwstr>
      </vt:variant>
      <vt:variant>
        <vt:i4>1507381</vt:i4>
      </vt:variant>
      <vt:variant>
        <vt:i4>50</vt:i4>
      </vt:variant>
      <vt:variant>
        <vt:i4>0</vt:i4>
      </vt:variant>
      <vt:variant>
        <vt:i4>5</vt:i4>
      </vt:variant>
      <vt:variant>
        <vt:lpwstr/>
      </vt:variant>
      <vt:variant>
        <vt:lpwstr>_Toc196827062</vt:lpwstr>
      </vt:variant>
      <vt:variant>
        <vt:i4>1507381</vt:i4>
      </vt:variant>
      <vt:variant>
        <vt:i4>44</vt:i4>
      </vt:variant>
      <vt:variant>
        <vt:i4>0</vt:i4>
      </vt:variant>
      <vt:variant>
        <vt:i4>5</vt:i4>
      </vt:variant>
      <vt:variant>
        <vt:lpwstr/>
      </vt:variant>
      <vt:variant>
        <vt:lpwstr>_Toc196827061</vt:lpwstr>
      </vt:variant>
      <vt:variant>
        <vt:i4>1507381</vt:i4>
      </vt:variant>
      <vt:variant>
        <vt:i4>38</vt:i4>
      </vt:variant>
      <vt:variant>
        <vt:i4>0</vt:i4>
      </vt:variant>
      <vt:variant>
        <vt:i4>5</vt:i4>
      </vt:variant>
      <vt:variant>
        <vt:lpwstr/>
      </vt:variant>
      <vt:variant>
        <vt:lpwstr>_Toc196827060</vt:lpwstr>
      </vt:variant>
      <vt:variant>
        <vt:i4>1310773</vt:i4>
      </vt:variant>
      <vt:variant>
        <vt:i4>32</vt:i4>
      </vt:variant>
      <vt:variant>
        <vt:i4>0</vt:i4>
      </vt:variant>
      <vt:variant>
        <vt:i4>5</vt:i4>
      </vt:variant>
      <vt:variant>
        <vt:lpwstr/>
      </vt:variant>
      <vt:variant>
        <vt:lpwstr>_Toc196827059</vt:lpwstr>
      </vt:variant>
      <vt:variant>
        <vt:i4>1310773</vt:i4>
      </vt:variant>
      <vt:variant>
        <vt:i4>26</vt:i4>
      </vt:variant>
      <vt:variant>
        <vt:i4>0</vt:i4>
      </vt:variant>
      <vt:variant>
        <vt:i4>5</vt:i4>
      </vt:variant>
      <vt:variant>
        <vt:lpwstr/>
      </vt:variant>
      <vt:variant>
        <vt:lpwstr>_Toc196827058</vt:lpwstr>
      </vt:variant>
      <vt:variant>
        <vt:i4>1310773</vt:i4>
      </vt:variant>
      <vt:variant>
        <vt:i4>20</vt:i4>
      </vt:variant>
      <vt:variant>
        <vt:i4>0</vt:i4>
      </vt:variant>
      <vt:variant>
        <vt:i4>5</vt:i4>
      </vt:variant>
      <vt:variant>
        <vt:lpwstr/>
      </vt:variant>
      <vt:variant>
        <vt:lpwstr>_Toc196827057</vt:lpwstr>
      </vt:variant>
      <vt:variant>
        <vt:i4>1310773</vt:i4>
      </vt:variant>
      <vt:variant>
        <vt:i4>14</vt:i4>
      </vt:variant>
      <vt:variant>
        <vt:i4>0</vt:i4>
      </vt:variant>
      <vt:variant>
        <vt:i4>5</vt:i4>
      </vt:variant>
      <vt:variant>
        <vt:lpwstr/>
      </vt:variant>
      <vt:variant>
        <vt:lpwstr>_Toc196827056</vt:lpwstr>
      </vt:variant>
      <vt:variant>
        <vt:i4>1310773</vt:i4>
      </vt:variant>
      <vt:variant>
        <vt:i4>8</vt:i4>
      </vt:variant>
      <vt:variant>
        <vt:i4>0</vt:i4>
      </vt:variant>
      <vt:variant>
        <vt:i4>5</vt:i4>
      </vt:variant>
      <vt:variant>
        <vt:lpwstr/>
      </vt:variant>
      <vt:variant>
        <vt:lpwstr>_Toc196827055</vt:lpwstr>
      </vt:variant>
      <vt:variant>
        <vt:i4>1310773</vt:i4>
      </vt:variant>
      <vt:variant>
        <vt:i4>2</vt:i4>
      </vt:variant>
      <vt:variant>
        <vt:i4>0</vt:i4>
      </vt:variant>
      <vt:variant>
        <vt:i4>5</vt:i4>
      </vt:variant>
      <vt:variant>
        <vt:lpwstr/>
      </vt:variant>
      <vt:variant>
        <vt:lpwstr>_Toc196827054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Yuval Desalto</cp:lastModifiedBy>
  <cp:revision>8</cp:revision>
  <dcterms:created xsi:type="dcterms:W3CDTF">2025-06-14T14:20:00Z</dcterms:created>
  <dcterms:modified xsi:type="dcterms:W3CDTF">2025-06-20T21:09:00Z</dcterms:modified>
  <cp:category/>
</cp:coreProperties>
</file>